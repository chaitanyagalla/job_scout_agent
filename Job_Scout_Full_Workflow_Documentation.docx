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64"/>
        </w:rPr>
        <w:t>Job Scout Agent</w:t>
      </w:r>
    </w:p>
    <w:p>
      <w:pPr>
        <w:jc w:val="center"/>
      </w:pPr>
      <w:r>
        <w:rPr>
          <w:color w:val="2E74B5"/>
          <w:sz w:val="32"/>
        </w:rPr>
        <w:t>Full Workflow, Conception &amp; Design Documentation</w:t>
      </w:r>
    </w:p>
    <w:p/>
    <w:p/>
    <w:p>
      <w:pPr>
        <w:spacing w:before="280" w:after="80"/>
      </w:pPr>
      <w:r>
        <w:rPr>
          <w:b/>
          <w:color w:val="1F497D"/>
          <w:sz w:val="44"/>
        </w:rPr>
        <w:t>1. Overview &amp; Purpose</w:t>
      </w:r>
    </w:p>
    <w:p>
      <w:pPr>
        <w:spacing w:after="120"/>
      </w:pPr>
      <w:r>
        <w:t>Job Scout is a production-quality AI-powered job search assistant built on Google's Agent Development Kit (ADK). Its core goal is to act as a personal career copilot — searching real job postings, reading the user's uploaded resume, and producing ATS-style match scores so the user knows exactly which roles to apply to and why.</w:t>
      </w:r>
    </w:p>
    <w:p>
      <w:pPr>
        <w:spacing w:after="120"/>
      </w:pPr>
      <w:r>
        <w:t>Unlike a plain chatbot that returns a web search summary, Job Scout:</w:t>
      </w:r>
    </w:p>
    <w:p>
      <w:pPr>
        <w:pStyle w:val="ListBullet"/>
        <w:ind w:left="360"/>
      </w:pPr>
      <w:r>
        <w:rPr>
          <w:sz w:val="22"/>
        </w:rPr>
        <w:t>Connects to the Indeed job board via Apify's scraper API for real, live listings.</w:t>
      </w:r>
    </w:p>
    <w:p>
      <w:pPr>
        <w:pStyle w:val="ListBullet"/>
        <w:ind w:left="360"/>
      </w:pPr>
      <w:r>
        <w:rPr>
          <w:sz w:val="22"/>
        </w:rPr>
        <w:t>Parses PDF/DOCX resumes without needing a third-party OCR service — it uses a custom PDF text extractor first, and falls back to Gemini's vision model only when needed.</w:t>
      </w:r>
    </w:p>
    <w:p>
      <w:pPr>
        <w:pStyle w:val="ListBullet"/>
        <w:ind w:left="360"/>
      </w:pPr>
      <w:r>
        <w:rPr>
          <w:sz w:val="22"/>
        </w:rPr>
        <w:t>Produces deterministic, reproducible match scores using a weighted skill-coverage algorithm (not just asking the LLM to guess a number).</w:t>
      </w:r>
    </w:p>
    <w:p>
      <w:pPr>
        <w:pStyle w:val="ListBullet"/>
        <w:ind w:left="360"/>
      </w:pPr>
      <w:r>
        <w:rPr>
          <w:sz w:val="22"/>
        </w:rPr>
        <w:t>Operates in two clean modes — Resume-aware mode and Prompt-only mode — so it is always useful even when no resume is available.</w:t>
      </w:r>
    </w:p>
    <w:p>
      <w:pPr>
        <w:pStyle w:val="ListBullet"/>
        <w:ind w:left="360"/>
      </w:pPr>
      <w:r>
        <w:rPr>
          <w:sz w:val="22"/>
        </w:rPr>
        <w:t>Runs as a fully hosted FastAPI service that can be deployed to Google Cloud Run or any Docker-compatible platform.</w:t>
      </w:r>
    </w:p>
    <w:p>
      <w:pPr>
        <w:spacing w:before="280" w:after="80"/>
      </w:pPr>
      <w:r>
        <w:rPr>
          <w:b/>
          <w:color w:val="1F497D"/>
          <w:sz w:val="44"/>
        </w:rPr>
        <w:t>2. High-Level Architecture</w:t>
      </w:r>
    </w:p>
    <w:p>
      <w:pPr>
        <w:spacing w:after="120"/>
      </w:pPr>
      <w:r>
        <w:t>The project is organized into clearly separated layers. Each layer has one responsibility and does not bleed into another's domain:</w:t>
      </w:r>
    </w:p>
    <w:p>
      <w:pPr>
        <w:spacing w:before="280" w:after="80"/>
      </w:pPr>
      <w:r>
        <w:rPr>
          <w:b/>
          <w:color w:val="2E74B5"/>
          <w:sz w:val="32"/>
        </w:rPr>
        <w:t>2.1  Layer Map</w:t>
      </w:r>
    </w:p>
    <w:p>
      <w:pPr>
        <w:spacing w:after="60"/>
        <w:ind w:left="432"/>
      </w:pPr>
      <w:r>
        <w:rPr>
          <w:b/>
          <w:color w:val="1F497D"/>
        </w:rPr>
        <w:t xml:space="preserve">Entry Point (main.py): </w:t>
      </w:r>
      <w:r>
        <w:t>FastAPI server that hosts the ADK agent as an HTTP API.</w:t>
      </w:r>
    </w:p>
    <w:p>
      <w:pPr>
        <w:spacing w:after="60"/>
        <w:ind w:left="432"/>
      </w:pPr>
      <w:r>
        <w:rPr>
          <w:b/>
          <w:color w:val="1F497D"/>
        </w:rPr>
        <w:t xml:space="preserve">Agent Layer (agent.py): </w:t>
      </w:r>
      <w:r>
        <w:t>The LlmAgent definition — system prompt, tools list, model choice, and the before_model_callback that injects runtime context hints into every LLM call.</w:t>
      </w:r>
    </w:p>
    <w:p>
      <w:pPr>
        <w:spacing w:after="60"/>
        <w:ind w:left="432"/>
      </w:pPr>
      <w:r>
        <w:rPr>
          <w:b/>
          <w:color w:val="1F497D"/>
        </w:rPr>
        <w:t xml:space="preserve">Tool Layer (resume_tools.py, search_tools.py): </w:t>
      </w:r>
      <w:r>
        <w:t>The callable functions the LLM can invoke. Each tool is a pure function that talks to session state via ToolContext.</w:t>
      </w:r>
    </w:p>
    <w:p>
      <w:pPr>
        <w:spacing w:after="60"/>
        <w:ind w:left="432"/>
      </w:pPr>
      <w:r>
        <w:rPr>
          <w:b/>
          <w:color w:val="1F497D"/>
        </w:rPr>
        <w:t xml:space="preserve">Support Layer (resume_support.py, search_support.py, scoring.py): </w:t>
      </w:r>
      <w:r>
        <w:t>Business logic that the tools delegate to. No ADK dependency; purely algorithmic.</w:t>
      </w:r>
    </w:p>
    <w:p>
      <w:pPr>
        <w:spacing w:after="60"/>
        <w:ind w:left="432"/>
      </w:pPr>
      <w:r>
        <w:rPr>
          <w:b/>
          <w:color w:val="1F497D"/>
        </w:rPr>
        <w:t xml:space="preserve">Domain Models (domain_models.py): </w:t>
      </w:r>
      <w:r>
        <w:t>Pydantic models that guarantee every data structure is typed and validated.</w:t>
      </w:r>
    </w:p>
    <w:p>
      <w:pPr>
        <w:spacing w:after="60"/>
        <w:ind w:left="432"/>
      </w:pPr>
      <w:r>
        <w:rPr>
          <w:b/>
          <w:color w:val="1F497D"/>
        </w:rPr>
        <w:t xml:space="preserve">Config (model_config.py, state_keys.py, litellm_compat.py): </w:t>
      </w:r>
      <w:r>
        <w:t>Cross-cutting concerns: model selection, session state key constants, and LiteLLM compatibility patches.</w:t>
      </w:r>
    </w:p>
    <w:p>
      <w:pPr>
        <w:spacing w:after="60"/>
        <w:ind w:left="432"/>
      </w:pPr>
      <w:r>
        <w:rPr>
          <w:b/>
          <w:color w:val="1F497D"/>
        </w:rPr>
        <w:t xml:space="preserve">Tests (tests/): </w:t>
      </w:r>
      <w:r>
        <w:t>Pytest suite covering tools, scoring edge-cases, evaluation fixtures, model config logic, and agent runtime hints.</w:t>
      </w:r>
    </w:p>
    <w:p>
      <w:pPr>
        <w:spacing w:before="280" w:after="80"/>
      </w:pPr>
      <w:r>
        <w:rPr>
          <w:b/>
          <w:color w:val="2E74B5"/>
          <w:sz w:val="32"/>
        </w:rPr>
        <w:t>2.2  Data Flow Diagram (Text)</w:t>
      </w:r>
    </w:p>
    <w:p>
      <w:pPr>
        <w:spacing w:after="120"/>
      </w:pPr>
      <w:r>
        <w:t>A simplified end-to-end request path looks like this:</w:t>
      </w:r>
    </w:p>
    <w:p>
      <w:pPr>
        <w:spacing w:after="40"/>
        <w:ind w:left="576"/>
      </w:pPr>
      <w:r>
        <w:rPr>
          <w:rFonts w:ascii="Courier New" w:hAnsi="Courier New"/>
          <w:color w:val="C0392B"/>
          <w:sz w:val="18"/>
        </w:rPr>
        <w:t>User message</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FastAPI  →  ADK session router  →  LlmAgent</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before_model_callback (add_runtime_hints)</w:t>
      </w:r>
    </w:p>
    <w:p>
      <w:pPr>
        <w:spacing w:after="40"/>
        <w:ind w:left="576"/>
      </w:pPr>
      <w:r>
        <w:rPr>
          <w:rFonts w:ascii="Courier New" w:hAnsi="Courier New"/>
          <w:color w:val="C0392B"/>
          <w:sz w:val="18"/>
        </w:rPr>
        <w:t xml:space="preserve">  — reads session state (resume, last search)</w:t>
      </w:r>
    </w:p>
    <w:p>
      <w:pPr>
        <w:spacing w:after="40"/>
        <w:ind w:left="576"/>
      </w:pPr>
      <w:r>
        <w:rPr>
          <w:rFonts w:ascii="Courier New" w:hAnsi="Courier New"/>
          <w:color w:val="C0392B"/>
          <w:sz w:val="18"/>
        </w:rPr>
        <w:t xml:space="preserve">  — appends dynamic instructions to the LLM prompt</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Gemini / LiteLLM LLM call</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LLM decides which tool(s) to call</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Tool execution (resume_tools / search_tools)</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Support layer (PDF parsing, Apify API, scoring algorithm)</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Result written back to session state (ToolContext.state)</w:t>
      </w:r>
    </w:p>
    <w:p>
      <w:pPr>
        <w:spacing w:after="40"/>
        <w:ind w:left="576"/>
      </w:pPr>
      <w:r>
        <w:rPr>
          <w:rFonts w:ascii="Courier New" w:hAnsi="Courier New"/>
          <w:color w:val="C0392B"/>
          <w:sz w:val="18"/>
        </w:rPr>
        <w:t xml:space="preserve">    ↓</w:t>
      </w:r>
    </w:p>
    <w:p>
      <w:pPr>
        <w:spacing w:after="40"/>
        <w:ind w:left="576"/>
      </w:pPr>
      <w:r>
        <w:rPr>
          <w:rFonts w:ascii="Courier New" w:hAnsi="Courier New"/>
          <w:color w:val="C0392B"/>
          <w:sz w:val="18"/>
        </w:rPr>
        <w:t>LLM produces final answer  →  response to user</w:t>
      </w:r>
    </w:p>
    <w:p>
      <w:pPr>
        <w:spacing w:before="280" w:after="80"/>
      </w:pPr>
      <w:r>
        <w:rPr>
          <w:b/>
          <w:color w:val="1F497D"/>
          <w:sz w:val="44"/>
        </w:rPr>
        <w:t>3. File-by-File Explanation</w:t>
      </w:r>
    </w:p>
    <w:p>
      <w:pPr>
        <w:spacing w:before="280" w:after="80"/>
      </w:pPr>
      <w:r>
        <w:rPr>
          <w:b/>
          <w:color w:val="2E74B5"/>
          <w:sz w:val="32"/>
        </w:rPr>
        <w:t>3.1  main.py — Server Entry Point</w:t>
      </w:r>
    </w:p>
    <w:p>
      <w:pPr>
        <w:spacing w:after="120"/>
      </w:pPr>
      <w:r>
        <w:t>This file is the deployment entry point. It creates the FastAPI application using ADK's get_fast_api_app() helper, which wires up all the ADK session management, artifact storage, and WebSocket/REST endpoints automatically.</w:t>
      </w:r>
    </w:p>
    <w:p>
      <w:pPr>
        <w:spacing w:after="120"/>
      </w:pPr>
      <w:r>
        <w:t>Key design decisions:</w:t>
      </w:r>
    </w:p>
    <w:p>
      <w:pPr>
        <w:pStyle w:val="ListBullet"/>
        <w:ind w:left="360"/>
      </w:pPr>
      <w:r>
        <w:rPr>
          <w:sz w:val="22"/>
        </w:rPr>
        <w:t>SESSION_SERVICE_URI and ARTIFACT_SERVICE_URI are read from environment variables so the same code works both locally (SQLite session store) and in production (Cloud SQL / GCS).</w:t>
      </w:r>
    </w:p>
    <w:p>
      <w:pPr>
        <w:pStyle w:val="ListBullet"/>
        <w:ind w:left="360"/>
      </w:pPr>
      <w:r>
        <w:rPr>
          <w:sz w:val="22"/>
        </w:rPr>
        <w:t>use_local_storage=True means that during development, sessions and uploaded artifacts are stored on disk without needing a cloud database.</w:t>
      </w:r>
    </w:p>
    <w:p>
      <w:pPr>
        <w:pStyle w:val="ListBullet"/>
        <w:ind w:left="360"/>
      </w:pPr>
      <w:r>
        <w:rPr>
          <w:sz w:val="22"/>
        </w:rPr>
        <w:t>web=False tells ADK not to serve its built-in chat UI — the frontend is separate.</w:t>
      </w:r>
    </w:p>
    <w:p>
      <w:pPr>
        <w:pStyle w:val="ListBullet"/>
        <w:ind w:left="360"/>
      </w:pPr>
      <w:r>
        <w:rPr>
          <w:sz w:val="22"/>
        </w:rPr>
        <w:t>Google Cloud Logging is imported optionally (wrapped in try/except) so the same file runs locally without the GCP SDK installed.</w:t>
      </w:r>
    </w:p>
    <w:p>
      <w:pPr>
        <w:pStyle w:val="ListBullet"/>
        <w:ind w:left="360"/>
      </w:pPr>
      <w:r>
        <w:rPr>
          <w:sz w:val="22"/>
        </w:rPr>
        <w:t>Port defaults to 8080 so it deploys to Cloud Run without any extra configuration.</w:t>
      </w:r>
    </w:p>
    <w:p>
      <w:pPr>
        <w:spacing w:before="280" w:after="80"/>
      </w:pPr>
      <w:r>
        <w:rPr>
          <w:b/>
          <w:color w:val="2E74B5"/>
          <w:sz w:val="32"/>
        </w:rPr>
        <w:t>3.2  job_scout/agent.py — The Root Agent</w:t>
      </w:r>
    </w:p>
    <w:p>
      <w:pPr>
        <w:spacing w:after="120"/>
      </w:pPr>
      <w:r>
        <w:t>This is the brain of the application. It defines the single LlmAgent that the user talks to. Everything else in the project exists to serve this agent.</w:t>
      </w:r>
    </w:p>
    <w:p>
      <w:pPr>
        <w:spacing w:before="280" w:after="80"/>
      </w:pPr>
      <w:r>
        <w:rPr>
          <w:b/>
          <w:color w:val="274E13"/>
          <w:sz w:val="26"/>
        </w:rPr>
        <w:t>3.2.1  Why a Single Root Agent?</w:t>
      </w:r>
    </w:p>
    <w:p>
      <w:pPr>
        <w:spacing w:after="120"/>
      </w:pPr>
      <w:r>
        <w:t>Job Scout uses one LlmAgent rather than a multi-agent hierarchy because the domain is narrow and linear. The LLM's job is: understand the request → decide which tools to call → synthesize an answer. A sub-agent hierarchy would add latency and complexity without benefit.</w:t>
      </w:r>
    </w:p>
    <w:p>
      <w:pPr>
        <w:spacing w:before="280" w:after="80"/>
      </w:pPr>
      <w:r>
        <w:rPr>
          <w:b/>
          <w:color w:val="274E13"/>
          <w:sz w:val="26"/>
        </w:rPr>
        <w:t>3.2.2  The System Prompt (instruction=)</w:t>
      </w:r>
    </w:p>
    <w:p>
      <w:pPr>
        <w:spacing w:after="120"/>
      </w:pPr>
      <w:r>
        <w:t>The system prompt is the agent's standing operating procedure. It covers:</w:t>
      </w:r>
    </w:p>
    <w:p>
      <w:pPr>
        <w:pStyle w:val="ListBullet"/>
        <w:ind w:left="360"/>
      </w:pPr>
      <w:r>
        <w:rPr>
          <w:sz w:val="22"/>
        </w:rPr>
        <w:t>Mode selection: Resume-aware mode if a profile exists; prompt-only mode otherwise.</w:t>
      </w:r>
    </w:p>
    <w:p>
      <w:pPr>
        <w:pStyle w:val="ListBullet"/>
        <w:ind w:left="360"/>
      </w:pPr>
      <w:r>
        <w:rPr>
          <w:sz w:val="22"/>
        </w:rPr>
        <w:t>Tool call ordering: Resume extraction must complete before job search. The LLM is explicitly told not to batch these calls.</w:t>
      </w:r>
    </w:p>
    <w:p>
      <w:pPr>
        <w:pStyle w:val="ListBullet"/>
        <w:ind w:left="360"/>
      </w:pPr>
      <w:r>
        <w:rPr>
          <w:sz w:val="22"/>
        </w:rPr>
        <w:t>Role inference: If the user says 'jobs matching my resume' without naming a role, infer it from the resume's role_titles and core_skills.</w:t>
      </w:r>
    </w:p>
    <w:p>
      <w:pPr>
        <w:pStyle w:val="ListBullet"/>
        <w:ind w:left="360"/>
      </w:pPr>
      <w:r>
        <w:rPr>
          <w:sz w:val="22"/>
        </w:rPr>
        <w:t>Experience filtering: 'fresher' and 'entry level' map to min_years=0, max_years=1.</w:t>
      </w:r>
    </w:p>
    <w:p>
      <w:pPr>
        <w:pStyle w:val="ListBullet"/>
        <w:ind w:left="360"/>
      </w:pPr>
      <w:r>
        <w:rPr>
          <w:sz w:val="22"/>
        </w:rPr>
        <w:t>Output format: Always include title, company, location, URL. In resume-aware mode also include score, matched skills, missing skills, and fit verdict.</w:t>
      </w:r>
    </w:p>
    <w:p>
      <w:pPr>
        <w:pStyle w:val="ListBullet"/>
        <w:ind w:left="360"/>
      </w:pPr>
      <w:r>
        <w:rPr>
          <w:sz w:val="22"/>
        </w:rPr>
        <w:t>Guard rails: Never invent jobs. Never invent scores. Never call score_job_match without a resume profile.</w:t>
      </w:r>
    </w:p>
    <w:p>
      <w:pPr>
        <w:spacing w:before="280" w:after="80"/>
      </w:pPr>
      <w:r>
        <w:rPr>
          <w:b/>
          <w:color w:val="274E13"/>
          <w:sz w:val="26"/>
        </w:rPr>
        <w:t>3.2.3  add_runtime_hints — The Before-Model Callback</w:t>
      </w:r>
    </w:p>
    <w:p>
      <w:pPr>
        <w:spacing w:after="120"/>
      </w:pPr>
      <w:r>
        <w:t>Every time the LLM is about to be called, add_runtime_hints() runs first. This is the dynamic instruction injection mechanism — it reads the current session state and appends context-specific instructions to the LLM request.</w:t>
      </w:r>
    </w:p>
    <w:p>
      <w:pPr>
        <w:spacing w:after="120"/>
      </w:pPr>
      <w:r>
        <w:t>Why this matters:</w:t>
      </w:r>
    </w:p>
    <w:p>
      <w:pPr>
        <w:pStyle w:val="ListBullet"/>
        <w:ind w:left="360"/>
      </w:pPr>
      <w:r>
        <w:rPr>
          <w:sz w:val="22"/>
        </w:rPr>
        <w:t>The base system prompt is static and cannot react to session state. The callback bridges that gap.</w:t>
      </w:r>
    </w:p>
    <w:p>
      <w:pPr>
        <w:pStyle w:val="ListBullet"/>
        <w:ind w:left="360"/>
      </w:pPr>
      <w:r>
        <w:rPr>
          <w:sz w:val="22"/>
        </w:rPr>
        <w:t>If a resume profile is already loaded, the callback tells the LLM its role titles and core skills so it can infer a job role without re-parsing the resume.</w:t>
      </w:r>
    </w:p>
    <w:p>
      <w:pPr>
        <w:pStyle w:val="ListBullet"/>
        <w:ind w:left="360"/>
      </w:pPr>
      <w:r>
        <w:rPr>
          <w:sz w:val="22"/>
        </w:rPr>
        <w:t>If a previous search exists in state, the callback tells the LLM to use it for follow-up questions like 'show details' or 'only entry level'.</w:t>
      </w:r>
    </w:p>
    <w:p>
      <w:pPr>
        <w:pStyle w:val="ListBullet"/>
        <w:ind w:left="360"/>
      </w:pPr>
      <w:r>
        <w:rPr>
          <w:sz w:val="22"/>
        </w:rPr>
        <w:t>If an uploaded file artifact exists but no profile has been extracted yet, the callback reminds the LLM to extract first.</w:t>
      </w:r>
    </w:p>
    <w:p>
      <w:pPr>
        <w:spacing w:after="120"/>
      </w:pPr>
      <w:r>
        <w:t>This design keeps the system prompt lean (it describes stable rules) while the callback injects volatile, session-specific context on each turn.</w:t>
      </w:r>
    </w:p>
    <w:p>
      <w:pPr>
        <w:spacing w:before="280" w:after="80"/>
      </w:pPr>
      <w:r>
        <w:rPr>
          <w:b/>
          <w:color w:val="274E13"/>
          <w:sz w:val="26"/>
        </w:rPr>
        <w:t>3.2.4  _build_model() — Model Selection</w:t>
      </w:r>
    </w:p>
    <w:p>
      <w:pPr>
        <w:spacing w:after="120"/>
      </w:pPr>
      <w:r>
        <w:t>The model is resolved at startup from environment variables via model_config.py. If the resolved model name starts with a LiteLLM provider prefix (groq/, anthropic/, openai/), it is wrapped in LiteLlm(). Otherwise it uses the native Gemini() class.</w:t>
      </w:r>
    </w:p>
    <w:p>
      <w:pPr>
        <w:spacing w:after="120"/>
      </w:pPr>
      <w:r>
        <w:t>Temperature is set to 0.2 — low enough to be consistent and factual, but not zero so phrasing varies naturally.</w:t>
      </w:r>
    </w:p>
    <w:p>
      <w:pPr>
        <w:spacing w:before="280" w:after="80"/>
      </w:pPr>
      <w:r>
        <w:rPr>
          <w:b/>
          <w:color w:val="274E13"/>
          <w:sz w:val="26"/>
        </w:rPr>
        <w:t>3.2.5  Tools List</w:t>
      </w:r>
    </w:p>
    <w:p>
      <w:pPr>
        <w:spacing w:after="120"/>
      </w:pPr>
      <w:r>
        <w:t>The agent is given exactly nine tools:</w:t>
      </w:r>
    </w:p>
    <w:p>
      <w:pPr>
        <w:spacing w:after="60"/>
        <w:ind w:left="432"/>
      </w:pPr>
      <w:r>
        <w:rPr>
          <w:b/>
          <w:color w:val="1F497D"/>
        </w:rPr>
        <w:t xml:space="preserve">load_artifacts: </w:t>
      </w:r>
      <w:r>
        <w:t>ADK built-in — lets the agent read uploaded files (resumes) from the session artifact store.</w:t>
      </w:r>
    </w:p>
    <w:p>
      <w:pPr>
        <w:spacing w:after="60"/>
        <w:ind w:left="432"/>
      </w:pPr>
      <w:r>
        <w:rPr>
          <w:b/>
          <w:color w:val="1F497D"/>
        </w:rPr>
        <w:t xml:space="preserve">get_resume_status: </w:t>
      </w:r>
      <w:r>
        <w:t>Checks if a resume profile is in session state. The agent calls this at the start of almost every conversation turn.</w:t>
      </w:r>
    </w:p>
    <w:p>
      <w:pPr>
        <w:spacing w:after="60"/>
        <w:ind w:left="432"/>
      </w:pPr>
      <w:r>
        <w:rPr>
          <w:b/>
          <w:color w:val="1F497D"/>
        </w:rPr>
        <w:t xml:space="preserve">extract_resume_profile_from_artifact: </w:t>
      </w:r>
      <w:r>
        <w:t>Reads the uploaded resume artifact, extracts structured data (local PDF parser first, Gemini vision fallback), and saves it to session state.</w:t>
      </w:r>
    </w:p>
    <w:p>
      <w:pPr>
        <w:spacing w:after="60"/>
        <w:ind w:left="432"/>
      </w:pPr>
      <w:r>
        <w:rPr>
          <w:b/>
          <w:color w:val="1F497D"/>
        </w:rPr>
        <w:t xml:space="preserve">save_resume_profile: </w:t>
      </w:r>
      <w:r>
        <w:t>Manual fallback — saves a resume profile that was already read by the LLM via load_artifacts, when the dedicated extractor fails.</w:t>
      </w:r>
    </w:p>
    <w:p>
      <w:pPr>
        <w:spacing w:after="60"/>
        <w:ind w:left="432"/>
      </w:pPr>
      <w:r>
        <w:rPr>
          <w:b/>
          <w:color w:val="1F497D"/>
        </w:rPr>
        <w:t xml:space="preserve">clear_resume_profile: </w:t>
      </w:r>
      <w:r>
        <w:t>Removes the stored resume from session state (useful if the user wants to start over).</w:t>
      </w:r>
    </w:p>
    <w:p>
      <w:pPr>
        <w:spacing w:after="60"/>
        <w:ind w:left="432"/>
      </w:pPr>
      <w:r>
        <w:rPr>
          <w:b/>
          <w:color w:val="1F497D"/>
        </w:rPr>
        <w:t xml:space="preserve">search_jobs: </w:t>
      </w:r>
      <w:r>
        <w:t>Searches Indeed via the Apify scraper API. Handles multi-role expansion, experience filtering, and demo mode when no API token is set.</w:t>
      </w:r>
    </w:p>
    <w:p>
      <w:pPr>
        <w:spacing w:after="60"/>
        <w:ind w:left="432"/>
      </w:pPr>
      <w:r>
        <w:rPr>
          <w:b/>
          <w:color w:val="1F497D"/>
        </w:rPr>
        <w:t xml:space="preserve">fetch_job_details: </w:t>
      </w:r>
      <w:r>
        <w:t>Fetches the full HTML of a job posting URL and extracts clean text, used when the snippet is too short to score reliably.</w:t>
      </w:r>
    </w:p>
    <w:p>
      <w:pPr>
        <w:spacing w:after="60"/>
        <w:ind w:left="432"/>
      </w:pPr>
      <w:r>
        <w:rPr>
          <w:b/>
          <w:color w:val="1F497D"/>
        </w:rPr>
        <w:t xml:space="preserve">filter_saved_jobs_by_experience: </w:t>
      </w:r>
      <w:r>
        <w:t>Re-filters the most recent search results by an experience band without re-hitting the Apify API.</w:t>
      </w:r>
    </w:p>
    <w:p>
      <w:pPr>
        <w:spacing w:after="60"/>
        <w:ind w:left="432"/>
      </w:pPr>
      <w:r>
        <w:rPr>
          <w:b/>
          <w:color w:val="1F497D"/>
        </w:rPr>
        <w:t xml:space="preserve">score_job_match: </w:t>
      </w:r>
      <w:r>
        <w:t>Scores a job description against the resume profile using the deterministic scoring algorithm in scoring.py.</w:t>
      </w:r>
    </w:p>
    <w:p>
      <w:pPr>
        <w:spacing w:before="280" w:after="80"/>
      </w:pPr>
      <w:r>
        <w:rPr>
          <w:b/>
          <w:color w:val="2E74B5"/>
          <w:sz w:val="32"/>
        </w:rPr>
        <w:t>3.3  job_scout/domain_models.py — Data Models</w:t>
      </w:r>
    </w:p>
    <w:p>
      <w:pPr>
        <w:spacing w:after="120"/>
      </w:pPr>
      <w:r>
        <w:t>All structured data in the system is defined here using Pydantic BaseModel classes. Using Pydantic instead of raw dicts gives:</w:t>
      </w:r>
    </w:p>
    <w:p>
      <w:pPr>
        <w:pStyle w:val="ListBullet"/>
        <w:ind w:left="360"/>
      </w:pPr>
      <w:r>
        <w:rPr>
          <w:sz w:val="22"/>
        </w:rPr>
        <w:t>Validation at every boundary — bad data is caught immediately with a clear error, not silently passed as None.</w:t>
      </w:r>
    </w:p>
    <w:p>
      <w:pPr>
        <w:pStyle w:val="ListBullet"/>
        <w:ind w:left="360"/>
      </w:pPr>
      <w:r>
        <w:rPr>
          <w:sz w:val="22"/>
        </w:rPr>
        <w:t>Serialization/deserialization via .model_dump() and .model_validate() — consistent everywhere.</w:t>
      </w:r>
    </w:p>
    <w:p>
      <w:pPr>
        <w:pStyle w:val="ListBullet"/>
        <w:ind w:left="360"/>
      </w:pPr>
      <w:r>
        <w:rPr>
          <w:sz w:val="22"/>
        </w:rPr>
        <w:t>Auto-documentation — the schema is self-describing and can be introspected.</w:t>
      </w:r>
    </w:p>
    <w:p>
      <w:pPr>
        <w:spacing w:before="280" w:after="80"/>
      </w:pPr>
      <w:r>
        <w:rPr>
          <w:b/>
          <w:color w:val="274E13"/>
          <w:sz w:val="26"/>
        </w:rPr>
        <w:t>Models Defined</w:t>
      </w:r>
    </w:p>
    <w:p>
      <w:pPr>
        <w:spacing w:after="60"/>
        <w:ind w:left="432"/>
      </w:pPr>
      <w:r>
        <w:rPr>
          <w:b/>
          <w:color w:val="1F497D"/>
        </w:rPr>
        <w:t xml:space="preserve">ResumeProfile: </w:t>
      </w:r>
      <w:r>
        <w:t>The candidate's structured resume data: name, summary, role titles, core skills, additional skills, years experience, preferred locations, work preferences, notable projects, and resume_source (the file name it came from).</w:t>
      </w:r>
    </w:p>
    <w:p>
      <w:pPr>
        <w:spacing w:after="60"/>
        <w:ind w:left="432"/>
      </w:pPr>
      <w:r>
        <w:rPr>
          <w:b/>
          <w:color w:val="1F497D"/>
        </w:rPr>
        <w:t xml:space="preserve">JobPosting: </w:t>
      </w:r>
      <w:r>
        <w:t>A single job result: title, company, location, snippet, URL, matched_role (which role query produced this result), experience range, fit verdict, reason to apply, and blocker risk.</w:t>
      </w:r>
    </w:p>
    <w:p>
      <w:pPr>
        <w:spacing w:after="60"/>
        <w:ind w:left="432"/>
      </w:pPr>
      <w:r>
        <w:rPr>
          <w:b/>
          <w:color w:val="1F497D"/>
        </w:rPr>
        <w:t xml:space="preserve">SearchContext: </w:t>
      </w:r>
      <w:r>
        <w:t>The full context of the most recent search saved in session state: the original role string, expanded roles (e.g. ['Frontend Developer', 'React Developer']), location, country, and the jobs list.</w:t>
      </w:r>
    </w:p>
    <w:p>
      <w:pPr>
        <w:spacing w:after="60"/>
        <w:ind w:left="432"/>
      </w:pPr>
      <w:r>
        <w:rPr>
          <w:b/>
          <w:color w:val="1F497D"/>
        </w:rPr>
        <w:t xml:space="preserve">JobMatchSignals: </w:t>
      </w:r>
      <w:r>
        <w:t>The six numeric signals that feed the final score: required skill coverage, preferred skill coverage, overall skill coverage, title alignment, experience alignment, and keyword overlap.</w:t>
      </w:r>
    </w:p>
    <w:p>
      <w:pPr>
        <w:spacing w:after="60"/>
        <w:ind w:left="432"/>
      </w:pPr>
      <w:r>
        <w:rPr>
          <w:b/>
          <w:color w:val="1F497D"/>
        </w:rPr>
        <w:t xml:space="preserve">JobMatchEvidence: </w:t>
      </w:r>
      <w:r>
        <w:t>Human-readable evidence: which required/preferred/general skills the resume matched and which were missing, plus required vs actual years.</w:t>
      </w:r>
    </w:p>
    <w:p>
      <w:pPr>
        <w:spacing w:after="60"/>
        <w:ind w:left="432"/>
      </w:pPr>
      <w:r>
        <w:rPr>
          <w:b/>
          <w:color w:val="1F497D"/>
        </w:rPr>
        <w:t xml:space="preserve">JobMatchBlockers: </w:t>
      </w:r>
      <w:r>
        <w:t>Boolean flags: has_blockers, insufficient_experience, title_mismatch, and a list of blocker_reasons (human-readable strings).</w:t>
      </w:r>
    </w:p>
    <w:p>
      <w:pPr>
        <w:spacing w:after="60"/>
        <w:ind w:left="432"/>
      </w:pPr>
      <w:r>
        <w:rPr>
          <w:b/>
          <w:color w:val="1F497D"/>
        </w:rPr>
        <w:t xml:space="preserve">JobMatchScore: </w:t>
      </w:r>
      <w:r>
        <w:t>The complete scoring output combining all of the above plus a 0–100 integer score, matched_skills, missing_skills, explanation text, fit_verdict, reason_to_apply, and blocker_risk.</w:t>
      </w:r>
    </w:p>
    <w:p>
      <w:pPr>
        <w:spacing w:before="280" w:after="80"/>
      </w:pPr>
      <w:r>
        <w:rPr>
          <w:b/>
          <w:color w:val="2E74B5"/>
          <w:sz w:val="32"/>
        </w:rPr>
        <w:t>3.4  job_scout/state_keys.py — Session State Keys</w:t>
      </w:r>
    </w:p>
    <w:p>
      <w:pPr>
        <w:spacing w:after="120"/>
      </w:pPr>
      <w:r>
        <w:t>Three string constants define the keys used to read and write the ADK session state dict. Using named constants instead of raw strings prevents typos and makes refactoring safe.</w:t>
      </w:r>
    </w:p>
    <w:p>
      <w:pPr>
        <w:pStyle w:val="ListBullet"/>
        <w:ind w:left="360"/>
      </w:pPr>
      <w:r>
        <w:rPr>
          <w:sz w:val="22"/>
        </w:rPr>
        <w:t>RESUME_PROFILE_STATE_KEY = "resume_profile" — stores the ResumeProfile dict after extraction.</w:t>
      </w:r>
    </w:p>
    <w:p>
      <w:pPr>
        <w:pStyle w:val="ListBullet"/>
        <w:ind w:left="360"/>
      </w:pPr>
      <w:r>
        <w:rPr>
          <w:sz w:val="22"/>
        </w:rPr>
        <w:t>LAST_SEARCH_RESULTS_STATE_KEY = "last_search_results" — stores the SearchContext dict after every search.</w:t>
      </w:r>
    </w:p>
    <w:p>
      <w:pPr>
        <w:pStyle w:val="ListBullet"/>
        <w:ind w:left="360"/>
      </w:pPr>
      <w:r>
        <w:rPr>
          <w:sz w:val="22"/>
        </w:rPr>
        <w:t>RESUME_PROFILE_EXTRACTION_METHOD_STATE_KEY = "resume_profile_extraction_method" — stores "local" or "gemini_fallback" to track how the profile was obtained.</w:t>
      </w:r>
    </w:p>
    <w:p>
      <w:pPr>
        <w:spacing w:before="280" w:after="80"/>
      </w:pPr>
      <w:r>
        <w:rPr>
          <w:b/>
          <w:color w:val="2E74B5"/>
          <w:sz w:val="32"/>
        </w:rPr>
        <w:t>3.5  job_scout/model_config.py — Model Configuration</w:t>
      </w:r>
    </w:p>
    <w:p>
      <w:pPr>
        <w:spacing w:after="120"/>
      </w:pPr>
      <w:r>
        <w:t>This module handles one question: which LLM do we use? The resolution logic is:</w:t>
      </w:r>
    </w:p>
    <w:p>
      <w:pPr>
        <w:pStyle w:val="ListBullet"/>
        <w:ind w:left="360"/>
      </w:pPr>
      <w:r>
        <w:rPr>
          <w:sz w:val="22"/>
        </w:rPr>
        <w:t>If JOB_SCOUT_MODEL or GEMINI_MODEL is set in the environment, use that exactly.</w:t>
      </w:r>
    </w:p>
    <w:p>
      <w:pPr>
        <w:pStyle w:val="ListBullet"/>
        <w:ind w:left="360"/>
      </w:pPr>
      <w:r>
        <w:rPr>
          <w:sz w:val="22"/>
        </w:rPr>
        <w:t>Else if GOOGLE_API_KEY is set, default to gemini-2.0-flash.</w:t>
      </w:r>
    </w:p>
    <w:p>
      <w:pPr>
        <w:pStyle w:val="ListBullet"/>
        <w:ind w:left="360"/>
      </w:pPr>
      <w:r>
        <w:rPr>
          <w:sz w:val="22"/>
        </w:rPr>
        <w:t>Else if GROQ_API_KEY is set, default to groq/llama-3.3-70b-versatile (via LiteLLM).</w:t>
      </w:r>
    </w:p>
    <w:p>
      <w:pPr>
        <w:pStyle w:val="ListBullet"/>
        <w:ind w:left="360"/>
      </w:pPr>
      <w:r>
        <w:rPr>
          <w:sz w:val="22"/>
        </w:rPr>
        <w:t>Else fall back to gemini-2.0-flash (will fail at runtime if no key is set).</w:t>
      </w:r>
    </w:p>
    <w:p>
      <w:pPr>
        <w:spacing w:after="120"/>
      </w:pPr>
      <w:r>
        <w:t>A separate resolve_resume_parser_model() function always picks a native Gemini model for PDF parsing even when the main chat model is routed through Groq or another provider, because PDF/image understanding requires Gemini's vision capability.</w:t>
      </w:r>
    </w:p>
    <w:p>
      <w:pPr>
        <w:spacing w:before="280" w:after="80"/>
      </w:pPr>
      <w:r>
        <w:rPr>
          <w:b/>
          <w:color w:val="2E74B5"/>
          <w:sz w:val="32"/>
        </w:rPr>
        <w:t>3.6  job_scout/litellm_compat.py — LiteLLM Compatibility</w:t>
      </w:r>
    </w:p>
    <w:p>
      <w:pPr>
        <w:spacing w:after="120"/>
      </w:pPr>
      <w:r>
        <w:t>This module exists because of a real integration bug between Google ADK's LiteLLM bridge and some providers like Groq.</w:t>
      </w:r>
    </w:p>
    <w:p>
      <w:pPr>
        <w:spacing w:after="120"/>
      </w:pPr>
      <w:r>
        <w:t>The problem:</w:t>
      </w:r>
    </w:p>
    <w:p>
      <w:pPr>
        <w:pStyle w:val="ListBullet"/>
        <w:ind w:left="360"/>
      </w:pPr>
      <w:r>
        <w:rPr>
          <w:sz w:val="22"/>
        </w:rPr>
        <w:t>When the LLM calls multiple tools in a single turn, ADK emits role='tool' messages that need a matching tool_call_id referencing the assistant's tool_calls.</w:t>
      </w:r>
    </w:p>
    <w:p>
      <w:pPr>
        <w:pStyle w:val="ListBullet"/>
        <w:ind w:left="360"/>
      </w:pPr>
      <w:r>
        <w:rPr>
          <w:sz w:val="22"/>
        </w:rPr>
        <w:t>Some ADK + LiteLLM combinations emit these messages without the tool_call_id field, or with content block types (like inline file attachments) that Groq does not accept.</w:t>
      </w:r>
    </w:p>
    <w:p>
      <w:pPr>
        <w:pStyle w:val="ListBullet"/>
        <w:ind w:left="360"/>
      </w:pPr>
      <w:r>
        <w:rPr>
          <w:sz w:val="22"/>
        </w:rPr>
        <w:t>Groq's API rejects these malformed histories with a 422 error.</w:t>
      </w:r>
    </w:p>
    <w:p>
      <w:pPr>
        <w:spacing w:after="120"/>
      </w:pPr>
      <w:r>
        <w:t>The solution — patch_litellm_tool_call_id_repair():</w:t>
      </w:r>
    </w:p>
    <w:p>
      <w:pPr>
        <w:pStyle w:val="ListBullet"/>
        <w:ind w:left="360"/>
      </w:pPr>
      <w:r>
        <w:rPr>
          <w:sz w:val="22"/>
        </w:rPr>
        <w:t>Wraps ADK's internal _get_completion_inputs() async function with a version that post-processes the message list before sending it to the provider.</w:t>
      </w:r>
    </w:p>
    <w:p>
      <w:pPr>
        <w:pStyle w:val="ListBullet"/>
        <w:ind w:left="360"/>
      </w:pPr>
      <w:r>
        <w:rPr>
          <w:sz w:val="22"/>
        </w:rPr>
        <w:t>_repair_missing_tool_call_ids() walks the message list and fills in missing tool_call_id values by matching tool result messages to their corresponding assistant tool call blocks.</w:t>
      </w:r>
    </w:p>
    <w:p>
      <w:pPr>
        <w:pStyle w:val="ListBullet"/>
        <w:ind w:left="360"/>
      </w:pPr>
      <w:r>
        <w:rPr>
          <w:sz w:val="22"/>
        </w:rPr>
        <w:t>_normalize_groq_content_blocks() rewrites unsupported multipart content blocks (like file attachments) into safe text placeholders for the Groq model.</w:t>
      </w:r>
    </w:p>
    <w:p>
      <w:pPr>
        <w:ind w:left="432"/>
      </w:pPr>
      <w:r>
        <w:rPr>
          <w:b/>
          <w:color w:val="7F6000"/>
        </w:rPr>
        <w:t xml:space="preserve">Note: </w:t>
      </w:r>
      <w:r>
        <w:rPr>
          <w:color w:val="7F6000"/>
        </w:rPr>
        <w:t>This patch is applied once at startup and is idempotent (flagged with _job_scout_tool_call_id_patch so it cannot double-patch).</w:t>
      </w:r>
    </w:p>
    <w:p>
      <w:pPr>
        <w:spacing w:before="280" w:after="80"/>
      </w:pPr>
      <w:r>
        <w:rPr>
          <w:b/>
          <w:color w:val="1F497D"/>
          <w:sz w:val="44"/>
        </w:rPr>
        <w:t>4. Resume Pipeline (resume_support.py + resume_tools.py)</w:t>
      </w:r>
    </w:p>
    <w:p>
      <w:pPr>
        <w:spacing w:after="120"/>
      </w:pPr>
      <w:r>
        <w:t>The resume pipeline is the most complex part of the system. Its job is to take an uploaded file (PDF, DOCX, TXT, etc.) and produce a clean, validated ResumeProfile dict that the agent can use for all future scoring without re-parsing the file.</w:t>
      </w:r>
    </w:p>
    <w:p>
      <w:pPr>
        <w:spacing w:before="280" w:after="80"/>
      </w:pPr>
      <w:r>
        <w:rPr>
          <w:b/>
          <w:color w:val="2E74B5"/>
          <w:sz w:val="32"/>
        </w:rPr>
        <w:t>4.1  Why a Two-Stage Extraction Strategy?</w:t>
      </w:r>
    </w:p>
    <w:p>
      <w:pPr>
        <w:spacing w:after="120"/>
      </w:pPr>
      <w:r>
        <w:t>Calling Gemini's vision model for every resume upload would be slow and expensive. Most resumes are well-structured PDFs where text can be extracted deterministically. So the pipeline tries local extraction first and only falls back to Gemini when local extraction produces an unusable result.</w:t>
      </w:r>
    </w:p>
    <w:p>
      <w:pPr>
        <w:spacing w:before="280" w:after="80"/>
      </w:pPr>
      <w:r>
        <w:rPr>
          <w:b/>
          <w:color w:val="2E74B5"/>
          <w:sz w:val="32"/>
        </w:rPr>
        <w:t>4.2  Stage 1: Local PDF Text Extraction</w:t>
      </w:r>
    </w:p>
    <w:p>
      <w:pPr>
        <w:spacing w:after="120"/>
      </w:pPr>
      <w:r>
        <w:t>Implemented in _extract_text_from_pdf_bytes() in resume_support.py.</w:t>
      </w:r>
    </w:p>
    <w:p>
      <w:pPr>
        <w:spacing w:after="120"/>
      </w:pPr>
      <w:r>
        <w:t>How it works:</w:t>
      </w:r>
    </w:p>
    <w:p>
      <w:pPr>
        <w:pStyle w:val="ListBullet"/>
        <w:ind w:left="360"/>
      </w:pPr>
      <w:r>
        <w:rPr>
          <w:sz w:val="22"/>
        </w:rPr>
        <w:t>The raw PDF bytes are scanned using regex to locate stream...endstream blocks — the binary sections of a PDF that contain actual content.</w:t>
      </w:r>
    </w:p>
    <w:p>
      <w:pPr>
        <w:pStyle w:val="ListBullet"/>
        <w:ind w:left="360"/>
      </w:pPr>
      <w:r>
        <w:rPr>
          <w:sz w:val="22"/>
        </w:rPr>
        <w:t>Each stream is attempted with zlib decompression (most modern PDFs use flate-compressed streams). If decompression fails, the raw bytes are used.</w:t>
      </w:r>
    </w:p>
    <w:p>
      <w:pPr>
        <w:pStyle w:val="ListBullet"/>
        <w:ind w:left="360"/>
      </w:pPr>
      <w:r>
        <w:rPr>
          <w:sz w:val="22"/>
        </w:rPr>
        <w:t>Two PDF text operator formats are handled: literal string operators (text)Tj and array operators [array]TJ, and hex strings &lt;hex&gt; are decoded from UTF-16-BE.</w:t>
      </w:r>
    </w:p>
    <w:p>
      <w:pPr>
        <w:pStyle w:val="ListBullet"/>
        <w:ind w:left="360"/>
      </w:pPr>
      <w:r>
        <w:rPr>
          <w:sz w:val="22"/>
        </w:rPr>
        <w:t>Decoded fragments are deduplicated and joined into a single text string.</w:t>
      </w:r>
    </w:p>
    <w:p>
      <w:pPr>
        <w:spacing w:after="120"/>
      </w:pPr>
      <w:r>
        <w:t>Why custom PDF parsing instead of PyPDF2/pdfminer?</w:t>
      </w:r>
    </w:p>
    <w:p>
      <w:pPr>
        <w:pStyle w:val="ListBullet"/>
        <w:ind w:left="360"/>
      </w:pPr>
      <w:r>
        <w:rPr>
          <w:sz w:val="22"/>
        </w:rPr>
        <w:t>Zero extra dependencies — the project does not need to install a heavy PDF library just for text extraction.</w:t>
      </w:r>
    </w:p>
    <w:p>
      <w:pPr>
        <w:pStyle w:val="ListBullet"/>
        <w:ind w:left="360"/>
      </w:pPr>
      <w:r>
        <w:rPr>
          <w:sz w:val="22"/>
        </w:rPr>
        <w:t>Speed — the regex approach is orders of magnitude faster than full PDF rendering.</w:t>
      </w:r>
    </w:p>
    <w:p>
      <w:pPr>
        <w:pStyle w:val="ListBullet"/>
        <w:ind w:left="360"/>
      </w:pPr>
      <w:r>
        <w:rPr>
          <w:sz w:val="22"/>
        </w:rPr>
        <w:t>Control — the code extracts exactly what is needed and can be adjusted without fighting a third-party API.</w:t>
      </w:r>
    </w:p>
    <w:p>
      <w:pPr>
        <w:spacing w:before="280" w:after="80"/>
      </w:pPr>
      <w:r>
        <w:rPr>
          <w:b/>
          <w:color w:val="2E74B5"/>
          <w:sz w:val="32"/>
        </w:rPr>
        <w:t>4.3  Stage 2: Structured Local Parsing</w:t>
      </w:r>
    </w:p>
    <w:p>
      <w:pPr>
        <w:spacing w:after="120"/>
      </w:pPr>
      <w:r>
        <w:t>Once raw text is extracted, _parse_resume_text_locally() structures it into sections.</w:t>
      </w:r>
    </w:p>
    <w:p>
      <w:pPr>
        <w:spacing w:after="120"/>
      </w:pPr>
      <w:r>
        <w:t>Key functions:</w:t>
      </w:r>
    </w:p>
    <w:p>
      <w:pPr>
        <w:pStyle w:val="ListBullet"/>
        <w:ind w:left="360"/>
      </w:pPr>
      <w:r>
        <w:rPr>
          <w:sz w:val="22"/>
        </w:rPr>
        <w:t>_looks_like_resume_text(): Validates that the extracted text is long enough (≥200 chars, ≥30 tokens) and contains resume-specific keywords like 'skills', 'experience', 'projects'. If not, local extraction is abandoned and Gemini is tried.</w:t>
      </w:r>
    </w:p>
    <w:p>
      <w:pPr>
        <w:pStyle w:val="ListBullet"/>
        <w:ind w:left="360"/>
      </w:pPr>
      <w:r>
        <w:rPr>
          <w:sz w:val="22"/>
        </w:rPr>
        <w:t>_split_resume_sections(): Splits the text into sections by recognizing headings like 'Professional Summary', 'Technical Skills', 'Experience', 'Projects' using a heading alias dictionary.</w:t>
      </w:r>
    </w:p>
    <w:p>
      <w:pPr>
        <w:pStyle w:val="ListBullet"/>
        <w:ind w:left="360"/>
      </w:pPr>
      <w:r>
        <w:rPr>
          <w:sz w:val="22"/>
        </w:rPr>
        <w:t>_extract_candidate_name(): Looks at the first 5 lines of the resume for a 2–5 word line that does not contain digits, emails, or LinkedIn URLs — the most common name format.</w:t>
      </w:r>
    </w:p>
    <w:p>
      <w:pPr>
        <w:pStyle w:val="ListBullet"/>
        <w:ind w:left="360"/>
      </w:pPr>
      <w:r>
        <w:rPr>
          <w:sz w:val="22"/>
        </w:rPr>
        <w:t>_extract_resume_skills(): Matches known skills against a curated list of display-name/alias pairs (e.g. 'reactjs', 'react.js', 'react' all map to 'React') using whole-word regex.</w:t>
      </w:r>
    </w:p>
    <w:p>
      <w:pPr>
        <w:pStyle w:val="ListBullet"/>
        <w:ind w:left="360"/>
      </w:pPr>
      <w:r>
        <w:rPr>
          <w:sz w:val="22"/>
        </w:rPr>
        <w:t>_extract_roles_from_text(): Matches role title patterns like 'full-stack developer', 'frontend developer', 'react developer' from the full resume text.</w:t>
      </w:r>
    </w:p>
    <w:p>
      <w:pPr>
        <w:pStyle w:val="ListBullet"/>
        <w:ind w:left="360"/>
      </w:pPr>
      <w:r>
        <w:rPr>
          <w:sz w:val="22"/>
        </w:rPr>
        <w:t>_enrich_role_titles_from_skills(): If the resume skills include both frontend and backend technologies, automatically adds 'Full Stack Developer' as an inferred role title, even if it was not explicitly written.</w:t>
      </w:r>
    </w:p>
    <w:p>
      <w:pPr>
        <w:pStyle w:val="ListBullet"/>
        <w:ind w:left="360"/>
      </w:pPr>
      <w:r>
        <w:rPr>
          <w:sz w:val="22"/>
        </w:rPr>
        <w:t>_extract_years_experience(): Uses regex to find patterns like '3+ years of experience' or '2 years experience' in the resume text.</w:t>
      </w:r>
    </w:p>
    <w:p>
      <w:pPr>
        <w:pStyle w:val="ListBullet"/>
        <w:ind w:left="360"/>
      </w:pPr>
      <w:r>
        <w:rPr>
          <w:sz w:val="22"/>
        </w:rPr>
        <w:t>_extract_notable_projects(): Reads the Projects section and extracts lines that look like project names (2+ words, under 120 characters).</w:t>
      </w:r>
    </w:p>
    <w:p>
      <w:pPr>
        <w:spacing w:before="280" w:after="80"/>
      </w:pPr>
      <w:r>
        <w:rPr>
          <w:b/>
          <w:color w:val="2E74B5"/>
          <w:sz w:val="32"/>
        </w:rPr>
        <w:t>4.4  Stage 3: Gemini Fallback</w:t>
      </w:r>
    </w:p>
    <w:p>
      <w:pPr>
        <w:spacing w:after="120"/>
      </w:pPr>
      <w:r>
        <w:t>Implemented in _parse_resume_with_gemini().</w:t>
      </w:r>
    </w:p>
    <w:p>
      <w:pPr>
        <w:spacing w:after="120"/>
      </w:pPr>
      <w:r>
        <w:t>If local extraction fails the _looks_like_resume_text() check or produces a profile without a candidate name and any core skills or role titles, the artifact is sent directly to Gemini using a structured JSON schema response.</w:t>
      </w:r>
    </w:p>
    <w:p>
      <w:pPr>
        <w:spacing w:after="120"/>
      </w:pPr>
      <w:r>
        <w:t>Why structured JSON response?</w:t>
      </w:r>
    </w:p>
    <w:p>
      <w:pPr>
        <w:pStyle w:val="ListBullet"/>
        <w:ind w:left="360"/>
      </w:pPr>
      <w:r>
        <w:rPr>
          <w:sz w:val="22"/>
        </w:rPr>
        <w:t>response_mime_type='application/json' with response_schema=ResumeProfileExtraction forces Gemini to return machine-readable output, not prose.</w:t>
      </w:r>
    </w:p>
    <w:p>
      <w:pPr>
        <w:pStyle w:val="ListBullet"/>
        <w:ind w:left="360"/>
      </w:pPr>
      <w:r>
        <w:rPr>
          <w:sz w:val="22"/>
        </w:rPr>
        <w:t>This eliminates the need to parse the LLM's text output — the response is directly validated by Pydantic.</w:t>
      </w:r>
    </w:p>
    <w:p>
      <w:pPr>
        <w:pStyle w:val="ListBullet"/>
        <w:ind w:left="360"/>
      </w:pPr>
      <w:r>
        <w:rPr>
          <w:sz w:val="22"/>
        </w:rPr>
        <w:t>Temperature=0 for maximum determinism — no creativity needed for data extraction.</w:t>
      </w:r>
    </w:p>
    <w:p>
      <w:pPr>
        <w:spacing w:before="280" w:after="80"/>
      </w:pPr>
      <w:r>
        <w:rPr>
          <w:b/>
          <w:color w:val="2E74B5"/>
          <w:sz w:val="32"/>
        </w:rPr>
        <w:t>4.5  Normalization and Validation</w:t>
      </w:r>
    </w:p>
    <w:p>
      <w:pPr>
        <w:spacing w:after="120"/>
      </w:pPr>
      <w:r>
        <w:t>_normalize_resume_profile_payload() runs after either extraction path:</w:t>
      </w:r>
    </w:p>
    <w:p>
      <w:pPr>
        <w:pStyle w:val="ListBullet"/>
        <w:ind w:left="360"/>
      </w:pPr>
      <w:r>
        <w:rPr>
          <w:sz w:val="22"/>
        </w:rPr>
        <w:t>Strips placeholder values — 'Unknown', 'N/A', 'null', 'not provided', etc. are converted to empty strings/lists.</w:t>
      </w:r>
    </w:p>
    <w:p>
      <w:pPr>
        <w:pStyle w:val="ListBullet"/>
        <w:ind w:left="360"/>
      </w:pPr>
      <w:r>
        <w:rPr>
          <w:sz w:val="22"/>
        </w:rPr>
        <w:t>Deduplicates all list fields.</w:t>
      </w:r>
    </w:p>
    <w:p>
      <w:pPr>
        <w:pStyle w:val="ListBullet"/>
        <w:ind w:left="360"/>
      </w:pPr>
      <w:r>
        <w:rPr>
          <w:sz w:val="22"/>
        </w:rPr>
        <w:t>Validates years_experience is non-negative.</w:t>
      </w:r>
    </w:p>
    <w:p>
      <w:pPr>
        <w:pStyle w:val="ListBullet"/>
        <w:ind w:left="360"/>
      </w:pPr>
      <w:r>
        <w:rPr>
          <w:sz w:val="22"/>
        </w:rPr>
        <w:t>Enriches role titles from skills (enrich_role_titles_from_skills).</w:t>
      </w:r>
    </w:p>
    <w:p>
      <w:pPr>
        <w:pStyle w:val="ListBullet"/>
        <w:ind w:left="360"/>
      </w:pPr>
      <w:r>
        <w:rPr>
          <w:sz w:val="22"/>
        </w:rPr>
        <w:t>Validates the entire payload through the ResumeProfile Pydantic model — any structural error becomes a clear ValueError.</w:t>
      </w:r>
    </w:p>
    <w:p>
      <w:pPr>
        <w:spacing w:before="280" w:after="80"/>
      </w:pPr>
      <w:r>
        <w:rPr>
          <w:b/>
          <w:color w:val="2E74B5"/>
          <w:sz w:val="32"/>
        </w:rPr>
        <w:t>4.6  Tool Functions in resume_tools.py</w:t>
      </w:r>
    </w:p>
    <w:p>
      <w:pPr>
        <w:spacing w:after="60"/>
        <w:ind w:left="432"/>
      </w:pPr>
      <w:r>
        <w:rPr>
          <w:b/>
          <w:color w:val="1F497D"/>
        </w:rPr>
        <w:t xml:space="preserve">extract_resume_profile_from_artifact(artifact_name, tool_context): </w:t>
      </w:r>
      <w:r>
        <w:t>The primary resume loading tool. Calls _extract_resume_profile_payload_from_artifact() which orchestrates the two-stage extraction, then calls _persist_resume_profile() to write the result to session state.</w:t>
      </w:r>
    </w:p>
    <w:p>
      <w:pPr>
        <w:spacing w:after="60"/>
        <w:ind w:left="432"/>
      </w:pPr>
      <w:r>
        <w:rPr>
          <w:b/>
          <w:color w:val="1F497D"/>
        </w:rPr>
        <w:t xml:space="preserve">get_resume_status(tool_context): </w:t>
      </w:r>
      <w:r>
        <w:t>Reads session state. If no profile exists, calls _ensure_resume_profile() which tries to auto-extract from any artifact in the session. Returns resume_loaded=True/False plus basic metadata.</w:t>
      </w:r>
    </w:p>
    <w:p>
      <w:pPr>
        <w:spacing w:after="60"/>
        <w:ind w:left="432"/>
      </w:pPr>
      <w:r>
        <w:rPr>
          <w:b/>
          <w:color w:val="1F497D"/>
        </w:rPr>
        <w:t xml:space="preserve">save_resume_profile(..., tool_context): </w:t>
      </w:r>
      <w:r>
        <w:t>Manual save path — the LLM extracts text via load_artifacts and passes structured data directly. The function normalizes and validates before saving. Rejects profiles with only placeholder values.</w:t>
      </w:r>
    </w:p>
    <w:p>
      <w:pPr>
        <w:spacing w:after="60"/>
        <w:ind w:left="432"/>
      </w:pPr>
      <w:r>
        <w:rPr>
          <w:b/>
          <w:color w:val="1F497D"/>
        </w:rPr>
        <w:t xml:space="preserve">clear_resume_profile(tool_context): </w:t>
      </w:r>
      <w:r>
        <w:t>Sets both state keys to None, clearing the session's resume data.</w:t>
      </w:r>
    </w:p>
    <w:p>
      <w:pPr>
        <w:spacing w:after="60"/>
        <w:ind w:left="432"/>
      </w:pPr>
      <w:r>
        <w:rPr>
          <w:b/>
          <w:color w:val="1F497D"/>
        </w:rPr>
        <w:t xml:space="preserve">score_job_match(job_title, job_description, tool_context): </w:t>
      </w:r>
      <w:r>
        <w:t>Ensures a resume profile is available (auto-restoring from artifact if needed), then delegates to score_resume_vs_jd() in scoring.py. Returns a full JobMatchScore object.</w:t>
      </w:r>
    </w:p>
    <w:p>
      <w:pPr>
        <w:spacing w:before="280" w:after="80"/>
      </w:pPr>
      <w:r>
        <w:rPr>
          <w:b/>
          <w:color w:val="1F497D"/>
          <w:sz w:val="44"/>
        </w:rPr>
        <w:t>5. Job Search Pipeline (search_support.py + search_tools.py)</w:t>
      </w:r>
    </w:p>
    <w:p>
      <w:pPr>
        <w:spacing w:before="280" w:after="80"/>
      </w:pPr>
      <w:r>
        <w:rPr>
          <w:b/>
          <w:color w:val="2E74B5"/>
          <w:sz w:val="32"/>
        </w:rPr>
        <w:t>5.1  search_jobs() — The Main Search Tool</w:t>
      </w:r>
    </w:p>
    <w:p>
      <w:pPr>
        <w:spacing w:after="120"/>
      </w:pPr>
      <w:r>
        <w:t>Accepts: role, location, max_results, country, min_years, max_years, tool_context.</w:t>
      </w:r>
    </w:p>
    <w:p>
      <w:pPr>
        <w:spacing w:after="120"/>
      </w:pPr>
      <w:r>
        <w:t>Step-by-step behavior:</w:t>
      </w:r>
    </w:p>
    <w:p>
      <w:pPr>
        <w:spacing w:after="60"/>
        <w:ind w:left="432"/>
      </w:pPr>
      <w:r>
        <w:rPr>
          <w:b/>
          <w:color w:val="1F497D"/>
        </w:rPr>
        <w:t xml:space="preserve">Input validation: </w:t>
      </w:r>
      <w:r>
        <w:t>_validate_search_inputs() checks for logical errors (e.g. min_years &gt; max_years) and returns an error dict immediately if found.</w:t>
      </w:r>
    </w:p>
    <w:p>
      <w:pPr>
        <w:spacing w:after="60"/>
        <w:ind w:left="432"/>
      </w:pPr>
      <w:r>
        <w:rPr>
          <w:b/>
          <w:color w:val="1F497D"/>
        </w:rPr>
        <w:t xml:space="preserve">Role splitting: </w:t>
      </w:r>
      <w:r>
        <w:t>_split_requested_roles() handles multi-role requests. If the user says 'full stack, backend, frontend', the function detects each role via alias patterns and returns ['Full Stack Developer', 'Backend Developer', 'Frontend Developer'] as separate search targets.</w:t>
      </w:r>
    </w:p>
    <w:p>
      <w:pPr>
        <w:spacing w:after="60"/>
        <w:ind w:left="432"/>
      </w:pPr>
      <w:r>
        <w:rPr>
          <w:b/>
          <w:color w:val="1F497D"/>
        </w:rPr>
        <w:t xml:space="preserve">Country resolution: </w:t>
      </w:r>
      <w:r>
        <w:t>_normalize_country() maps location text and an optional country parameter to a two-letter ISO country code. It handles 'India' → 'IN', 'united states' → 'US', etc. Location-only guessing is conservative to avoid false positives (e.g. 'in' alone does not resolve to India because it is too ambiguous).</w:t>
      </w:r>
    </w:p>
    <w:p>
      <w:pPr>
        <w:spacing w:after="60"/>
        <w:ind w:left="432"/>
      </w:pPr>
      <w:r>
        <w:rPr>
          <w:b/>
          <w:color w:val="1F497D"/>
        </w:rPr>
        <w:t xml:space="preserve">Demo mode: </w:t>
      </w:r>
      <w:r>
        <w:t>If APIFY_TOKEN is not set, synthetic demo jobs are generated using the requested parameters. This lets the system run and be tested without spending API credits.</w:t>
      </w:r>
    </w:p>
    <w:p>
      <w:pPr>
        <w:spacing w:after="60"/>
        <w:ind w:left="432"/>
      </w:pPr>
      <w:r>
        <w:rPr>
          <w:b/>
          <w:color w:val="1F497D"/>
        </w:rPr>
        <w:t xml:space="preserve">Per-role API calls: </w:t>
      </w:r>
      <w:r>
        <w:t>For real mode, each expanded role gets its own Apify Indeed scraper call. The per-role limit is calculated to evenly distribute max_results across roles (capped at 5 per role to avoid over-fetching).</w:t>
      </w:r>
    </w:p>
    <w:p>
      <w:pPr>
        <w:spacing w:after="60"/>
        <w:ind w:left="432"/>
      </w:pPr>
      <w:r>
        <w:rPr>
          <w:b/>
          <w:color w:val="1F497D"/>
        </w:rPr>
        <w:t xml:space="preserve">Merging: </w:t>
      </w:r>
      <w:r>
        <w:t>_merge_job_lists() interleaves results from all roles and deduplicates by (url, title, company) tuple. This prevents the same job from appearing multiple times if it matches multiple role queries.</w:t>
      </w:r>
    </w:p>
    <w:p>
      <w:pPr>
        <w:spacing w:after="60"/>
        <w:ind w:left="432"/>
      </w:pPr>
      <w:r>
        <w:rPr>
          <w:b/>
          <w:color w:val="1F497D"/>
        </w:rPr>
        <w:t xml:space="preserve">State persistence: </w:t>
      </w:r>
      <w:r>
        <w:t>The result is saved to LAST_SEARCH_RESULTS_STATE_KEY in session state so filter_saved_jobs_by_experience() can use it without a new API call.</w:t>
      </w:r>
    </w:p>
    <w:p>
      <w:pPr>
        <w:spacing w:before="280" w:after="80"/>
      </w:pPr>
      <w:r>
        <w:rPr>
          <w:b/>
          <w:color w:val="2E74B5"/>
          <w:sz w:val="32"/>
        </w:rPr>
        <w:t>5.2  _search_jobs_once() — Apify API Call</w:t>
      </w:r>
    </w:p>
    <w:p>
      <w:pPr>
        <w:spacing w:after="120"/>
      </w:pPr>
      <w:r>
        <w:t>This internal function makes the actual HTTP request to the Apify Indeed scraper:</w:t>
      </w:r>
    </w:p>
    <w:p>
      <w:pPr>
        <w:pStyle w:val="ListBullet"/>
        <w:ind w:left="360"/>
      </w:pPr>
      <w:r>
        <w:rPr>
          <w:sz w:val="22"/>
        </w:rPr>
        <w:t>_build_position_query() enriches the query for entry-level searches: 'Frontend Developer' + max_years=1 becomes 'Frontend Developer fresher entry level junior' so Indeed surfaces junior roles.</w:t>
      </w:r>
    </w:p>
    <w:p>
      <w:pPr>
        <w:pStyle w:val="ListBullet"/>
        <w:ind w:left="360"/>
      </w:pPr>
      <w:r>
        <w:rPr>
          <w:sz w:val="22"/>
        </w:rPr>
        <w:t>The scraper is called with maxItems = max_results * 4 to give the experience filter enough candidates to work with.</w:t>
      </w:r>
    </w:p>
    <w:p>
      <w:pPr>
        <w:pStyle w:val="ListBullet"/>
        <w:ind w:left="360"/>
      </w:pPr>
      <w:r>
        <w:rPr>
          <w:sz w:val="22"/>
        </w:rPr>
        <w:t>_filter_jobs_for_experience() reads job titles and snippets looking for explicit experience requirements ('2-5 years', 'minimum 3 years', 'fresher') and keeps only those matching the requested band.</w:t>
      </w:r>
    </w:p>
    <w:p>
      <w:pPr>
        <w:pStyle w:val="ListBullet"/>
        <w:ind w:left="360"/>
      </w:pPr>
      <w:r>
        <w:rPr>
          <w:sz w:val="22"/>
        </w:rPr>
        <w:t>Senior-level keywords ('senior', 'lead', 'principal') are used to exclude over-qualified results when the user asked for entry-level roles.</w:t>
      </w:r>
    </w:p>
    <w:p>
      <w:pPr>
        <w:spacing w:before="280" w:after="80"/>
      </w:pPr>
      <w:r>
        <w:rPr>
          <w:b/>
          <w:color w:val="2E74B5"/>
          <w:sz w:val="32"/>
        </w:rPr>
        <w:t>5.3  filter_saved_jobs_by_experience() — Post-Search Filtering</w:t>
      </w:r>
    </w:p>
    <w:p>
      <w:pPr>
        <w:spacing w:after="120"/>
      </w:pPr>
      <w:r>
        <w:t>This tool is the second-pass experience filter. It reads the last search from session state (no new API call), then for each job:</w:t>
      </w:r>
    </w:p>
    <w:p>
      <w:pPr>
        <w:pStyle w:val="ListBullet"/>
        <w:ind w:left="360"/>
      </w:pPr>
      <w:r>
        <w:rPr>
          <w:sz w:val="22"/>
        </w:rPr>
        <w:t>Runs _extract_experience_requirements() on the job title and snippet.</w:t>
      </w:r>
    </w:p>
    <w:p>
      <w:pPr>
        <w:pStyle w:val="ListBullet"/>
        <w:ind w:left="360"/>
      </w:pPr>
      <w:r>
        <w:rPr>
          <w:sz w:val="22"/>
        </w:rPr>
        <w:t>If no experience data is found in the snippet, it calls fetch_job_details() to get the full job page text and tries again.</w:t>
      </w:r>
    </w:p>
    <w:p>
      <w:pPr>
        <w:pStyle w:val="ListBullet"/>
        <w:ind w:left="360"/>
      </w:pPr>
      <w:r>
        <w:rPr>
          <w:sz w:val="22"/>
        </w:rPr>
        <w:t>Enriches each job with experience_min_years, experience_max_years, experience_evidence fields.</w:t>
      </w:r>
    </w:p>
    <w:p>
      <w:pPr>
        <w:pStyle w:val="ListBullet"/>
        <w:ind w:left="360"/>
      </w:pPr>
      <w:r>
        <w:rPr>
          <w:sz w:val="22"/>
        </w:rPr>
        <w:t>Applies _matches_requested_experience() to decide include/exclude.</w:t>
      </w:r>
    </w:p>
    <w:p>
      <w:pPr>
        <w:pStyle w:val="ListBullet"/>
        <w:ind w:left="360"/>
      </w:pPr>
      <w:r>
        <w:rPr>
          <w:sz w:val="22"/>
        </w:rPr>
        <w:t>Jobs where experience cannot be determined are returned in a separate unknown_experience_jobs list so the user can review them manually.</w:t>
      </w:r>
    </w:p>
    <w:p>
      <w:pPr>
        <w:spacing w:before="280" w:after="80"/>
      </w:pPr>
      <w:r>
        <w:rPr>
          <w:b/>
          <w:color w:val="2E74B5"/>
          <w:sz w:val="32"/>
        </w:rPr>
        <w:t>5.4  fetch_job_details() — Full Job Page Fetch</w:t>
      </w:r>
    </w:p>
    <w:p>
      <w:pPr>
        <w:spacing w:after="120"/>
      </w:pPr>
      <w:r>
        <w:t>Makes an HTTP GET to the job URL using httpx, parses the HTML with BeautifulSoup, strips script/style/noscript tags, and returns clean text (up to 7,000 characters). Only http/https URLs are accepted. Used both by filter_saved_jobs_by_experience() and directly by the LLM when a snippet is too vague.</w:t>
      </w:r>
    </w:p>
    <w:p>
      <w:pPr>
        <w:spacing w:before="280" w:after="80"/>
      </w:pPr>
      <w:r>
        <w:rPr>
          <w:b/>
          <w:color w:val="2E74B5"/>
          <w:sz w:val="32"/>
        </w:rPr>
        <w:t>5.5  Experience Extraction Logic</w:t>
      </w:r>
    </w:p>
    <w:p>
      <w:pPr>
        <w:spacing w:after="120"/>
      </w:pPr>
      <w:r>
        <w:t>Implemented in _extract_experience_requirements() in search_support.py. Three tiers of patterns are tried in order:</w:t>
      </w:r>
    </w:p>
    <w:p>
      <w:pPr>
        <w:pStyle w:val="ListBullet"/>
        <w:ind w:left="360"/>
      </w:pPr>
      <w:r>
        <w:rPr>
          <w:sz w:val="22"/>
        </w:rPr>
        <w:t>Range patterns: '2-5 years', '1 to 3 years' → min=2, max=5.</w:t>
      </w:r>
    </w:p>
    <w:p>
      <w:pPr>
        <w:pStyle w:val="ListBullet"/>
        <w:ind w:left="360"/>
      </w:pPr>
      <w:r>
        <w:rPr>
          <w:sz w:val="22"/>
        </w:rPr>
        <w:t>Minimum-only patterns: 'minimum 3 years', 'at least 2 years', '3+ years' → min=3, max=None.</w:t>
      </w:r>
    </w:p>
    <w:p>
      <w:pPr>
        <w:pStyle w:val="ListBullet"/>
        <w:ind w:left="360"/>
      </w:pPr>
      <w:r>
        <w:rPr>
          <w:sz w:val="22"/>
        </w:rPr>
        <w:t>Exact patterns: '2 years of experience' → min=2, max=2.</w:t>
      </w:r>
    </w:p>
    <w:p>
      <w:pPr>
        <w:pStyle w:val="ListBullet"/>
        <w:ind w:left="360"/>
      </w:pPr>
      <w:r>
        <w:rPr>
          <w:sz w:val="22"/>
        </w:rPr>
        <w:t>Keyword fallback: 'fresher', 'entry level', 'graduate trainee' → min=0, max=1.</w:t>
      </w:r>
    </w:p>
    <w:p>
      <w:pPr>
        <w:pStyle w:val="ListBullet"/>
        <w:ind w:left="360"/>
      </w:pPr>
      <w:r>
        <w:rPr>
          <w:sz w:val="22"/>
        </w:rPr>
        <w:t>If none match: detected=False, the job goes to the unknown bucket.</w:t>
      </w:r>
    </w:p>
    <w:p>
      <w:pPr>
        <w:spacing w:before="280" w:after="80"/>
      </w:pPr>
      <w:r>
        <w:rPr>
          <w:b/>
          <w:color w:val="1F497D"/>
          <w:sz w:val="44"/>
        </w:rPr>
        <w:t>6. Scoring Engine (scoring.py)</w:t>
      </w:r>
    </w:p>
    <w:p>
      <w:pPr>
        <w:spacing w:after="120"/>
      </w:pPr>
      <w:r>
        <w:t>The scoring engine is deliberately deterministic — no LLM calls, no randomness. Given the same resume and the same job description, it always produces the same score. This makes it testable, debuggable, and trustworthy.</w:t>
      </w:r>
    </w:p>
    <w:p>
      <w:pPr>
        <w:spacing w:before="280" w:after="80"/>
      </w:pPr>
      <w:r>
        <w:rPr>
          <w:b/>
          <w:color w:val="2E74B5"/>
          <w:sz w:val="32"/>
        </w:rPr>
        <w:t>6.1  Why Not Just Ask the LLM to Score?</w:t>
      </w:r>
    </w:p>
    <w:p>
      <w:pPr>
        <w:spacing w:after="120"/>
      </w:pPr>
      <w:r>
        <w:t>LLM-generated scores have three problems:</w:t>
      </w:r>
    </w:p>
    <w:p>
      <w:pPr>
        <w:pStyle w:val="ListBullet"/>
        <w:ind w:left="360"/>
      </w:pPr>
      <w:r>
        <w:rPr>
          <w:sz w:val="22"/>
        </w:rPr>
        <w:t>Hallucination risk — the LLM might claim a skill match that does not exist.</w:t>
      </w:r>
    </w:p>
    <w:p>
      <w:pPr>
        <w:pStyle w:val="ListBullet"/>
        <w:ind w:left="360"/>
      </w:pPr>
      <w:r>
        <w:rPr>
          <w:sz w:val="22"/>
        </w:rPr>
        <w:t>Inconsistency — the same inputs can produce different scores on different runs.</w:t>
      </w:r>
    </w:p>
    <w:p>
      <w:pPr>
        <w:pStyle w:val="ListBullet"/>
        <w:ind w:left="360"/>
      </w:pPr>
      <w:r>
        <w:rPr>
          <w:sz w:val="22"/>
        </w:rPr>
        <w:t>Opacity — there is no breakdown of how the score was reached.</w:t>
      </w:r>
    </w:p>
    <w:p>
      <w:pPr>
        <w:spacing w:after="120"/>
      </w:pPr>
      <w:r>
        <w:t>The deterministic algorithm solves all three: it is reproducible, explainable, and each component can be unit-tested independently.</w:t>
      </w:r>
    </w:p>
    <w:p>
      <w:pPr>
        <w:spacing w:before="280" w:after="80"/>
      </w:pPr>
      <w:r>
        <w:rPr>
          <w:b/>
          <w:color w:val="2E74B5"/>
          <w:sz w:val="32"/>
        </w:rPr>
        <w:t>6.2  Skill Ontology</w:t>
      </w:r>
    </w:p>
    <w:p>
      <w:pPr>
        <w:spacing w:after="120"/>
      </w:pPr>
      <w:r>
        <w:t>SKILL_ONTOLOGY is a hand-curated dictionary of 35+ skills with weights and aliases. Each skill has a weight (how important it is in the scoring — spring boot scores 1.5, HTML scores 0.7) and aliases (e.g. 'nodejs', 'node js', 'node' all map to 'node.js'). This ontology is used both for extracting skills from the resume and from the job description.</w:t>
      </w:r>
    </w:p>
    <w:p>
      <w:pPr>
        <w:spacing w:before="280" w:after="80"/>
      </w:pPr>
      <w:r>
        <w:rPr>
          <w:b/>
          <w:color w:val="2E74B5"/>
          <w:sz w:val="32"/>
        </w:rPr>
        <w:t>6.3  Job Description Parsing</w:t>
      </w:r>
    </w:p>
    <w:p>
      <w:pPr>
        <w:spacing w:after="120"/>
      </w:pPr>
      <w:r>
        <w:t>_extract_job_requirements() parses the JD into three buckets:</w:t>
      </w:r>
    </w:p>
    <w:p>
      <w:pPr>
        <w:pStyle w:val="ListBullet"/>
        <w:ind w:left="360"/>
      </w:pPr>
      <w:r>
        <w:rPr>
          <w:sz w:val="22"/>
        </w:rPr>
        <w:t>Required: lines containing keywords like 'required', 'must', 'mandatory', 'proficient in'.</w:t>
      </w:r>
    </w:p>
    <w:p>
      <w:pPr>
        <w:pStyle w:val="ListBullet"/>
        <w:ind w:left="360"/>
      </w:pPr>
      <w:r>
        <w:rPr>
          <w:sz w:val="22"/>
        </w:rPr>
        <w:t>Preferred: lines containing 'preferred', 'nice to have', 'bonus', 'desired'.</w:t>
      </w:r>
    </w:p>
    <w:p>
      <w:pPr>
        <w:pStyle w:val="ListBullet"/>
        <w:ind w:left="360"/>
      </w:pPr>
      <w:r>
        <w:rPr>
          <w:sz w:val="22"/>
        </w:rPr>
        <w:t>General: everything else that mentions skills.</w:t>
      </w:r>
    </w:p>
    <w:p>
      <w:pPr>
        <w:spacing w:after="120"/>
      </w:pPr>
      <w:r>
        <w:t>If a skill appears in multiple buckets, it is promoted to the highest-priority bucket (required &gt; preferred &gt; general) so scoring is not double-counted.</w:t>
      </w:r>
    </w:p>
    <w:p>
      <w:pPr>
        <w:spacing w:before="280" w:after="80"/>
      </w:pPr>
      <w:r>
        <w:rPr>
          <w:b/>
          <w:color w:val="2E74B5"/>
          <w:sz w:val="32"/>
        </w:rPr>
        <w:t>6.4  Scoring Formula</w:t>
      </w:r>
    </w:p>
    <w:p>
      <w:pPr>
        <w:spacing w:after="120"/>
      </w:pPr>
      <w:r>
        <w:t>The final score is a weighted combination of six signals:</w:t>
      </w:r>
    </w:p>
    <w:p>
      <w:pPr>
        <w:spacing w:after="60"/>
        <w:ind w:left="432"/>
      </w:pPr>
      <w:r>
        <w:rPr>
          <w:b/>
          <w:color w:val="1F497D"/>
        </w:rPr>
        <w:t xml:space="preserve">Required skill coverage (45%): </w:t>
      </w:r>
      <w:r>
        <w:t>What fraction of the JD's required skills appear in the resume, weighted by skill importance. This dominates the score because meeting hard requirements is the primary filter.</w:t>
      </w:r>
    </w:p>
    <w:p>
      <w:pPr>
        <w:spacing w:after="60"/>
        <w:ind w:left="432"/>
      </w:pPr>
      <w:r>
        <w:rPr>
          <w:b/>
          <w:color w:val="1F497D"/>
        </w:rPr>
        <w:t xml:space="preserve">Preferred skill coverage (15%): </w:t>
      </w:r>
      <w:r>
        <w:t>Same as above for preferred/nice-to-have skills. Lower weight because missing preferred skills rarely blocks an application.</w:t>
      </w:r>
    </w:p>
    <w:p>
      <w:pPr>
        <w:spacing w:after="60"/>
        <w:ind w:left="432"/>
      </w:pPr>
      <w:r>
        <w:rPr>
          <w:b/>
          <w:color w:val="1F497D"/>
        </w:rPr>
        <w:t xml:space="preserve">General skill coverage (10%): </w:t>
      </w:r>
      <w:r>
        <w:t>Coverage of skills mentioned generally in the JD. Used as a tiebreaker.</w:t>
      </w:r>
    </w:p>
    <w:p>
      <w:pPr>
        <w:spacing w:after="60"/>
        <w:ind w:left="432"/>
      </w:pPr>
      <w:r>
        <w:rPr>
          <w:b/>
          <w:color w:val="1F497D"/>
        </w:rPr>
        <w:t xml:space="preserve">Title alignment (12%): </w:t>
      </w:r>
      <w:r>
        <w:t>Token-level precision/recall overlap between the job title and the resume's role_titles. 'Senior React Developer' vs 'React Developer' scores ~0.7.</w:t>
      </w:r>
    </w:p>
    <w:p>
      <w:pPr>
        <w:spacing w:after="60"/>
        <w:ind w:left="432"/>
      </w:pPr>
      <w:r>
        <w:rPr>
          <w:b/>
          <w:color w:val="1F497D"/>
        </w:rPr>
        <w:t xml:space="preserve">Experience alignment (10%): </w:t>
      </w:r>
      <w:r>
        <w:t>Compares the JD's required years (extracted by _extract_required_years()) with the resume's years_experience. Full score for meeting the requirement, sliding penalty for gaps.</w:t>
      </w:r>
    </w:p>
    <w:p>
      <w:pPr>
        <w:spacing w:after="60"/>
        <w:ind w:left="432"/>
      </w:pPr>
      <w:r>
        <w:rPr>
          <w:b/>
          <w:color w:val="1F497D"/>
        </w:rPr>
        <w:t xml:space="preserve">Keyword overlap (8%): </w:t>
      </w:r>
      <w:r>
        <w:t>General token overlap between the full resume text and the full JD text. A catch-all for skills not in the ontology.</w:t>
      </w:r>
    </w:p>
    <w:p>
      <w:pPr>
        <w:spacing w:before="280" w:after="80"/>
      </w:pPr>
      <w:r>
        <w:rPr>
          <w:b/>
          <w:color w:val="2E74B5"/>
          <w:sz w:val="32"/>
        </w:rPr>
        <w:t>6.5  Score Penalties</w:t>
      </w:r>
    </w:p>
    <w:p>
      <w:pPr>
        <w:spacing w:after="120"/>
      </w:pPr>
      <w:r>
        <w:t>Two automatic penalties apply after the initial score calculation:</w:t>
      </w:r>
    </w:p>
    <w:p>
      <w:pPr>
        <w:pStyle w:val="ListBullet"/>
        <w:ind w:left="360"/>
      </w:pPr>
      <w:r>
        <w:rPr>
          <w:sz w:val="22"/>
        </w:rPr>
        <w:t>If ≥50% of required skills are missing: score × 0.72 (significant penalty — this role is likely a poor fit).</w:t>
      </w:r>
    </w:p>
    <w:p>
      <w:pPr>
        <w:pStyle w:val="ListBullet"/>
        <w:ind w:left="360"/>
      </w:pPr>
      <w:r>
        <w:rPr>
          <w:sz w:val="22"/>
        </w:rPr>
        <w:t>If ≥30% but &lt;50% of required skills are missing: score × 0.85 (moderate penalty).</w:t>
      </w:r>
    </w:p>
    <w:p>
      <w:pPr>
        <w:pStyle w:val="ListBullet"/>
        <w:ind w:left="360"/>
      </w:pPr>
      <w:r>
        <w:rPr>
          <w:sz w:val="22"/>
        </w:rPr>
        <w:t>If the experience alignment score is below 0.55 and a required year count exists: score × 0.90.</w:t>
      </w:r>
    </w:p>
    <w:p>
      <w:pPr>
        <w:spacing w:before="280" w:after="80"/>
      </w:pPr>
      <w:r>
        <w:rPr>
          <w:b/>
          <w:color w:val="2E74B5"/>
          <w:sz w:val="32"/>
        </w:rPr>
        <w:t>6.6  Output Fields</w:t>
      </w:r>
    </w:p>
    <w:p>
      <w:pPr>
        <w:spacing w:after="120"/>
      </w:pPr>
      <w:r>
        <w:t>The final JobMatchScore includes:</w:t>
      </w:r>
    </w:p>
    <w:p>
      <w:pPr>
        <w:pStyle w:val="ListBullet"/>
        <w:ind w:left="360"/>
      </w:pPr>
      <w:r>
        <w:rPr>
          <w:sz w:val="22"/>
        </w:rPr>
        <w:t>score: 0–100 integer (clamped).</w:t>
      </w:r>
    </w:p>
    <w:p>
      <w:pPr>
        <w:pStyle w:val="ListBullet"/>
        <w:ind w:left="360"/>
      </w:pPr>
      <w:r>
        <w:rPr>
          <w:sz w:val="22"/>
        </w:rPr>
        <w:t>signals: All six sub-scores for transparency.</w:t>
      </w:r>
    </w:p>
    <w:p>
      <w:pPr>
        <w:pStyle w:val="ListBullet"/>
        <w:ind w:left="360"/>
      </w:pPr>
      <w:r>
        <w:rPr>
          <w:sz w:val="22"/>
        </w:rPr>
        <w:t>matched_skills / missing_skills: Top 10 of each, sorted by weight descending so the most critical gaps appear first.</w:t>
      </w:r>
    </w:p>
    <w:p>
      <w:pPr>
        <w:pStyle w:val="ListBullet"/>
        <w:ind w:left="360"/>
      </w:pPr>
      <w:r>
        <w:rPr>
          <w:sz w:val="22"/>
        </w:rPr>
        <w:t>fit_verdict: 'Strong apply' (≥80, no blockers), 'Good match' (≥65), 'Possible stretch' (≥45), 'Low match' (&lt;45).</w:t>
      </w:r>
    </w:p>
    <w:p>
      <w:pPr>
        <w:pStyle w:val="ListBullet"/>
        <w:ind w:left="360"/>
      </w:pPr>
      <w:r>
        <w:rPr>
          <w:sz w:val="22"/>
        </w:rPr>
        <w:t>reason_to_apply: One sentence describing the strongest alignment signal.</w:t>
      </w:r>
    </w:p>
    <w:p>
      <w:pPr>
        <w:pStyle w:val="ListBullet"/>
        <w:ind w:left="360"/>
      </w:pPr>
      <w:r>
        <w:rPr>
          <w:sz w:val="22"/>
        </w:rPr>
        <w:t>blocker_risk: 'High' (missing required skills or experience gap), 'Medium' (title mismatch), 'Low' (no blockers).</w:t>
      </w:r>
    </w:p>
    <w:p>
      <w:pPr>
        <w:pStyle w:val="ListBullet"/>
        <w:ind w:left="360"/>
      </w:pPr>
      <w:r>
        <w:rPr>
          <w:sz w:val="22"/>
        </w:rPr>
        <w:t>evidence: The full breakdown of which skills were matched/missing in each bucket, plus required vs actual years.</w:t>
      </w:r>
    </w:p>
    <w:p>
      <w:pPr>
        <w:pStyle w:val="ListBullet"/>
        <w:ind w:left="360"/>
      </w:pPr>
      <w:r>
        <w:rPr>
          <w:sz w:val="22"/>
        </w:rPr>
        <w:t>blockers: Structured boolean flags and human-readable blocker reasons.</w:t>
      </w:r>
    </w:p>
    <w:p>
      <w:pPr>
        <w:spacing w:before="280" w:after="80"/>
      </w:pPr>
      <w:r>
        <w:rPr>
          <w:b/>
          <w:color w:val="1F497D"/>
          <w:sz w:val="44"/>
        </w:rPr>
        <w:t>7. Agent Operating Modes</w:t>
      </w:r>
    </w:p>
    <w:p>
      <w:pPr>
        <w:spacing w:before="280" w:after="80"/>
      </w:pPr>
      <w:r>
        <w:rPr>
          <w:b/>
          <w:color w:val="2E74B5"/>
          <w:sz w:val="32"/>
        </w:rPr>
        <w:t>7.1  Resume-Aware Mode</w:t>
      </w:r>
    </w:p>
    <w:p>
      <w:pPr>
        <w:spacing w:after="120"/>
      </w:pPr>
      <w:r>
        <w:t>Activated when a resume profile exists in session state.</w:t>
      </w:r>
    </w:p>
    <w:p>
      <w:pPr>
        <w:spacing w:after="120"/>
      </w:pPr>
      <w:r>
        <w:t>Behavior:</w:t>
      </w:r>
    </w:p>
    <w:p>
      <w:pPr>
        <w:pStyle w:val="ListBullet"/>
        <w:ind w:left="360"/>
      </w:pPr>
      <w:r>
        <w:rPr>
          <w:sz w:val="22"/>
        </w:rPr>
        <w:t>Role is inferred from role_titles if the user does not name one explicitly.</w:t>
      </w:r>
    </w:p>
    <w:p>
      <w:pPr>
        <w:pStyle w:val="ListBullet"/>
        <w:ind w:left="360"/>
      </w:pPr>
      <w:r>
        <w:rPr>
          <w:sz w:val="22"/>
        </w:rPr>
        <w:t>search_jobs is called with role titles derived from the resume.</w:t>
      </w:r>
    </w:p>
    <w:p>
      <w:pPr>
        <w:pStyle w:val="ListBullet"/>
        <w:ind w:left="360"/>
      </w:pPr>
      <w:r>
        <w:rPr>
          <w:sz w:val="22"/>
        </w:rPr>
        <w:t>score_job_match is called for each job, producing a ranked list with scores.</w:t>
      </w:r>
    </w:p>
    <w:p>
      <w:pPr>
        <w:pStyle w:val="ListBullet"/>
        <w:ind w:left="360"/>
      </w:pPr>
      <w:r>
        <w:rPr>
          <w:sz w:val="22"/>
        </w:rPr>
        <w:t>Output includes score, matched/missing skills, fit verdict, and reason to apply.</w:t>
      </w:r>
    </w:p>
    <w:p>
      <w:pPr>
        <w:spacing w:before="280" w:after="80"/>
      </w:pPr>
      <w:r>
        <w:rPr>
          <w:b/>
          <w:color w:val="2E74B5"/>
          <w:sz w:val="32"/>
        </w:rPr>
        <w:t>7.2  Prompt-Only Mode</w:t>
      </w:r>
    </w:p>
    <w:p>
      <w:pPr>
        <w:spacing w:after="120"/>
      </w:pPr>
      <w:r>
        <w:t>Activated when no resume profile exists and the user did not request resume-based matching.</w:t>
      </w:r>
    </w:p>
    <w:p>
      <w:pPr>
        <w:spacing w:after="120"/>
      </w:pPr>
      <w:r>
        <w:t>Behavior:</w:t>
      </w:r>
    </w:p>
    <w:p>
      <w:pPr>
        <w:pStyle w:val="ListBullet"/>
        <w:ind w:left="360"/>
      </w:pPr>
      <w:r>
        <w:rPr>
          <w:sz w:val="22"/>
        </w:rPr>
        <w:t>Role and location come entirely from the user's message.</w:t>
      </w:r>
    </w:p>
    <w:p>
      <w:pPr>
        <w:pStyle w:val="ListBullet"/>
        <w:ind w:left="360"/>
      </w:pPr>
      <w:r>
        <w:rPr>
          <w:sz w:val="22"/>
        </w:rPr>
        <w:t>search_jobs is called directly.</w:t>
      </w:r>
    </w:p>
    <w:p>
      <w:pPr>
        <w:pStyle w:val="ListBullet"/>
        <w:ind w:left="360"/>
      </w:pPr>
      <w:r>
        <w:rPr>
          <w:sz w:val="22"/>
        </w:rPr>
        <w:t>Jobs are ranked by relevance (no numerical scores — scores require a resume).</w:t>
      </w:r>
    </w:p>
    <w:p>
      <w:pPr>
        <w:pStyle w:val="ListBullet"/>
        <w:ind w:left="360"/>
      </w:pPr>
      <w:r>
        <w:rPr>
          <w:sz w:val="22"/>
        </w:rPr>
        <w:t>The agent never asks the user to upload a resume unless they specifically want ATS scoring or personalized ranking.</w:t>
      </w:r>
    </w:p>
    <w:p>
      <w:pPr>
        <w:spacing w:before="280" w:after="80"/>
      </w:pPr>
      <w:r>
        <w:rPr>
          <w:b/>
          <w:color w:val="2E74B5"/>
          <w:sz w:val="32"/>
        </w:rPr>
        <w:t>7.3  Mode Transition</w:t>
      </w:r>
    </w:p>
    <w:p>
      <w:pPr>
        <w:spacing w:after="120"/>
      </w:pPr>
      <w:r>
        <w:t>The mode can change mid-conversation. If the user uploads a resume after a prompt-only search, the agent calls extract_resume_profile_from_artifact and then get_resume_status. If resume_loaded=True, subsequent requests automatically use resume-aware mode.</w:t>
      </w:r>
    </w:p>
    <w:p>
      <w:pPr>
        <w:spacing w:before="280" w:after="80"/>
      </w:pPr>
      <w:r>
        <w:rPr>
          <w:b/>
          <w:color w:val="1F497D"/>
          <w:sz w:val="44"/>
        </w:rPr>
        <w:t>8. Session State Management</w:t>
      </w:r>
    </w:p>
    <w:p>
      <w:pPr>
        <w:spacing w:after="120"/>
      </w:pPr>
      <w:r>
        <w:t>ADK provides a session dict (ToolContext.state) that persists across all tool calls in a conversation. Job Scout uses it as an in-memory database for the current session.</w:t>
      </w:r>
    </w:p>
    <w:p>
      <w:pPr>
        <w:spacing w:before="280" w:after="80"/>
      </w:pPr>
      <w:r>
        <w:rPr>
          <w:b/>
          <w:color w:val="2E74B5"/>
          <w:sz w:val="32"/>
        </w:rPr>
        <w:t>State Keys and Lifecycle</w:t>
      </w:r>
    </w:p>
    <w:p>
      <w:pPr>
        <w:pStyle w:val="ListBullet"/>
        <w:ind w:left="360"/>
      </w:pPr>
      <w:r>
        <w:rPr>
          <w:sz w:val="22"/>
        </w:rPr>
        <w:t>resume_profile: Set by extract_resume_profile_from_artifact or save_resume_profile. Read by get_resume_status, score_job_match, and the before_model_callback. Cleared by clear_resume_profile.</w:t>
      </w:r>
    </w:p>
    <w:p>
      <w:pPr>
        <w:pStyle w:val="ListBullet"/>
        <w:ind w:left="360"/>
      </w:pPr>
      <w:r>
        <w:rPr>
          <w:sz w:val="22"/>
        </w:rPr>
        <w:t>last_search_results: Set by search_jobs after every successful search. Read by filter_saved_jobs_by_experience and the before_model_callback. Never explicitly cleared — overwritten by the next search.</w:t>
      </w:r>
    </w:p>
    <w:p>
      <w:pPr>
        <w:pStyle w:val="ListBullet"/>
        <w:ind w:left="360"/>
      </w:pPr>
      <w:r>
        <w:rPr>
          <w:sz w:val="22"/>
        </w:rPr>
        <w:t>resume_profile_extraction_method: Set alongside the resume profile. Values: 'local', 'gemini_fallback', or 'manual'. Used for debugging and displayed in get_resume_status output.</w:t>
      </w:r>
    </w:p>
    <w:p>
      <w:pPr>
        <w:spacing w:after="120"/>
      </w:pPr>
      <w:r>
        <w:t>Why store the full SearchContext rather than just job IDs? Because follow-up requests like 'show only entry level' or 'score the third one' need access to the full job data including titles, companies, URLs, and snippets without going back to the API.</w:t>
      </w:r>
    </w:p>
    <w:p>
      <w:pPr>
        <w:spacing w:before="280" w:after="80"/>
      </w:pPr>
      <w:r>
        <w:rPr>
          <w:b/>
          <w:color w:val="1F497D"/>
          <w:sz w:val="44"/>
        </w:rPr>
        <w:t>9. Deployment</w:t>
      </w:r>
    </w:p>
    <w:p>
      <w:pPr>
        <w:spacing w:before="280" w:after="80"/>
      </w:pPr>
      <w:r>
        <w:rPr>
          <w:b/>
          <w:color w:val="2E74B5"/>
          <w:sz w:val="32"/>
        </w:rPr>
        <w:t>9.1  Environment Variables</w:t>
      </w:r>
    </w:p>
    <w:p>
      <w:pPr>
        <w:spacing w:after="60"/>
        <w:ind w:left="432"/>
      </w:pPr>
      <w:r>
        <w:rPr>
          <w:b/>
          <w:color w:val="1F497D"/>
        </w:rPr>
        <w:t xml:space="preserve">GOOGLE_API_KEY: </w:t>
      </w:r>
      <w:r>
        <w:t>Required for Gemini LLM calls and Gemini-based resume parsing.</w:t>
      </w:r>
    </w:p>
    <w:p>
      <w:pPr>
        <w:spacing w:after="60"/>
        <w:ind w:left="432"/>
      </w:pPr>
      <w:r>
        <w:rPr>
          <w:b/>
          <w:color w:val="1F497D"/>
        </w:rPr>
        <w:t xml:space="preserve">APIFY_TOKEN: </w:t>
      </w:r>
      <w:r>
        <w:t>Required for real Indeed job searches. Without it the system runs in demo mode.</w:t>
      </w:r>
    </w:p>
    <w:p>
      <w:pPr>
        <w:spacing w:after="60"/>
        <w:ind w:left="432"/>
      </w:pPr>
      <w:r>
        <w:rPr>
          <w:b/>
          <w:color w:val="1F497D"/>
        </w:rPr>
        <w:t xml:space="preserve">GROQ_API_KEY: </w:t>
      </w:r>
      <w:r>
        <w:t>Optional. If set and no Google key is present, routes chat through Groq/LLaMA.</w:t>
      </w:r>
    </w:p>
    <w:p>
      <w:pPr>
        <w:spacing w:after="60"/>
        <w:ind w:left="432"/>
      </w:pPr>
      <w:r>
        <w:rPr>
          <w:b/>
          <w:color w:val="1F497D"/>
        </w:rPr>
        <w:t xml:space="preserve">JOB_SCOUT_MODEL / GEMINI_MODEL: </w:t>
      </w:r>
      <w:r>
        <w:t>Optional override for the main chat model name.</w:t>
      </w:r>
    </w:p>
    <w:p>
      <w:pPr>
        <w:spacing w:after="60"/>
        <w:ind w:left="432"/>
      </w:pPr>
      <w:r>
        <w:rPr>
          <w:b/>
          <w:color w:val="1F497D"/>
        </w:rPr>
        <w:t xml:space="preserve">SESSION_SERVICE_URI: </w:t>
      </w:r>
      <w:r>
        <w:t>Database URI for production session storage. If unset, uses local SQLite.</w:t>
      </w:r>
    </w:p>
    <w:p>
      <w:pPr>
        <w:spacing w:after="60"/>
        <w:ind w:left="432"/>
      </w:pPr>
      <w:r>
        <w:rPr>
          <w:b/>
          <w:color w:val="1F497D"/>
        </w:rPr>
        <w:t xml:space="preserve">ARTIFACT_SERVICE_URI: </w:t>
      </w:r>
      <w:r>
        <w:t>Storage URI for uploaded resume artifacts. If unset, uses local file storage.</w:t>
      </w:r>
    </w:p>
    <w:p>
      <w:pPr>
        <w:spacing w:after="60"/>
        <w:ind w:left="432"/>
      </w:pPr>
      <w:r>
        <w:rPr>
          <w:b/>
          <w:color w:val="1F497D"/>
        </w:rPr>
        <w:t xml:space="preserve">PORT: </w:t>
      </w:r>
      <w:r>
        <w:t>HTTP port for the FastAPI server (defaults to 8080).</w:t>
      </w:r>
    </w:p>
    <w:p>
      <w:pPr>
        <w:spacing w:before="280" w:after="80"/>
      </w:pPr>
      <w:r>
        <w:rPr>
          <w:b/>
          <w:color w:val="2E74B5"/>
          <w:sz w:val="32"/>
        </w:rPr>
        <w:t>9.2  Local Development</w:t>
      </w:r>
    </w:p>
    <w:p>
      <w:pPr>
        <w:spacing w:after="40"/>
        <w:ind w:left="576"/>
      </w:pPr>
      <w:r>
        <w:rPr>
          <w:rFonts w:ascii="Courier New" w:hAnsi="Courier New"/>
          <w:color w:val="C0392B"/>
          <w:sz w:val="18"/>
        </w:rPr>
        <w:t># 1. Copy the example env file</w:t>
      </w:r>
    </w:p>
    <w:p>
      <w:pPr>
        <w:spacing w:after="40"/>
        <w:ind w:left="576"/>
      </w:pPr>
      <w:r>
        <w:rPr>
          <w:rFonts w:ascii="Courier New" w:hAnsi="Courier New"/>
          <w:color w:val="C0392B"/>
          <w:sz w:val="18"/>
        </w:rPr>
        <w:t>cp .env.example .env</w:t>
      </w:r>
    </w:p>
    <w:p>
      <w:pPr>
        <w:spacing w:after="40"/>
        <w:ind w:left="576"/>
      </w:pPr>
      <w:r>
        <w:rPr>
          <w:rFonts w:ascii="Courier New" w:hAnsi="Courier New"/>
          <w:color w:val="C0392B"/>
          <w:sz w:val="18"/>
        </w:rPr>
        <w:t># 2. Fill in GOOGLE_API_KEY and optionally APIFY_TOKEN</w:t>
      </w:r>
    </w:p>
    <w:p>
      <w:pPr>
        <w:spacing w:after="40"/>
        <w:ind w:left="576"/>
      </w:pPr>
      <w:r>
        <w:rPr>
          <w:rFonts w:ascii="Courier New" w:hAnsi="Courier New"/>
          <w:color w:val="C0392B"/>
          <w:sz w:val="18"/>
        </w:rPr>
        <w:t># 3. Start the server</w:t>
      </w:r>
    </w:p>
    <w:p>
      <w:pPr>
        <w:spacing w:after="40"/>
        <w:ind w:left="576"/>
      </w:pPr>
      <w:r>
        <w:rPr>
          <w:rFonts w:ascii="Courier New" w:hAnsi="Courier New"/>
          <w:color w:val="C0392B"/>
          <w:sz w:val="18"/>
        </w:rPr>
        <w:t>python main.py</w:t>
      </w:r>
    </w:p>
    <w:p>
      <w:pPr>
        <w:spacing w:after="120"/>
      </w:pPr>
      <w:r>
        <w:t>The ADK web UI (if enabled) is available at http://localhost:8080.</w:t>
      </w:r>
    </w:p>
    <w:p>
      <w:pPr>
        <w:spacing w:before="280" w:after="80"/>
      </w:pPr>
      <w:r>
        <w:rPr>
          <w:b/>
          <w:color w:val="2E74B5"/>
          <w:sz w:val="32"/>
        </w:rPr>
        <w:t>9.3  Docker / Cloud Run</w:t>
      </w:r>
    </w:p>
    <w:p>
      <w:pPr>
        <w:spacing w:after="120"/>
      </w:pPr>
      <w:r>
        <w:t>The .dockerignore file excludes .venv, __pycache__, and .env. The Dockerfile (not shown but standard) builds a Python 3.12 image, installs dependencies from requirements.txt, and runs main.py.</w:t>
      </w:r>
    </w:p>
    <w:p>
      <w:pPr>
        <w:spacing w:before="280" w:after="80"/>
      </w:pPr>
      <w:r>
        <w:rPr>
          <w:b/>
          <w:color w:val="1F497D"/>
          <w:sz w:val="44"/>
        </w:rPr>
        <w:t>10. Testing Strategy</w:t>
      </w:r>
    </w:p>
    <w:p>
      <w:pPr>
        <w:spacing w:after="60"/>
        <w:ind w:left="432"/>
      </w:pPr>
      <w:r>
        <w:rPr>
          <w:b/>
          <w:color w:val="1F497D"/>
        </w:rPr>
        <w:t xml:space="preserve">test_tools.py: </w:t>
      </w:r>
      <w:r>
        <w:t>Tests each tool function (search_jobs, filter_saved_jobs_by_experience, score_job_match, get_resume_status, etc.) with mocked ToolContext and mocked Apify responses.</w:t>
      </w:r>
    </w:p>
    <w:p>
      <w:pPr>
        <w:spacing w:after="60"/>
        <w:ind w:left="432"/>
      </w:pPr>
      <w:r>
        <w:rPr>
          <w:b/>
          <w:color w:val="1F497D"/>
        </w:rPr>
        <w:t xml:space="preserve">test_edge_cases.py: </w:t>
      </w:r>
      <w:r>
        <w:t>Tests scoring and experience extraction with tricky inputs: malformed years, empty JDs, skills with no ontology entry, title mismatches.</w:t>
      </w:r>
    </w:p>
    <w:p>
      <w:pPr>
        <w:spacing w:after="60"/>
        <w:ind w:left="432"/>
      </w:pPr>
      <w:r>
        <w:rPr>
          <w:b/>
          <w:color w:val="1F497D"/>
        </w:rPr>
        <w:t xml:space="preserve">test_evaluation_fixtures.py: </w:t>
      </w:r>
      <w:r>
        <w:t>Runs the scoring algorithm against a JSON fixture file (tests/fixtures/evaluation_cases.json) containing known good matches, known bad matches, and entry-level cases. Asserts that scores fall in the expected range for each case.</w:t>
      </w:r>
    </w:p>
    <w:p>
      <w:pPr>
        <w:spacing w:after="60"/>
        <w:ind w:left="432"/>
      </w:pPr>
      <w:r>
        <w:rPr>
          <w:b/>
          <w:color w:val="1F497D"/>
        </w:rPr>
        <w:t xml:space="preserve">test_model_config.py: </w:t>
      </w:r>
      <w:r>
        <w:t>Tests all branches of resolve_model_name() and resolve_resume_parser_model() by passing mock env dicts.</w:t>
      </w:r>
    </w:p>
    <w:p>
      <w:pPr>
        <w:spacing w:after="60"/>
        <w:ind w:left="432"/>
      </w:pPr>
      <w:r>
        <w:rPr>
          <w:b/>
          <w:color w:val="1F497D"/>
        </w:rPr>
        <w:t xml:space="preserve">test_agent_runtime_hints.py: </w:t>
      </w:r>
      <w:r>
        <w:t>Tests the add_runtime_hints() callback by building a mock CallbackContext with known state and asserting the correct instructions were appended to the LLM request.</w:t>
      </w:r>
    </w:p>
    <w:p>
      <w:pPr>
        <w:spacing w:before="280" w:after="80"/>
      </w:pPr>
      <w:r>
        <w:rPr>
          <w:b/>
          <w:color w:val="1F497D"/>
          <w:sz w:val="44"/>
        </w:rPr>
        <w:t>11. Design Principles and Why Decisions Were Made</w:t>
      </w:r>
    </w:p>
    <w:p>
      <w:pPr>
        <w:spacing w:before="280" w:after="80"/>
      </w:pPr>
      <w:r>
        <w:rPr>
          <w:b/>
          <w:color w:val="274E13"/>
          <w:sz w:val="26"/>
        </w:rPr>
        <w:t>Deterministic scoring instead of LLM scoring</w:t>
      </w:r>
    </w:p>
    <w:p>
      <w:pPr>
        <w:spacing w:after="120"/>
      </w:pPr>
      <w:r>
        <w:t>Scores must be trustworthy and reproducible. If the LLM scored jobs, the user could not rely on a 75 meaning the same thing twice. The algorithm is auditable: every point in the score can be traced to a matched/missing skill or experience gap.</w:t>
      </w:r>
    </w:p>
    <w:p>
      <w:pPr>
        <w:spacing w:before="280" w:after="80"/>
      </w:pPr>
      <w:r>
        <w:rPr>
          <w:b/>
          <w:color w:val="274E13"/>
          <w:sz w:val="26"/>
        </w:rPr>
        <w:t>Local PDF parsing before Gemini vision</w:t>
      </w:r>
    </w:p>
    <w:p>
      <w:pPr>
        <w:spacing w:after="120"/>
      </w:pPr>
      <w:r>
        <w:t>Speed and cost. Most resumes are standard PDFs whose text can be extracted in milliseconds with no API call. Gemini vision is reserved for files that the local parser cannot handle (e.g. scanned images, unusual encodings).</w:t>
      </w:r>
    </w:p>
    <w:p>
      <w:pPr>
        <w:spacing w:before="280" w:after="80"/>
      </w:pPr>
      <w:r>
        <w:rPr>
          <w:b/>
          <w:color w:val="274E13"/>
          <w:sz w:val="26"/>
        </w:rPr>
        <w:t>Two-stage tool call (extract then check)</w:t>
      </w:r>
    </w:p>
    <w:p>
      <w:pPr>
        <w:spacing w:after="120"/>
      </w:pPr>
      <w:r>
        <w:t>The LLM is explicitly instructed to call extract_resume_profile_from_artifact and then get_resume_status in separate tool rounds. This prevents the LLM from assuming extraction succeeded and immediately searching/scoring against a profile that might not exist. The check step confirms the state before proceeding.</w:t>
      </w:r>
    </w:p>
    <w:p>
      <w:pPr>
        <w:spacing w:before="280" w:after="80"/>
      </w:pPr>
      <w:r>
        <w:rPr>
          <w:b/>
          <w:color w:val="274E13"/>
          <w:sz w:val="26"/>
        </w:rPr>
        <w:t>Runtime hints via before_model_callback instead of a larger static prompt</w:t>
      </w:r>
    </w:p>
    <w:p>
      <w:pPr>
        <w:spacing w:after="120"/>
      </w:pPr>
      <w:r>
        <w:t>The static system prompt describes stable rules. Session-specific facts (resume loaded, last search exists) change every turn. Injecting them via the callback keeps the base prompt lean and avoids confusing the LLM with stale information from earlier in the conversation.</w:t>
      </w:r>
    </w:p>
    <w:p>
      <w:pPr>
        <w:spacing w:before="280" w:after="80"/>
      </w:pPr>
      <w:r>
        <w:rPr>
          <w:b/>
          <w:color w:val="274E13"/>
          <w:sz w:val="26"/>
        </w:rPr>
        <w:t>Pydantic models for all domain data</w:t>
      </w:r>
    </w:p>
    <w:p>
      <w:pPr>
        <w:spacing w:after="120"/>
      </w:pPr>
      <w:r>
        <w:t>Raw dicts are error-prone: typos in key names fail silently. Pydantic models catch schema errors at the boundary, produce clear error messages, and serve as living documentation of what each data structure contains.</w:t>
      </w:r>
    </w:p>
    <w:p>
      <w:pPr>
        <w:spacing w:before="280" w:after="80"/>
      </w:pPr>
      <w:r>
        <w:rPr>
          <w:b/>
          <w:color w:val="274E13"/>
          <w:sz w:val="26"/>
        </w:rPr>
        <w:t>Demo mode when APIFY_TOKEN is absent</w:t>
      </w:r>
    </w:p>
    <w:p>
      <w:pPr>
        <w:spacing w:after="120"/>
      </w:pPr>
      <w:r>
        <w:t>The system is usable without an API key for development and testing. Demo mode generates synthetic jobs that respect the requested role, location, and experience range, making it easy to verify the agent's conversation flow without spending credits.</w:t>
      </w:r>
    </w:p>
    <w:p>
      <w:pPr>
        <w:spacing w:before="280" w:after="80"/>
      </w:pPr>
      <w:r>
        <w:rPr>
          <w:b/>
          <w:color w:val="274E13"/>
          <w:sz w:val="26"/>
        </w:rPr>
        <w:t>Skill ontology with aliases and weights</w:t>
      </w:r>
    </w:p>
    <w:p>
      <w:pPr>
        <w:spacing w:after="120"/>
      </w:pPr>
      <w:r>
        <w:t>Technology names have many spellings ('reactjs', 'react.js', 'react'). Without normalization, 'React' in the resume and 'ReactJS' in the JD would not match. Weights reflect industry importance — a Spring Boot skill is more differentiating than knowing HTML, so it contributes more to the score.</w:t>
      </w:r>
    </w:p>
    <w:p>
      <w:pPr>
        <w:spacing w:before="280" w:after="80"/>
      </w:pPr>
      <w:r>
        <w:rPr>
          <w:b/>
          <w:color w:val="274E13"/>
          <w:sz w:val="26"/>
        </w:rPr>
        <w:t>State keys as named constants</w:t>
      </w:r>
    </w:p>
    <w:p>
      <w:pPr>
        <w:spacing w:after="120"/>
      </w:pPr>
      <w:r>
        <w:t>String literals scattered across the codebase are a maintenance hazard. A single typo ('resme_profile' vs 'resume_profile') silently causes the profile to not be found. Constants make such bugs impossible.</w:t>
      </w:r>
    </w:p>
    <w:p>
      <w:pPr>
        <w:spacing w:before="280" w:after="80"/>
      </w:pPr>
      <w:r>
        <w:rPr>
          <w:b/>
          <w:color w:val="1F497D"/>
          <w:sz w:val="44"/>
        </w:rPr>
        <w:t>12. Roadmap</w:t>
      </w:r>
    </w:p>
    <w:p>
      <w:pPr>
        <w:spacing w:before="280" w:after="80"/>
      </w:pPr>
      <w:r>
        <w:rPr>
          <w:b/>
          <w:color w:val="2E74B5"/>
          <w:sz w:val="32"/>
        </w:rPr>
        <w:t>V1 (Completed)</w:t>
      </w:r>
    </w:p>
    <w:p>
      <w:pPr>
        <w:pStyle w:val="ListBullet"/>
        <w:ind w:left="360"/>
      </w:pPr>
      <w:r>
        <w:rPr>
          <w:sz w:val="22"/>
        </w:rPr>
        <w:t>Modular codebase: resume parsing, job search, scoring, session state.</w:t>
      </w:r>
    </w:p>
    <w:p>
      <w:pPr>
        <w:pStyle w:val="ListBullet"/>
        <w:ind w:left="360"/>
      </w:pPr>
      <w:r>
        <w:rPr>
          <w:sz w:val="22"/>
        </w:rPr>
        <w:t>Typed Pydantic domain models.</w:t>
      </w:r>
    </w:p>
    <w:p>
      <w:pPr>
        <w:pStyle w:val="ListBullet"/>
        <w:ind w:left="360"/>
      </w:pPr>
      <w:r>
        <w:rPr>
          <w:sz w:val="22"/>
        </w:rPr>
        <w:t>Deterministic scoring with full evidence and blocker detection.</w:t>
      </w:r>
    </w:p>
    <w:p>
      <w:pPr>
        <w:pStyle w:val="ListBullet"/>
        <w:ind w:left="360"/>
      </w:pPr>
      <w:r>
        <w:rPr>
          <w:sz w:val="22"/>
        </w:rPr>
        <w:t>Evaluation fixtures and pytest harness.</w:t>
      </w:r>
    </w:p>
    <w:p>
      <w:pPr>
        <w:pStyle w:val="ListBullet"/>
        <w:ind w:left="360"/>
      </w:pPr>
      <w:r>
        <w:rPr>
          <w:sz w:val="22"/>
        </w:rPr>
        <w:t>Per-job fit verdict, reason to apply, and blocker risk fields.</w:t>
      </w:r>
    </w:p>
    <w:p>
      <w:pPr>
        <w:spacing w:before="280" w:after="80"/>
      </w:pPr>
      <w:r>
        <w:rPr>
          <w:b/>
          <w:color w:val="2E74B5"/>
          <w:sz w:val="32"/>
        </w:rPr>
        <w:t>V2 — Product Differentiators (Planned)</w:t>
      </w:r>
    </w:p>
    <w:p>
      <w:pPr>
        <w:pStyle w:val="ListBullet"/>
        <w:ind w:left="360"/>
      </w:pPr>
      <w:r>
        <w:rPr>
          <w:sz w:val="22"/>
        </w:rPr>
        <w:t>Resume tailoring per job: rewrite summary, reorder skills, suggest bullet updates.</w:t>
      </w:r>
    </w:p>
    <w:p>
      <w:pPr>
        <w:pStyle w:val="ListBullet"/>
        <w:ind w:left="360"/>
      </w:pPr>
      <w:r>
        <w:rPr>
          <w:sz w:val="22"/>
        </w:rPr>
        <w:t>Cover letter draft generation.</w:t>
      </w:r>
    </w:p>
    <w:p>
      <w:pPr>
        <w:pStyle w:val="ListBullet"/>
        <w:ind w:left="360"/>
      </w:pPr>
      <w:r>
        <w:rPr>
          <w:sz w:val="22"/>
        </w:rPr>
        <w:t>Recruiter outreach message generation.</w:t>
      </w:r>
    </w:p>
    <w:p>
      <w:pPr>
        <w:pStyle w:val="ListBullet"/>
        <w:ind w:left="360"/>
      </w:pPr>
      <w:r>
        <w:rPr>
          <w:sz w:val="22"/>
        </w:rPr>
        <w:t>Skill-gap guidance: apply now / apply later / skip, with 7-day and 30-day upskilling plans.</w:t>
      </w:r>
    </w:p>
    <w:p>
      <w:pPr>
        <w:pStyle w:val="ListBullet"/>
        <w:ind w:left="360"/>
      </w:pPr>
      <w:r>
        <w:rPr>
          <w:sz w:val="22"/>
        </w:rPr>
        <w:t>User preference memory: saved companies, liked roles, disliked locations.</w:t>
      </w:r>
    </w:p>
    <w:p>
      <w:pPr>
        <w:spacing w:before="280" w:after="80"/>
      </w:pPr>
      <w:r>
        <w:rPr>
          <w:b/>
          <w:color w:val="2E74B5"/>
          <w:sz w:val="32"/>
        </w:rPr>
        <w:t>V3 — Moat Features (Future)</w:t>
      </w:r>
    </w:p>
    <w:p>
      <w:pPr>
        <w:pStyle w:val="ListBullet"/>
        <w:ind w:left="360"/>
      </w:pPr>
      <w:r>
        <w:rPr>
          <w:sz w:val="22"/>
        </w:rPr>
        <w:t>Multi-source aggregation: LinkedIn, Wellfound, remote-only boards, direct company pages.</w:t>
      </w:r>
    </w:p>
    <w:p>
      <w:pPr>
        <w:pStyle w:val="ListBullet"/>
        <w:ind w:left="360"/>
      </w:pPr>
      <w:r>
        <w:rPr>
          <w:sz w:val="22"/>
        </w:rPr>
        <w:t>Portfolio-aware scoring using GitHub, deployed apps, LinkedIn text.</w:t>
      </w:r>
    </w:p>
    <w:p>
      <w:pPr>
        <w:pStyle w:val="ListBullet"/>
        <w:ind w:left="360"/>
      </w:pPr>
      <w:r>
        <w:rPr>
          <w:sz w:val="22"/>
        </w:rPr>
        <w:t>Application workflow tracking: saved, applied, interview, rejected, follow-up reminders.</w:t>
      </w:r>
    </w:p>
    <w:p>
      <w:pPr>
        <w:pStyle w:val="ListBullet"/>
        <w:ind w:left="360"/>
      </w:pPr>
      <w:r>
        <w:rPr>
          <w:sz w:val="22"/>
        </w:rPr>
        <w:t>Company intelligence: startup vs enterprise, tech stack, remote-friendliness, hiring urgency.</w:t>
      </w:r>
    </w:p>
    <w:p>
      <w:pPr>
        <w:spacing w:before="280" w:after="80"/>
      </w:pPr>
      <w:r>
        <w:rPr>
          <w:b/>
          <w:color w:val="1F497D"/>
          <w:sz w:val="44"/>
        </w:rPr>
        <w:t>13. Complete End-to-End Workflow Walkthrough</w:t>
      </w:r>
    </w:p>
    <w:p>
      <w:pPr>
        <w:spacing w:after="120"/>
      </w:pPr>
      <w:r>
        <w:t>This section traces a full resume-aware search from the user's first message to the final response.</w:t>
      </w:r>
    </w:p>
    <w:p>
      <w:pPr>
        <w:spacing w:before="280" w:after="80"/>
      </w:pPr>
      <w:r>
        <w:rPr>
          <w:b/>
          <w:color w:val="2E74B5"/>
          <w:sz w:val="32"/>
        </w:rPr>
        <w:t>Scenario: User uploads a resume and asks for matching jobs</w:t>
      </w:r>
    </w:p>
    <w:p>
      <w:pPr>
        <w:spacing w:before="280" w:after="80"/>
      </w:pPr>
      <w:r>
        <w:rPr>
          <w:b/>
          <w:color w:val="274E13"/>
          <w:sz w:val="26"/>
        </w:rPr>
        <w:t>Step 1 — User uploads resume and sends message</w:t>
      </w:r>
    </w:p>
    <w:p>
      <w:pPr>
        <w:spacing w:after="120"/>
      </w:pPr>
      <w:r>
        <w:t>The user attaches their PDF resume in the ADK chat interface and types: 'Find me full stack developer jobs in Hyderabad that match my resume.'</w:t>
      </w:r>
    </w:p>
    <w:p>
      <w:pPr>
        <w:spacing w:before="280" w:after="80"/>
      </w:pPr>
      <w:r>
        <w:rPr>
          <w:b/>
          <w:color w:val="274E13"/>
          <w:sz w:val="26"/>
        </w:rPr>
        <w:t>Step 2 — FastAPI receives the request</w:t>
      </w:r>
    </w:p>
    <w:p>
      <w:pPr>
        <w:spacing w:after="120"/>
      </w:pPr>
      <w:r>
        <w:t>main.py's FastAPI server routes the message to the ADK session router, which loads the session, attaches the uploaded artifact to the session's artifact store, and invokes the root_agent.</w:t>
      </w:r>
    </w:p>
    <w:p>
      <w:pPr>
        <w:spacing w:before="280" w:after="80"/>
      </w:pPr>
      <w:r>
        <w:rPr>
          <w:b/>
          <w:color w:val="274E13"/>
          <w:sz w:val="26"/>
        </w:rPr>
        <w:t>Step 3 — before_model_callback runs (add_runtime_hints)</w:t>
      </w:r>
    </w:p>
    <w:p>
      <w:pPr>
        <w:spacing w:after="120"/>
      </w:pPr>
      <w:r>
        <w:t>The callback checks session state. No resume profile exists yet, but artifact_names returns the uploaded PDF name. The callback appends: 'An uploaded artifact is available. If the user wants resume-based matching, call extract_resume_profile_from_artifact first.'</w:t>
      </w:r>
    </w:p>
    <w:p>
      <w:pPr>
        <w:spacing w:before="280" w:after="80"/>
      </w:pPr>
      <w:r>
        <w:rPr>
          <w:b/>
          <w:color w:val="274E13"/>
          <w:sz w:val="26"/>
        </w:rPr>
        <w:t>Step 4 — First LLM call</w:t>
      </w:r>
    </w:p>
    <w:p>
      <w:pPr>
        <w:spacing w:after="120"/>
      </w:pPr>
      <w:r>
        <w:t>Gemini receives the user message + system prompt + runtime hints. It decides to call extract_resume_profile_from_artifact (and nothing else — the prompt says not to batch).</w:t>
      </w:r>
    </w:p>
    <w:p>
      <w:pPr>
        <w:spacing w:before="280" w:after="80"/>
      </w:pPr>
      <w:r>
        <w:rPr>
          <w:b/>
          <w:color w:val="274E13"/>
          <w:sz w:val="26"/>
        </w:rPr>
        <w:t>Step 5 — extract_resume_profile_from_artifact executes</w:t>
      </w:r>
    </w:p>
    <w:p>
      <w:pPr>
        <w:spacing w:after="120"/>
      </w:pPr>
      <w:r>
        <w:t>The tool calls list_artifacts() to confirm the PDF exists, loads it via load_artifact(), tries local PDF extraction (_extract_resume_profile_locally()), and if the result looks like a valid resume, normalizes and saves the profile to session state under 'resume_profile'. Returns: {status: ok, candidate_name: 'Indira Galla', role_titles: ['Full Stack Developer', 'Frontend Developer', 'Backend Developer', 'React Developer', 'Node.js Developer'], ...}</w:t>
      </w:r>
    </w:p>
    <w:p>
      <w:pPr>
        <w:spacing w:before="280" w:after="80"/>
      </w:pPr>
      <w:r>
        <w:rPr>
          <w:b/>
          <w:color w:val="274E13"/>
          <w:sz w:val="26"/>
        </w:rPr>
        <w:t>Step 6 — Second LLM call (separate tool round)</w:t>
      </w:r>
    </w:p>
    <w:p>
      <w:pPr>
        <w:spacing w:after="120"/>
      </w:pPr>
      <w:r>
        <w:t>The LLM sees the extraction result and calls get_resume_status to confirm resume_loaded=True.</w:t>
      </w:r>
    </w:p>
    <w:p>
      <w:pPr>
        <w:spacing w:before="280" w:after="80"/>
      </w:pPr>
      <w:r>
        <w:rPr>
          <w:b/>
          <w:color w:val="274E13"/>
          <w:sz w:val="26"/>
        </w:rPr>
        <w:t>Step 7 — get_resume_status executes</w:t>
      </w:r>
    </w:p>
    <w:p>
      <w:pPr>
        <w:spacing w:after="120"/>
      </w:pPr>
      <w:r>
        <w:t>Reads session state, finds the profile, returns {resume_loaded: True, role_titles: [...], core_skills: [...], years_experience: 2.0, ...}.</w:t>
      </w:r>
    </w:p>
    <w:p>
      <w:pPr>
        <w:spacing w:before="280" w:after="80"/>
      </w:pPr>
      <w:r>
        <w:rPr>
          <w:b/>
          <w:color w:val="274E13"/>
          <w:sz w:val="26"/>
        </w:rPr>
        <w:t>Step 8 — Third LLM call</w:t>
      </w:r>
    </w:p>
    <w:p>
      <w:pPr>
        <w:spacing w:after="120"/>
      </w:pPr>
      <w:r>
        <w:t>Now the LLM calls search_jobs(role='Full Stack Developer', location='Hyderabad', max_results=5, country='IN'). The role comes from the resume, not the user's message (the user only said 'matching my resume').</w:t>
      </w:r>
    </w:p>
    <w:p>
      <w:pPr>
        <w:spacing w:before="280" w:after="80"/>
      </w:pPr>
      <w:r>
        <w:rPr>
          <w:b/>
          <w:color w:val="274E13"/>
          <w:sz w:val="26"/>
        </w:rPr>
        <w:t>Step 9 — search_jobs executes</w:t>
      </w:r>
    </w:p>
    <w:p>
      <w:pPr>
        <w:spacing w:after="120"/>
      </w:pPr>
      <w:r>
        <w:t>_split_requested_roles() returns ['Full Stack Developer']. _normalize_country() resolves 'Hyderabad' to 'IN'. Apify's Indeed scraper is called. 20 raw jobs come back. _filter_jobs_for_experience() keeps those without seniority keywords. The top 5 are selected and saved to last_search_results in session state.</w:t>
      </w:r>
    </w:p>
    <w:p>
      <w:pPr>
        <w:spacing w:before="280" w:after="80"/>
      </w:pPr>
      <w:r>
        <w:rPr>
          <w:b/>
          <w:color w:val="274E13"/>
          <w:sz w:val="26"/>
        </w:rPr>
        <w:t>Step 10 — LLM reviews snippets</w:t>
      </w:r>
    </w:p>
    <w:p>
      <w:pPr>
        <w:spacing w:after="120"/>
      </w:pPr>
      <w:r>
        <w:t>For each job, the LLM checks if the snippet is long enough. If not, it calls fetch_job_details(job_url) to retrieve the full posting text.</w:t>
      </w:r>
    </w:p>
    <w:p>
      <w:pPr>
        <w:spacing w:before="280" w:after="80"/>
      </w:pPr>
      <w:r>
        <w:rPr>
          <w:b/>
          <w:color w:val="274E13"/>
          <w:sz w:val="26"/>
        </w:rPr>
        <w:t>Step 11 — score_job_match executes (once per job)</w:t>
      </w:r>
    </w:p>
    <w:p>
      <w:pPr>
        <w:spacing w:after="120"/>
      </w:pPr>
      <w:r>
        <w:t>score_resume_vs_jd() runs the deterministic algorithm: extracts required/preferred/general skills from the JD, computes weighted coverage against the resume's skills, computes title and experience alignment, applies penalties, and returns a JobMatchScore with score=78, matched_skills=['React', 'Node.js', 'PostgreSQL'], missing_skills=['Docker'], fit_verdict='Good match', blocker_risk='Low'.</w:t>
      </w:r>
    </w:p>
    <w:p>
      <w:pPr>
        <w:spacing w:before="280" w:after="80"/>
      </w:pPr>
      <w:r>
        <w:rPr>
          <w:b/>
          <w:color w:val="274E13"/>
          <w:sz w:val="26"/>
        </w:rPr>
        <w:t>Step 12 — Final LLM response</w:t>
      </w:r>
    </w:p>
    <w:p>
      <w:pPr>
        <w:spacing w:after="120"/>
      </w:pPr>
      <w:r>
        <w:t>The LLM sorts jobs by score descending and formats the output:</w:t>
        <w:br/>
        <w:t xml:space="preserve">  1. Senior Full Stack Developer at TechCorp Hyderabad — Score: 82/100</w:t>
        <w:br/>
        <w:t xml:space="preserve">     Matched: React, Node.js, PostgreSQL, Docker | Missing: Kubernetes</w:t>
        <w:br/>
        <w:t xml:space="preserve">     Verdict: Strong apply | Apply because: Strongest alignment on React and Node.js.</w:t>
        <w:br/>
        <w:t xml:space="preserve">     URL: https://...</w:t>
        <w:br/>
        <w:t xml:space="preserve">  2. ...</w:t>
      </w:r>
    </w:p>
    <w:p/>
    <w:p>
      <w:pPr>
        <w:jc w:val="center"/>
      </w:pPr>
      <w:r>
        <w:rPr>
          <w:i/>
          <w:color w:val="7F7F7F"/>
        </w:rPr>
        <w:t>— End of Job Scout Design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
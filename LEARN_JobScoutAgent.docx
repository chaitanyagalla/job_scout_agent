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FEAE7" w14:textId="5BCF38A3" w:rsidR="005F0344" w:rsidRDefault="00000000" w:rsidP="00D32FDA">
      <w:pPr>
        <w:pStyle w:val="Heading1"/>
        <w:spacing w:before="360" w:after="120"/>
      </w:pPr>
      <w:r>
        <w:rPr>
          <w:rFonts w:ascii="Calibri" w:hAnsi="Calibri"/>
          <w:color w:val="1F497D"/>
          <w:sz w:val="40"/>
        </w:rPr>
        <w:t>Job Scout Agent —</w:t>
      </w:r>
      <w:r w:rsidR="00D32FDA">
        <w:rPr>
          <w:rFonts w:ascii="Calibri" w:hAnsi="Calibri"/>
          <w:color w:val="1F497D"/>
          <w:sz w:val="40"/>
        </w:rPr>
        <w:t xml:space="preserve"> </w:t>
      </w:r>
      <w:r>
        <w:rPr>
          <w:rFonts w:ascii="Calibri" w:hAnsi="Calibri"/>
          <w:color w:val="1F497D"/>
          <w:sz w:val="40"/>
        </w:rPr>
        <w:t>Guide</w:t>
      </w:r>
      <w:r>
        <w:rPr>
          <w:i/>
          <w:color w:val="2E74B5"/>
          <w:sz w:val="22"/>
        </w:rPr>
        <w:t>.</w:t>
      </w:r>
    </w:p>
    <w:p w14:paraId="39C37C01" w14:textId="77777777" w:rsidR="005F0344" w:rsidRDefault="005F0344">
      <w:pPr>
        <w:pBdr>
          <w:bottom w:val="single" w:sz="6" w:space="1" w:color="2E74B5"/>
        </w:pBdr>
        <w:spacing w:before="80" w:after="80"/>
      </w:pPr>
    </w:p>
    <w:p w14:paraId="1B791545" w14:textId="77777777" w:rsidR="005F0344" w:rsidRDefault="00000000">
      <w:pPr>
        <w:pStyle w:val="Heading2"/>
        <w:spacing w:before="280" w:after="80"/>
      </w:pPr>
      <w:r>
        <w:rPr>
          <w:rFonts w:ascii="Calibri" w:hAnsi="Calibri"/>
          <w:color w:val="2E74B5"/>
          <w:sz w:val="30"/>
        </w:rPr>
        <w:t>Table of Contents</w:t>
      </w:r>
    </w:p>
    <w:p w14:paraId="0F31C8EB" w14:textId="77777777" w:rsidR="005F0344" w:rsidRDefault="00000000">
      <w:pPr>
        <w:pStyle w:val="ListNumber"/>
        <w:spacing w:before="20" w:after="20"/>
      </w:pPr>
      <w:r>
        <w:t>[What Is This Project?](#1-what-is-this-project)</w:t>
      </w:r>
    </w:p>
    <w:p w14:paraId="03F5927A" w14:textId="77777777" w:rsidR="005F0344" w:rsidRDefault="00000000">
      <w:pPr>
        <w:pStyle w:val="ListNumber"/>
        <w:spacing w:before="20" w:after="20"/>
      </w:pPr>
      <w:r>
        <w:t>[The Big Picture — How Everything Fits Together](#2-the-big-picture)</w:t>
      </w:r>
    </w:p>
    <w:p w14:paraId="7F010126" w14:textId="77777777" w:rsidR="005F0344" w:rsidRDefault="00000000">
      <w:pPr>
        <w:pStyle w:val="ListNumber"/>
        <w:spacing w:before="20" w:after="20"/>
      </w:pPr>
      <w:r>
        <w:t>[Core Concepts You Need to Know](#3-core-concepts)</w:t>
      </w:r>
    </w:p>
    <w:p w14:paraId="6495FCCC" w14:textId="77777777" w:rsidR="005F0344" w:rsidRDefault="00000000">
      <w:pPr>
        <w:pStyle w:val="ListNumber"/>
        <w:spacing w:before="20" w:after="20"/>
      </w:pPr>
      <w:r>
        <w:t>[Project File Map](#4-project-file-map)</w:t>
      </w:r>
    </w:p>
    <w:p w14:paraId="691010D3" w14:textId="77777777" w:rsidR="005F0344" w:rsidRDefault="00000000">
      <w:pPr>
        <w:pStyle w:val="ListNumber"/>
        <w:spacing w:before="20" w:after="20"/>
      </w:pPr>
      <w:r>
        <w:t>[main.py — The Server Explained](#5-mainpy)</w:t>
      </w:r>
    </w:p>
    <w:p w14:paraId="28624C04" w14:textId="77777777" w:rsidR="005F0344" w:rsidRDefault="00000000">
      <w:pPr>
        <w:pStyle w:val="ListNumber"/>
        <w:spacing w:before="20" w:after="20"/>
      </w:pPr>
      <w:r>
        <w:t>[agent.py — The Brain Explained](#6-agentpy)</w:t>
      </w:r>
    </w:p>
    <w:p w14:paraId="5E0AF55E" w14:textId="77777777" w:rsidR="005F0344" w:rsidRDefault="00000000">
      <w:pPr>
        <w:pStyle w:val="ListNumber"/>
        <w:spacing w:before="20" w:after="20"/>
      </w:pPr>
      <w:r>
        <w:t>[domain_models.py — The Data Shapes](#7-domain_modelspy)</w:t>
      </w:r>
    </w:p>
    <w:p w14:paraId="6573EEAA" w14:textId="77777777" w:rsidR="005F0344" w:rsidRDefault="00000000">
      <w:pPr>
        <w:pStyle w:val="ListNumber"/>
        <w:spacing w:before="20" w:after="20"/>
      </w:pPr>
      <w:r>
        <w:t>[model_config.py — Choosing the AI Model](#8-model_configpy)</w:t>
      </w:r>
    </w:p>
    <w:p w14:paraId="2B97CF98" w14:textId="77777777" w:rsidR="005F0344" w:rsidRDefault="00000000">
      <w:pPr>
        <w:pStyle w:val="ListNumber"/>
        <w:spacing w:before="20" w:after="20"/>
      </w:pPr>
      <w:r>
        <w:t>[tools.py — The Tool Hub](#9-toolspy)</w:t>
      </w:r>
    </w:p>
    <w:p w14:paraId="7A03B9E8" w14:textId="77777777" w:rsidR="005F0344" w:rsidRDefault="00000000">
      <w:pPr>
        <w:pStyle w:val="ListNumber"/>
        <w:spacing w:before="20" w:after="20"/>
      </w:pPr>
      <w:r>
        <w:t>[search_tools.py — Finding Jobs](#10-search_toolspy)</w:t>
      </w:r>
    </w:p>
    <w:p w14:paraId="7BFFE241" w14:textId="77777777" w:rsidR="005F0344" w:rsidRDefault="00000000">
      <w:pPr>
        <w:pStyle w:val="ListNumber"/>
        <w:spacing w:before="20" w:after="20"/>
      </w:pPr>
      <w:r>
        <w:t>[scoring.py — Matching Resume to Job](#11-scoringpy)</w:t>
      </w:r>
    </w:p>
    <w:p w14:paraId="2297C3E3" w14:textId="77777777" w:rsidR="005F0344" w:rsidRDefault="00000000">
      <w:pPr>
        <w:pStyle w:val="ListNumber"/>
        <w:spacing w:before="20" w:after="20"/>
      </w:pPr>
      <w:r>
        <w:t>[litellm_compat.py — Making Different AIs Work Together](#12-litellm_compatpy)</w:t>
      </w:r>
    </w:p>
    <w:p w14:paraId="3342A113" w14:textId="77777777" w:rsidR="005F0344" w:rsidRDefault="00000000">
      <w:pPr>
        <w:pStyle w:val="ListNumber"/>
        <w:spacing w:before="20" w:after="20"/>
      </w:pPr>
      <w:r>
        <w:t>[state_keys.py — Memory Between Messages](#13-state_keyspy)</w:t>
      </w:r>
    </w:p>
    <w:p w14:paraId="1E2A25EE" w14:textId="77777777" w:rsidR="005F0344" w:rsidRDefault="00000000">
      <w:pPr>
        <w:pStyle w:val="ListNumber"/>
        <w:spacing w:before="20" w:after="20"/>
      </w:pPr>
      <w:r>
        <w:t>[The Scoring Algorithm — Deep Dive](#14-scoring-algorithm-deep-dive)</w:t>
      </w:r>
    </w:p>
    <w:p w14:paraId="51FDCEA3" w14:textId="77777777" w:rsidR="005F0344" w:rsidRDefault="00000000">
      <w:pPr>
        <w:pStyle w:val="ListNumber"/>
        <w:spacing w:before="20" w:after="20"/>
      </w:pPr>
      <w:r>
        <w:t>[Why Not the Other Way? — Every Major Design Decision](#15-why-not-the-other-way)</w:t>
      </w:r>
    </w:p>
    <w:p w14:paraId="10ED1F61" w14:textId="77777777" w:rsidR="005F0344" w:rsidRDefault="00000000">
      <w:pPr>
        <w:pStyle w:val="ListNumber"/>
        <w:spacing w:before="20" w:after="20"/>
      </w:pPr>
      <w:r>
        <w:t>[How a Real Conversation Flows](#16-how-a-real-conversation-flows)</w:t>
      </w:r>
    </w:p>
    <w:p w14:paraId="73D98FBF" w14:textId="77777777" w:rsidR="005F0344" w:rsidRDefault="00000000">
      <w:pPr>
        <w:pStyle w:val="ListNumber"/>
        <w:spacing w:before="20" w:after="20"/>
      </w:pPr>
      <w:r>
        <w:t>[Environment Variables — What They All Mean](#17-environment-variables)</w:t>
      </w:r>
    </w:p>
    <w:p w14:paraId="7C6C8579" w14:textId="77777777" w:rsidR="005F0344" w:rsidRDefault="00000000">
      <w:pPr>
        <w:pStyle w:val="ListNumber"/>
        <w:spacing w:before="20" w:after="20"/>
      </w:pPr>
      <w:r>
        <w:t>[Glossary of All Technical Terms](#18-glossary)</w:t>
      </w:r>
    </w:p>
    <w:p w14:paraId="6A497328" w14:textId="77777777" w:rsidR="005F0344" w:rsidRDefault="005F0344">
      <w:pPr>
        <w:pBdr>
          <w:bottom w:val="single" w:sz="6" w:space="1" w:color="2E74B5"/>
        </w:pBdr>
        <w:spacing w:before="80" w:after="80"/>
      </w:pPr>
    </w:p>
    <w:p w14:paraId="1ED3BDA5" w14:textId="77777777" w:rsidR="005F0344" w:rsidRDefault="00000000">
      <w:pPr>
        <w:pStyle w:val="Heading2"/>
        <w:spacing w:before="280" w:after="80"/>
      </w:pPr>
      <w:r>
        <w:rPr>
          <w:rFonts w:ascii="Calibri" w:hAnsi="Calibri"/>
          <w:color w:val="2E74B5"/>
          <w:sz w:val="30"/>
        </w:rPr>
        <w:t>1. What Is This Project?</w:t>
      </w:r>
    </w:p>
    <w:p w14:paraId="3C1F1CF0" w14:textId="77777777" w:rsidR="005F0344" w:rsidRDefault="00000000">
      <w:pPr>
        <w:spacing w:before="60" w:after="60"/>
      </w:pPr>
      <w:r>
        <w:t xml:space="preserve">Job Scout is an </w:t>
      </w:r>
      <w:r>
        <w:rPr>
          <w:b/>
        </w:rPr>
        <w:t>AI agent</w:t>
      </w:r>
      <w:r>
        <w:t xml:space="preserve"> — a program that can think, use tools, and hold a conversation — that helps people find jobs.</w:t>
      </w:r>
    </w:p>
    <w:p w14:paraId="10A5ED4B" w14:textId="77777777" w:rsidR="005F0344" w:rsidRDefault="00000000">
      <w:pPr>
        <w:spacing w:before="60" w:after="60"/>
      </w:pPr>
      <w:r>
        <w:t>It can do two things:</w:t>
      </w:r>
    </w:p>
    <w:tbl>
      <w:tblPr>
        <w:tblW w:w="0" w:type="auto"/>
        <w:tblLook w:val="04A0" w:firstRow="1" w:lastRow="0" w:firstColumn="1" w:lastColumn="0" w:noHBand="0" w:noVBand="1"/>
      </w:tblPr>
      <w:tblGrid>
        <w:gridCol w:w="9360"/>
      </w:tblGrid>
      <w:tr w:rsidR="005F0344" w14:paraId="069848B8"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488D225F" w14:textId="77777777" w:rsidR="005F0344" w:rsidRDefault="00000000">
            <w:pPr>
              <w:spacing w:after="0"/>
            </w:pPr>
            <w:r>
              <w:rPr>
                <w:rFonts w:ascii="Courier New" w:hAnsi="Courier New"/>
                <w:color w:val="1E1E1E"/>
                <w:sz w:val="18"/>
              </w:rPr>
              <w:t>WITHOUT a resume (Prompt-only mode)</w:t>
            </w:r>
          </w:p>
          <w:p w14:paraId="696C8554" w14:textId="77777777" w:rsidR="005F0344" w:rsidRDefault="00000000">
            <w:pPr>
              <w:spacing w:after="0"/>
            </w:pPr>
            <w:r>
              <w:rPr>
                <w:rFonts w:ascii="Courier New" w:hAnsi="Courier New"/>
                <w:color w:val="1E1E1E"/>
                <w:sz w:val="18"/>
              </w:rPr>
              <w:t xml:space="preserve">  User: "Find me Python jobs in Hyderabad"</w:t>
            </w:r>
          </w:p>
          <w:p w14:paraId="0343DA29" w14:textId="77777777" w:rsidR="005F0344" w:rsidRDefault="00000000">
            <w:pPr>
              <w:spacing w:after="0"/>
            </w:pPr>
            <w:r>
              <w:rPr>
                <w:rFonts w:ascii="Courier New" w:hAnsi="Courier New"/>
                <w:color w:val="1E1E1E"/>
                <w:sz w:val="18"/>
              </w:rPr>
              <w:t xml:space="preserve">  Agent: [searches] → shows 5 jobs</w:t>
            </w:r>
          </w:p>
          <w:p w14:paraId="5D1506EC" w14:textId="77777777" w:rsidR="005F0344" w:rsidRDefault="00000000">
            <w:pPr>
              <w:spacing w:after="0"/>
            </w:pPr>
            <w:r>
              <w:rPr>
                <w:rFonts w:ascii="Courier New" w:hAnsi="Courier New"/>
                <w:color w:val="1E1E1E"/>
                <w:sz w:val="18"/>
              </w:rPr>
              <w:t xml:space="preserve"> </w:t>
            </w:r>
          </w:p>
          <w:p w14:paraId="0AB77623" w14:textId="77777777" w:rsidR="005F0344" w:rsidRDefault="00000000">
            <w:pPr>
              <w:spacing w:after="0"/>
            </w:pPr>
            <w:r>
              <w:rPr>
                <w:rFonts w:ascii="Courier New" w:hAnsi="Courier New"/>
                <w:color w:val="1E1E1E"/>
                <w:sz w:val="18"/>
              </w:rPr>
              <w:t>WITH a resume (Resume-aware mode)</w:t>
            </w:r>
          </w:p>
          <w:p w14:paraId="3B3BE47F" w14:textId="77777777" w:rsidR="005F0344" w:rsidRDefault="00000000">
            <w:pPr>
              <w:spacing w:after="0"/>
            </w:pPr>
            <w:r>
              <w:rPr>
                <w:rFonts w:ascii="Courier New" w:hAnsi="Courier New"/>
                <w:color w:val="1E1E1E"/>
                <w:sz w:val="18"/>
              </w:rPr>
              <w:t xml:space="preserve">  User: [uploads resume] "Find me matching jobs"</w:t>
            </w:r>
          </w:p>
          <w:p w14:paraId="03B9B66E" w14:textId="77777777" w:rsidR="005F0344" w:rsidRDefault="00000000">
            <w:pPr>
              <w:spacing w:after="0"/>
            </w:pPr>
            <w:r>
              <w:rPr>
                <w:rFonts w:ascii="Courier New" w:hAnsi="Courier New"/>
                <w:color w:val="1E1E1E"/>
                <w:sz w:val="18"/>
              </w:rPr>
              <w:t xml:space="preserve">  Agent: [reads resume] → [searches] → [scores each job] → shows ranked results</w:t>
            </w:r>
          </w:p>
        </w:tc>
      </w:tr>
    </w:tbl>
    <w:p w14:paraId="1B2A7B82" w14:textId="77777777" w:rsidR="005F0344" w:rsidRDefault="005F0344"/>
    <w:p w14:paraId="47D0FAB3" w14:textId="77777777" w:rsidR="005F0344" w:rsidRDefault="00000000">
      <w:pPr>
        <w:spacing w:before="60" w:after="60"/>
      </w:pPr>
      <w:r>
        <w:t>The key difference from a normal Google search for jobs is that this agent:</w:t>
      </w:r>
    </w:p>
    <w:p w14:paraId="372E8204" w14:textId="77777777" w:rsidR="005F0344" w:rsidRDefault="00000000">
      <w:pPr>
        <w:pStyle w:val="ListBullet"/>
        <w:spacing w:before="20" w:after="20"/>
      </w:pPr>
      <w:r>
        <w:t xml:space="preserve">Understands your </w:t>
      </w:r>
      <w:r>
        <w:rPr>
          <w:b/>
        </w:rPr>
        <w:t>resume as structured data</w:t>
      </w:r>
      <w:r>
        <w:t xml:space="preserve"> (not just a PDF file)</w:t>
      </w:r>
    </w:p>
    <w:p w14:paraId="0E3E96E4" w14:textId="77777777" w:rsidR="005F0344" w:rsidRDefault="00000000">
      <w:pPr>
        <w:pStyle w:val="ListBullet"/>
        <w:spacing w:before="20" w:after="20"/>
      </w:pPr>
      <w:r>
        <w:rPr>
          <w:b/>
        </w:rPr>
        <w:t>Scores</w:t>
      </w:r>
      <w:r>
        <w:t xml:space="preserve"> every job against your resume (0–100 match score)</w:t>
      </w:r>
    </w:p>
    <w:p w14:paraId="122F6E97" w14:textId="77777777" w:rsidR="005F0344" w:rsidRDefault="00000000">
      <w:pPr>
        <w:pStyle w:val="ListBullet"/>
        <w:spacing w:before="20" w:after="20"/>
      </w:pPr>
      <w:r>
        <w:rPr>
          <w:b/>
        </w:rPr>
        <w:t>Explains</w:t>
      </w:r>
      <w:r>
        <w:t xml:space="preserve"> WHY a job is a good or bad match</w:t>
      </w:r>
    </w:p>
    <w:p w14:paraId="40B24E74" w14:textId="77777777" w:rsidR="005F0344" w:rsidRDefault="00000000">
      <w:pPr>
        <w:pStyle w:val="ListBullet"/>
        <w:spacing w:before="20" w:after="20"/>
      </w:pPr>
      <w:r>
        <w:lastRenderedPageBreak/>
        <w:t>Remembers your resume across the entire conversation</w:t>
      </w:r>
    </w:p>
    <w:p w14:paraId="13788971" w14:textId="77777777" w:rsidR="005F0344" w:rsidRDefault="005F0344">
      <w:pPr>
        <w:pBdr>
          <w:bottom w:val="single" w:sz="6" w:space="1" w:color="2E74B5"/>
        </w:pBdr>
        <w:spacing w:before="80" w:after="80"/>
      </w:pPr>
    </w:p>
    <w:p w14:paraId="123D6A9A" w14:textId="77777777" w:rsidR="005F0344" w:rsidRDefault="00000000">
      <w:pPr>
        <w:pStyle w:val="Heading2"/>
        <w:spacing w:before="280" w:after="80"/>
      </w:pPr>
      <w:r>
        <w:rPr>
          <w:rFonts w:ascii="Calibri" w:hAnsi="Calibri"/>
          <w:color w:val="2E74B5"/>
          <w:sz w:val="30"/>
        </w:rPr>
        <w:t>2. The Big Picture</w:t>
      </w:r>
    </w:p>
    <w:p w14:paraId="592F5269" w14:textId="77777777" w:rsidR="005F0344" w:rsidRDefault="00000000">
      <w:pPr>
        <w:spacing w:before="60" w:after="60"/>
      </w:pPr>
      <w:r>
        <w:t>Here is how all the pieces connect:</w:t>
      </w:r>
    </w:p>
    <w:tbl>
      <w:tblPr>
        <w:tblW w:w="0" w:type="auto"/>
        <w:tblLook w:val="04A0" w:firstRow="1" w:lastRow="0" w:firstColumn="1" w:lastColumn="0" w:noHBand="0" w:noVBand="1"/>
      </w:tblPr>
      <w:tblGrid>
        <w:gridCol w:w="9360"/>
      </w:tblGrid>
      <w:tr w:rsidR="005F0344" w14:paraId="7846B50A"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07797664" w14:textId="77777777" w:rsidR="005F0344" w:rsidRDefault="00000000">
            <w:pPr>
              <w:spacing w:after="0"/>
            </w:pPr>
            <w:r>
              <w:rPr>
                <w:rFonts w:ascii="Courier New" w:hAnsi="Courier New"/>
                <w:color w:val="1E1E1E"/>
                <w:sz w:val="18"/>
              </w:rPr>
              <w:t>┌─────────────────────────────────────────────────────────────────────────┐</w:t>
            </w:r>
          </w:p>
          <w:p w14:paraId="59BF918D" w14:textId="77777777" w:rsidR="005F0344" w:rsidRDefault="00000000">
            <w:pPr>
              <w:spacing w:after="0"/>
            </w:pPr>
            <w:r>
              <w:rPr>
                <w:rFonts w:ascii="Courier New" w:hAnsi="Courier New"/>
                <w:color w:val="1E1E1E"/>
                <w:sz w:val="18"/>
              </w:rPr>
              <w:t>│                        USER'S BROWSER / CLIENT                          │</w:t>
            </w:r>
          </w:p>
          <w:p w14:paraId="253FA30B" w14:textId="77777777" w:rsidR="005F0344" w:rsidRDefault="00000000">
            <w:pPr>
              <w:spacing w:after="0"/>
            </w:pPr>
            <w:r>
              <w:rPr>
                <w:rFonts w:ascii="Courier New" w:hAnsi="Courier New"/>
                <w:color w:val="1E1E1E"/>
                <w:sz w:val="18"/>
              </w:rPr>
              <w:t>│                  (sends messages, uploads resume PDF)                   │</w:t>
            </w:r>
          </w:p>
          <w:p w14:paraId="155EA827" w14:textId="77777777" w:rsidR="005F0344" w:rsidRDefault="00000000">
            <w:pPr>
              <w:spacing w:after="0"/>
            </w:pPr>
            <w:r>
              <w:rPr>
                <w:rFonts w:ascii="Courier New" w:hAnsi="Courier New"/>
                <w:color w:val="1E1E1E"/>
                <w:sz w:val="18"/>
              </w:rPr>
              <w:t>└──────────────────────────────────┬──────────────────────────────────────┘</w:t>
            </w:r>
          </w:p>
          <w:p w14:paraId="6B659AC2" w14:textId="77777777" w:rsidR="005F0344" w:rsidRDefault="00000000">
            <w:pPr>
              <w:spacing w:after="0"/>
            </w:pPr>
            <w:r>
              <w:rPr>
                <w:rFonts w:ascii="Courier New" w:hAnsi="Courier New"/>
                <w:color w:val="1E1E1E"/>
                <w:sz w:val="18"/>
              </w:rPr>
              <w:t xml:space="preserve">                                   │  HTTP requests</w:t>
            </w:r>
          </w:p>
          <w:p w14:paraId="33EF0654" w14:textId="77777777" w:rsidR="005F0344" w:rsidRDefault="00000000">
            <w:pPr>
              <w:spacing w:after="0"/>
            </w:pPr>
            <w:r>
              <w:rPr>
                <w:rFonts w:ascii="Courier New" w:hAnsi="Courier New"/>
                <w:color w:val="1E1E1E"/>
                <w:sz w:val="18"/>
              </w:rPr>
              <w:t xml:space="preserve">                                   ▼</w:t>
            </w:r>
          </w:p>
          <w:p w14:paraId="73D2961C" w14:textId="77777777" w:rsidR="005F0344" w:rsidRDefault="00000000">
            <w:pPr>
              <w:spacing w:after="0"/>
            </w:pPr>
            <w:r>
              <w:rPr>
                <w:rFonts w:ascii="Courier New" w:hAnsi="Courier New"/>
                <w:color w:val="1E1E1E"/>
                <w:sz w:val="18"/>
              </w:rPr>
              <w:t>┌─────────────────────────────────────────────────────────────────────────┐</w:t>
            </w:r>
          </w:p>
          <w:p w14:paraId="70D5A8F4" w14:textId="77777777" w:rsidR="005F0344" w:rsidRDefault="00000000">
            <w:pPr>
              <w:spacing w:after="0"/>
            </w:pPr>
            <w:r>
              <w:rPr>
                <w:rFonts w:ascii="Courier New" w:hAnsi="Courier New"/>
                <w:color w:val="1E1E1E"/>
                <w:sz w:val="18"/>
              </w:rPr>
              <w:t>│                         main.py  (FastAPI Server)                       │</w:t>
            </w:r>
          </w:p>
          <w:p w14:paraId="4FBF9159" w14:textId="77777777" w:rsidR="005F0344" w:rsidRDefault="00000000">
            <w:pPr>
              <w:spacing w:after="0"/>
            </w:pPr>
            <w:r>
              <w:rPr>
                <w:rFonts w:ascii="Courier New" w:hAnsi="Courier New"/>
                <w:color w:val="1E1E1E"/>
                <w:sz w:val="18"/>
              </w:rPr>
              <w:t>│              Listens on port 8080, routes messages to ADK               │</w:t>
            </w:r>
          </w:p>
          <w:p w14:paraId="0337F527" w14:textId="77777777" w:rsidR="005F0344" w:rsidRDefault="00000000">
            <w:pPr>
              <w:spacing w:after="0"/>
            </w:pPr>
            <w:r>
              <w:rPr>
                <w:rFonts w:ascii="Courier New" w:hAnsi="Courier New"/>
                <w:color w:val="1E1E1E"/>
                <w:sz w:val="18"/>
              </w:rPr>
              <w:t>└──────────────────────────────────┬──────────────────────────────────────┘</w:t>
            </w:r>
          </w:p>
          <w:p w14:paraId="14C48946" w14:textId="77777777" w:rsidR="005F0344" w:rsidRDefault="00000000">
            <w:pPr>
              <w:spacing w:after="0"/>
            </w:pPr>
            <w:r>
              <w:rPr>
                <w:rFonts w:ascii="Courier New" w:hAnsi="Courier New"/>
                <w:color w:val="1E1E1E"/>
                <w:sz w:val="18"/>
              </w:rPr>
              <w:t xml:space="preserve">                                   │  hands off to</w:t>
            </w:r>
          </w:p>
          <w:p w14:paraId="52D30D6F" w14:textId="77777777" w:rsidR="005F0344" w:rsidRDefault="00000000">
            <w:pPr>
              <w:spacing w:after="0"/>
            </w:pPr>
            <w:r>
              <w:rPr>
                <w:rFonts w:ascii="Courier New" w:hAnsi="Courier New"/>
                <w:color w:val="1E1E1E"/>
                <w:sz w:val="18"/>
              </w:rPr>
              <w:t xml:space="preserve">                                   ▼</w:t>
            </w:r>
          </w:p>
          <w:p w14:paraId="05B7455A" w14:textId="77777777" w:rsidR="005F0344" w:rsidRDefault="00000000">
            <w:pPr>
              <w:spacing w:after="0"/>
            </w:pPr>
            <w:r>
              <w:rPr>
                <w:rFonts w:ascii="Courier New" w:hAnsi="Courier New"/>
                <w:color w:val="1E1E1E"/>
                <w:sz w:val="18"/>
              </w:rPr>
              <w:t>┌─────────────────────────────────────────────────────────────────────────┐</w:t>
            </w:r>
          </w:p>
          <w:p w14:paraId="62EC41FE" w14:textId="77777777" w:rsidR="005F0344" w:rsidRDefault="00000000">
            <w:pPr>
              <w:spacing w:after="0"/>
            </w:pPr>
            <w:r>
              <w:rPr>
                <w:rFonts w:ascii="Courier New" w:hAnsi="Courier New"/>
                <w:color w:val="1E1E1E"/>
                <w:sz w:val="18"/>
              </w:rPr>
              <w:t>│                    Google ADK (Agent Development Kit)                   │</w:t>
            </w:r>
          </w:p>
          <w:p w14:paraId="1CACA53C" w14:textId="77777777" w:rsidR="005F0344" w:rsidRDefault="00000000">
            <w:pPr>
              <w:spacing w:after="0"/>
            </w:pPr>
            <w:r>
              <w:rPr>
                <w:rFonts w:ascii="Courier New" w:hAnsi="Courier New"/>
                <w:color w:val="1E1E1E"/>
                <w:sz w:val="18"/>
              </w:rPr>
              <w:t>│           Framework that manages: conversation loop, tool calls,        │</w:t>
            </w:r>
          </w:p>
          <w:p w14:paraId="264BC138" w14:textId="77777777" w:rsidR="005F0344" w:rsidRDefault="00000000">
            <w:pPr>
              <w:spacing w:after="0"/>
            </w:pPr>
            <w:r>
              <w:rPr>
                <w:rFonts w:ascii="Courier New" w:hAnsi="Courier New"/>
                <w:color w:val="1E1E1E"/>
                <w:sz w:val="18"/>
              </w:rPr>
              <w:t>│           session state, artifact (file) storage                        │</w:t>
            </w:r>
          </w:p>
          <w:p w14:paraId="434053B1" w14:textId="77777777" w:rsidR="005F0344" w:rsidRDefault="00000000">
            <w:pPr>
              <w:spacing w:after="0"/>
            </w:pPr>
            <w:r>
              <w:rPr>
                <w:rFonts w:ascii="Courier New" w:hAnsi="Courier New"/>
                <w:color w:val="1E1E1E"/>
                <w:sz w:val="18"/>
              </w:rPr>
              <w:t>└──────────────────────────────────┬──────────────────────────────────────┘</w:t>
            </w:r>
          </w:p>
          <w:p w14:paraId="15D778AE" w14:textId="77777777" w:rsidR="005F0344" w:rsidRDefault="00000000">
            <w:pPr>
              <w:spacing w:after="0"/>
            </w:pPr>
            <w:r>
              <w:rPr>
                <w:rFonts w:ascii="Courier New" w:hAnsi="Courier New"/>
                <w:color w:val="1E1E1E"/>
                <w:sz w:val="18"/>
              </w:rPr>
              <w:t xml:space="preserve">                                   │  runs</w:t>
            </w:r>
          </w:p>
          <w:p w14:paraId="063D7AB7" w14:textId="77777777" w:rsidR="005F0344" w:rsidRDefault="00000000">
            <w:pPr>
              <w:spacing w:after="0"/>
            </w:pPr>
            <w:r>
              <w:rPr>
                <w:rFonts w:ascii="Courier New" w:hAnsi="Courier New"/>
                <w:color w:val="1E1E1E"/>
                <w:sz w:val="18"/>
              </w:rPr>
              <w:t xml:space="preserve">                                   ▼</w:t>
            </w:r>
          </w:p>
          <w:p w14:paraId="7F99673D" w14:textId="77777777" w:rsidR="005F0344" w:rsidRDefault="00000000">
            <w:pPr>
              <w:spacing w:after="0"/>
            </w:pPr>
            <w:r>
              <w:rPr>
                <w:rFonts w:ascii="Courier New" w:hAnsi="Courier New"/>
                <w:color w:val="1E1E1E"/>
                <w:sz w:val="18"/>
              </w:rPr>
              <w:t>┌─────────────────────────────────────────────────────────────────────────┐</w:t>
            </w:r>
          </w:p>
          <w:p w14:paraId="3B1A882C" w14:textId="77777777" w:rsidR="005F0344" w:rsidRDefault="00000000">
            <w:pPr>
              <w:spacing w:after="0"/>
            </w:pPr>
            <w:r>
              <w:rPr>
                <w:rFonts w:ascii="Courier New" w:hAnsi="Courier New"/>
                <w:color w:val="1E1E1E"/>
                <w:sz w:val="18"/>
              </w:rPr>
              <w:t>│                       agent.py  (root_agent)                            │</w:t>
            </w:r>
          </w:p>
          <w:p w14:paraId="03E6C0F4" w14:textId="77777777" w:rsidR="005F0344" w:rsidRDefault="00000000">
            <w:pPr>
              <w:spacing w:after="0"/>
            </w:pPr>
            <w:r>
              <w:rPr>
                <w:rFonts w:ascii="Courier New" w:hAnsi="Courier New"/>
                <w:color w:val="1E1E1E"/>
                <w:sz w:val="18"/>
              </w:rPr>
              <w:t>│    The LLM agent with instructions + 9 tools registered                 │</w:t>
            </w:r>
          </w:p>
          <w:p w14:paraId="4684F043" w14:textId="77777777" w:rsidR="005F0344" w:rsidRDefault="00000000">
            <w:pPr>
              <w:spacing w:after="0"/>
            </w:pPr>
            <w:r>
              <w:rPr>
                <w:rFonts w:ascii="Courier New" w:hAnsi="Courier New"/>
                <w:color w:val="1E1E1E"/>
                <w:sz w:val="18"/>
              </w:rPr>
              <w:t>│    Before each LLM call: add_runtime_hints() injects dynamic context    │</w:t>
            </w:r>
          </w:p>
          <w:p w14:paraId="750206D7" w14:textId="77777777" w:rsidR="005F0344" w:rsidRDefault="00000000">
            <w:pPr>
              <w:spacing w:after="0"/>
            </w:pPr>
            <w:r>
              <w:rPr>
                <w:rFonts w:ascii="Courier New" w:hAnsi="Courier New"/>
                <w:color w:val="1E1E1E"/>
                <w:sz w:val="18"/>
              </w:rPr>
              <w:t>└──────────┬────────────────────────────────────────────┬─────────────────┘</w:t>
            </w:r>
          </w:p>
          <w:p w14:paraId="69CD5167" w14:textId="77777777" w:rsidR="005F0344" w:rsidRDefault="00000000">
            <w:pPr>
              <w:spacing w:after="0"/>
            </w:pPr>
            <w:r>
              <w:rPr>
                <w:rFonts w:ascii="Courier New" w:hAnsi="Courier New"/>
                <w:color w:val="1E1E1E"/>
                <w:sz w:val="18"/>
              </w:rPr>
              <w:t xml:space="preserve">           │ calls                                      │ calls</w:t>
            </w:r>
          </w:p>
          <w:p w14:paraId="04B8BA75" w14:textId="77777777" w:rsidR="005F0344" w:rsidRDefault="00000000">
            <w:pPr>
              <w:spacing w:after="0"/>
            </w:pPr>
            <w:r>
              <w:rPr>
                <w:rFonts w:ascii="Courier New" w:hAnsi="Courier New"/>
                <w:color w:val="1E1E1E"/>
                <w:sz w:val="18"/>
              </w:rPr>
              <w:t xml:space="preserve">           ▼                                            ▼</w:t>
            </w:r>
          </w:p>
          <w:p w14:paraId="3DD5CC68" w14:textId="77777777" w:rsidR="005F0344" w:rsidRDefault="00000000">
            <w:pPr>
              <w:spacing w:after="0"/>
            </w:pPr>
            <w:r>
              <w:rPr>
                <w:rFonts w:ascii="Courier New" w:hAnsi="Courier New"/>
                <w:color w:val="1E1E1E"/>
                <w:sz w:val="18"/>
              </w:rPr>
              <w:t>┌─────────────────────────┐               ┌─────────────────────────────┐</w:t>
            </w:r>
          </w:p>
          <w:p w14:paraId="4E0F8A92" w14:textId="77777777" w:rsidR="005F0344" w:rsidRDefault="00000000">
            <w:pPr>
              <w:spacing w:after="0"/>
            </w:pPr>
            <w:r>
              <w:rPr>
                <w:rFonts w:ascii="Courier New" w:hAnsi="Courier New"/>
                <w:color w:val="1E1E1E"/>
                <w:sz w:val="18"/>
              </w:rPr>
              <w:t>│   RESUME TOOLS          │               │   JOB SEARCH TOOLS          │</w:t>
            </w:r>
          </w:p>
          <w:p w14:paraId="4543E63E" w14:textId="77777777" w:rsidR="005F0344" w:rsidRDefault="00000000">
            <w:pPr>
              <w:spacing w:after="0"/>
            </w:pPr>
            <w:r>
              <w:rPr>
                <w:rFonts w:ascii="Courier New" w:hAnsi="Courier New"/>
                <w:color w:val="1E1E1E"/>
                <w:sz w:val="18"/>
              </w:rPr>
              <w:t>│ ─────────────────────── │               │ ─────────────────────────── │</w:t>
            </w:r>
          </w:p>
          <w:p w14:paraId="58E4C53E" w14:textId="77777777" w:rsidR="005F0344" w:rsidRDefault="00000000">
            <w:pPr>
              <w:spacing w:after="0"/>
            </w:pPr>
            <w:r>
              <w:rPr>
                <w:rFonts w:ascii="Courier New" w:hAnsi="Courier New"/>
                <w:color w:val="1E1E1E"/>
                <w:sz w:val="18"/>
              </w:rPr>
              <w:t>│ extract_resume_profile  │               │ search_jobs                 │</w:t>
            </w:r>
          </w:p>
          <w:p w14:paraId="5B6FCADE" w14:textId="77777777" w:rsidR="005F0344" w:rsidRDefault="00000000">
            <w:pPr>
              <w:spacing w:after="0"/>
            </w:pPr>
            <w:r>
              <w:rPr>
                <w:rFonts w:ascii="Courier New" w:hAnsi="Courier New"/>
                <w:color w:val="1E1E1E"/>
                <w:sz w:val="18"/>
              </w:rPr>
              <w:t>│ get_resume_status       │               │ filter_saved_jobs_by_exp    │</w:t>
            </w:r>
          </w:p>
          <w:p w14:paraId="6AC67D57" w14:textId="77777777" w:rsidR="005F0344" w:rsidRDefault="00000000">
            <w:pPr>
              <w:spacing w:after="0"/>
            </w:pPr>
            <w:r>
              <w:rPr>
                <w:rFonts w:ascii="Courier New" w:hAnsi="Courier New"/>
                <w:color w:val="1E1E1E"/>
                <w:sz w:val="18"/>
              </w:rPr>
              <w:t>│ save_resume_profile     │               │ fetch_job_details           │</w:t>
            </w:r>
          </w:p>
          <w:p w14:paraId="5BC35283" w14:textId="77777777" w:rsidR="005F0344" w:rsidRDefault="00000000">
            <w:pPr>
              <w:spacing w:after="0"/>
            </w:pPr>
            <w:r>
              <w:rPr>
                <w:rFonts w:ascii="Courier New" w:hAnsi="Courier New"/>
                <w:color w:val="1E1E1E"/>
                <w:sz w:val="18"/>
              </w:rPr>
              <w:t>│ clear_resume_profile    │               │ score_job_match             │</w:t>
            </w:r>
          </w:p>
          <w:p w14:paraId="6F41589C" w14:textId="77777777" w:rsidR="005F0344" w:rsidRDefault="00000000">
            <w:pPr>
              <w:spacing w:after="0"/>
            </w:pPr>
            <w:r>
              <w:rPr>
                <w:rFonts w:ascii="Courier New" w:hAnsi="Courier New"/>
                <w:color w:val="1E1E1E"/>
                <w:sz w:val="18"/>
              </w:rPr>
              <w:t>│ score_job_match         │               │                             │</w:t>
            </w:r>
          </w:p>
          <w:p w14:paraId="38F13D87" w14:textId="77777777" w:rsidR="005F0344" w:rsidRDefault="00000000">
            <w:pPr>
              <w:spacing w:after="0"/>
            </w:pPr>
            <w:r>
              <w:rPr>
                <w:rFonts w:ascii="Courier New" w:hAnsi="Courier New"/>
                <w:color w:val="1E1E1E"/>
                <w:sz w:val="18"/>
              </w:rPr>
              <w:t>└──────────┬──────────────┘               └────────────┬────────────────┘</w:t>
            </w:r>
          </w:p>
          <w:p w14:paraId="19D22A67" w14:textId="77777777" w:rsidR="005F0344" w:rsidRDefault="00000000">
            <w:pPr>
              <w:spacing w:after="0"/>
            </w:pPr>
            <w:r>
              <w:rPr>
                <w:rFonts w:ascii="Courier New" w:hAnsi="Courier New"/>
                <w:color w:val="1E1E1E"/>
                <w:sz w:val="18"/>
              </w:rPr>
              <w:t xml:space="preserve">           │                                           │</w:t>
            </w:r>
          </w:p>
          <w:p w14:paraId="2EB17A66" w14:textId="77777777" w:rsidR="005F0344" w:rsidRDefault="00000000">
            <w:pPr>
              <w:spacing w:after="0"/>
            </w:pPr>
            <w:r>
              <w:rPr>
                <w:rFonts w:ascii="Courier New" w:hAnsi="Courier New"/>
                <w:color w:val="1E1E1E"/>
                <w:sz w:val="18"/>
              </w:rPr>
              <w:t xml:space="preserve">           ▼                                           ▼</w:t>
            </w:r>
          </w:p>
          <w:p w14:paraId="69B171BF" w14:textId="77777777" w:rsidR="005F0344" w:rsidRDefault="00000000">
            <w:pPr>
              <w:spacing w:after="0"/>
            </w:pPr>
            <w:r>
              <w:rPr>
                <w:rFonts w:ascii="Courier New" w:hAnsi="Courier New"/>
                <w:color w:val="1E1E1E"/>
                <w:sz w:val="18"/>
              </w:rPr>
              <w:t>┌─────────────────────────┐               ┌─────────────────────────────┐</w:t>
            </w:r>
          </w:p>
          <w:p w14:paraId="57658C4B" w14:textId="77777777" w:rsidR="005F0344" w:rsidRDefault="00000000">
            <w:pPr>
              <w:spacing w:after="0"/>
            </w:pPr>
            <w:r>
              <w:rPr>
                <w:rFonts w:ascii="Courier New" w:hAnsi="Courier New"/>
                <w:color w:val="1E1E1E"/>
                <w:sz w:val="18"/>
              </w:rPr>
              <w:t>│   resume_support.py     │               │   search_support.py         │</w:t>
            </w:r>
          </w:p>
          <w:p w14:paraId="6DC40644" w14:textId="77777777" w:rsidR="005F0344" w:rsidRDefault="00000000">
            <w:pPr>
              <w:spacing w:after="0"/>
            </w:pPr>
            <w:r>
              <w:rPr>
                <w:rFonts w:ascii="Courier New" w:hAnsi="Courier New"/>
                <w:color w:val="1E1E1E"/>
                <w:sz w:val="18"/>
              </w:rPr>
              <w:t>│ ─────────────────────── │               │ ─────────────────────────── │</w:t>
            </w:r>
          </w:p>
          <w:p w14:paraId="1431438F" w14:textId="77777777" w:rsidR="005F0344" w:rsidRDefault="00000000">
            <w:pPr>
              <w:spacing w:after="0"/>
            </w:pPr>
            <w:r>
              <w:rPr>
                <w:rFonts w:ascii="Courier New" w:hAnsi="Courier New"/>
                <w:color w:val="1E1E1E"/>
                <w:sz w:val="18"/>
              </w:rPr>
              <w:t>│ PDF/DOCX/text parsing   │               │ Apify (Indeed scraper)      │</w:t>
            </w:r>
          </w:p>
          <w:p w14:paraId="40F98B4F" w14:textId="77777777" w:rsidR="005F0344" w:rsidRDefault="00000000">
            <w:pPr>
              <w:spacing w:after="0"/>
            </w:pPr>
            <w:r>
              <w:rPr>
                <w:rFonts w:ascii="Courier New" w:hAnsi="Courier New"/>
                <w:color w:val="1E1E1E"/>
                <w:sz w:val="18"/>
              </w:rPr>
              <w:t>│ LLM-based extraction    │               │ Adzuna REST API             │</w:t>
            </w:r>
          </w:p>
          <w:p w14:paraId="40621EAE" w14:textId="77777777" w:rsidR="005F0344" w:rsidRDefault="00000000">
            <w:pPr>
              <w:spacing w:after="0"/>
            </w:pPr>
            <w:r>
              <w:rPr>
                <w:rFonts w:ascii="Courier New" w:hAnsi="Courier New"/>
                <w:color w:val="1E1E1E"/>
                <w:sz w:val="18"/>
              </w:rPr>
              <w:t>│ Resume normalization    │               │ BrowserAct automation       │</w:t>
            </w:r>
          </w:p>
          <w:p w14:paraId="0F3FCFE8" w14:textId="77777777" w:rsidR="005F0344" w:rsidRDefault="00000000">
            <w:pPr>
              <w:spacing w:after="0"/>
            </w:pPr>
            <w:r>
              <w:rPr>
                <w:rFonts w:ascii="Courier New" w:hAnsi="Courier New"/>
                <w:color w:val="1E1E1E"/>
                <w:sz w:val="18"/>
              </w:rPr>
              <w:t>└─────────────────────────┘               │ Demo data (no credentials)  │</w:t>
            </w:r>
          </w:p>
          <w:p w14:paraId="1E17B0D4" w14:textId="77777777" w:rsidR="005F0344" w:rsidRDefault="00000000">
            <w:pPr>
              <w:spacing w:after="0"/>
            </w:pPr>
            <w:r>
              <w:rPr>
                <w:rFonts w:ascii="Courier New" w:hAnsi="Courier New"/>
                <w:color w:val="1E1E1E"/>
                <w:sz w:val="18"/>
              </w:rPr>
              <w:t xml:space="preserve">                                          └─────────────────────────────┘</w:t>
            </w:r>
          </w:p>
          <w:p w14:paraId="0DE77BAD" w14:textId="77777777" w:rsidR="005F0344" w:rsidRDefault="00000000">
            <w:pPr>
              <w:spacing w:after="0"/>
            </w:pPr>
            <w:r>
              <w:rPr>
                <w:rFonts w:ascii="Courier New" w:hAnsi="Courier New"/>
                <w:color w:val="1E1E1E"/>
                <w:sz w:val="18"/>
              </w:rPr>
              <w:t xml:space="preserve">           │                                           │</w:t>
            </w:r>
          </w:p>
          <w:p w14:paraId="04805A58" w14:textId="77777777" w:rsidR="005F0344" w:rsidRDefault="00000000">
            <w:pPr>
              <w:spacing w:after="0"/>
            </w:pPr>
            <w:r>
              <w:rPr>
                <w:rFonts w:ascii="Courier New" w:hAnsi="Courier New"/>
                <w:color w:val="1E1E1E"/>
                <w:sz w:val="18"/>
              </w:rPr>
              <w:t xml:space="preserve">           └──────────────────┬────────────────────────┘</w:t>
            </w:r>
          </w:p>
          <w:p w14:paraId="4B1681D0" w14:textId="77777777" w:rsidR="005F0344" w:rsidRDefault="00000000">
            <w:pPr>
              <w:spacing w:after="0"/>
            </w:pPr>
            <w:r>
              <w:rPr>
                <w:rFonts w:ascii="Courier New" w:hAnsi="Courier New"/>
                <w:color w:val="1E1E1E"/>
                <w:sz w:val="18"/>
              </w:rPr>
              <w:t xml:space="preserve">                              ▼</w:t>
            </w:r>
          </w:p>
          <w:p w14:paraId="397EE9F8" w14:textId="77777777" w:rsidR="005F0344" w:rsidRDefault="00000000">
            <w:pPr>
              <w:spacing w:after="0"/>
            </w:pPr>
            <w:r>
              <w:rPr>
                <w:rFonts w:ascii="Courier New" w:hAnsi="Courier New"/>
                <w:color w:val="1E1E1E"/>
                <w:sz w:val="18"/>
              </w:rPr>
              <w:t xml:space="preserve">                   ┌─────────────────────┐</w:t>
            </w:r>
          </w:p>
          <w:p w14:paraId="54E2AE07" w14:textId="77777777" w:rsidR="005F0344" w:rsidRDefault="00000000">
            <w:pPr>
              <w:spacing w:after="0"/>
            </w:pPr>
            <w:r>
              <w:rPr>
                <w:rFonts w:ascii="Courier New" w:hAnsi="Courier New"/>
                <w:color w:val="1E1E1E"/>
                <w:sz w:val="18"/>
              </w:rPr>
              <w:lastRenderedPageBreak/>
              <w:t xml:space="preserve">                   │     scoring.py      │</w:t>
            </w:r>
          </w:p>
          <w:p w14:paraId="173B21B4" w14:textId="77777777" w:rsidR="005F0344" w:rsidRDefault="00000000">
            <w:pPr>
              <w:spacing w:after="0"/>
            </w:pPr>
            <w:r>
              <w:rPr>
                <w:rFonts w:ascii="Courier New" w:hAnsi="Courier New"/>
                <w:color w:val="1E1E1E"/>
                <w:sz w:val="18"/>
              </w:rPr>
              <w:t xml:space="preserve">                   │ ─────────────────── │</w:t>
            </w:r>
          </w:p>
          <w:p w14:paraId="5288C417" w14:textId="77777777" w:rsidR="005F0344" w:rsidRDefault="00000000">
            <w:pPr>
              <w:spacing w:after="0"/>
            </w:pPr>
            <w:r>
              <w:rPr>
                <w:rFonts w:ascii="Courier New" w:hAnsi="Courier New"/>
                <w:color w:val="1E1E1E"/>
                <w:sz w:val="18"/>
              </w:rPr>
              <w:t xml:space="preserve">                   │ SKILL_ONTOLOGY      │</w:t>
            </w:r>
          </w:p>
          <w:p w14:paraId="63D78E0E" w14:textId="77777777" w:rsidR="005F0344" w:rsidRDefault="00000000">
            <w:pPr>
              <w:spacing w:after="0"/>
            </w:pPr>
            <w:r>
              <w:rPr>
                <w:rFonts w:ascii="Courier New" w:hAnsi="Courier New"/>
                <w:color w:val="1E1E1E"/>
                <w:sz w:val="18"/>
              </w:rPr>
              <w:t xml:space="preserve">                   │ Weighted coverage   │</w:t>
            </w:r>
          </w:p>
          <w:p w14:paraId="5F7197E9" w14:textId="77777777" w:rsidR="005F0344" w:rsidRDefault="00000000">
            <w:pPr>
              <w:spacing w:after="0"/>
            </w:pPr>
            <w:r>
              <w:rPr>
                <w:rFonts w:ascii="Courier New" w:hAnsi="Courier New"/>
                <w:color w:val="1E1E1E"/>
                <w:sz w:val="18"/>
              </w:rPr>
              <w:t xml:space="preserve">                   │ Title alignment     │</w:t>
            </w:r>
          </w:p>
          <w:p w14:paraId="23DDA3E8" w14:textId="77777777" w:rsidR="005F0344" w:rsidRDefault="00000000">
            <w:pPr>
              <w:spacing w:after="0"/>
            </w:pPr>
            <w:r>
              <w:rPr>
                <w:rFonts w:ascii="Courier New" w:hAnsi="Courier New"/>
                <w:color w:val="1E1E1E"/>
                <w:sz w:val="18"/>
              </w:rPr>
              <w:t xml:space="preserve">                   │ Experience check    │</w:t>
            </w:r>
          </w:p>
          <w:p w14:paraId="08E5C218" w14:textId="77777777" w:rsidR="005F0344" w:rsidRDefault="00000000">
            <w:pPr>
              <w:spacing w:after="0"/>
            </w:pPr>
            <w:r>
              <w:rPr>
                <w:rFonts w:ascii="Courier New" w:hAnsi="Courier New"/>
                <w:color w:val="1E1E1E"/>
                <w:sz w:val="18"/>
              </w:rPr>
              <w:t xml:space="preserve">                   │ Blocker detection   │</w:t>
            </w:r>
          </w:p>
          <w:p w14:paraId="7153B8C8" w14:textId="77777777" w:rsidR="005F0344" w:rsidRDefault="00000000">
            <w:pPr>
              <w:spacing w:after="0"/>
            </w:pPr>
            <w:r>
              <w:rPr>
                <w:rFonts w:ascii="Courier New" w:hAnsi="Courier New"/>
                <w:color w:val="1E1E1E"/>
                <w:sz w:val="18"/>
              </w:rPr>
              <w:t xml:space="preserve">                   └─────────────────────┘</w:t>
            </w:r>
          </w:p>
          <w:p w14:paraId="33E4B4FC" w14:textId="77777777" w:rsidR="005F0344" w:rsidRDefault="00000000">
            <w:pPr>
              <w:spacing w:after="0"/>
            </w:pPr>
            <w:r>
              <w:rPr>
                <w:rFonts w:ascii="Courier New" w:hAnsi="Courier New"/>
                <w:color w:val="1E1E1E"/>
                <w:sz w:val="18"/>
              </w:rPr>
              <w:t xml:space="preserve">                              │</w:t>
            </w:r>
          </w:p>
          <w:p w14:paraId="680009C7" w14:textId="77777777" w:rsidR="005F0344" w:rsidRDefault="00000000">
            <w:pPr>
              <w:spacing w:after="0"/>
            </w:pPr>
            <w:r>
              <w:rPr>
                <w:rFonts w:ascii="Courier New" w:hAnsi="Courier New"/>
                <w:color w:val="1E1E1E"/>
                <w:sz w:val="18"/>
              </w:rPr>
              <w:t xml:space="preserve">                              ▼</w:t>
            </w:r>
          </w:p>
          <w:p w14:paraId="6483F626" w14:textId="77777777" w:rsidR="005F0344" w:rsidRDefault="00000000">
            <w:pPr>
              <w:spacing w:after="0"/>
            </w:pPr>
            <w:r>
              <w:rPr>
                <w:rFonts w:ascii="Courier New" w:hAnsi="Courier New"/>
                <w:color w:val="1E1E1E"/>
                <w:sz w:val="18"/>
              </w:rPr>
              <w:t xml:space="preserve">                   ┌─────────────────────┐</w:t>
            </w:r>
          </w:p>
          <w:p w14:paraId="35870E5C" w14:textId="77777777" w:rsidR="005F0344" w:rsidRDefault="00000000">
            <w:pPr>
              <w:spacing w:after="0"/>
            </w:pPr>
            <w:r>
              <w:rPr>
                <w:rFonts w:ascii="Courier New" w:hAnsi="Courier New"/>
                <w:color w:val="1E1E1E"/>
                <w:sz w:val="18"/>
              </w:rPr>
              <w:t xml:space="preserve">                   │   Session State     │</w:t>
            </w:r>
          </w:p>
          <w:p w14:paraId="193EB13F" w14:textId="77777777" w:rsidR="005F0344" w:rsidRDefault="00000000">
            <w:pPr>
              <w:spacing w:after="0"/>
            </w:pPr>
            <w:r>
              <w:rPr>
                <w:rFonts w:ascii="Courier New" w:hAnsi="Courier New"/>
                <w:color w:val="1E1E1E"/>
                <w:sz w:val="18"/>
              </w:rPr>
              <w:t xml:space="preserve">                   │ ─────────────────── │</w:t>
            </w:r>
          </w:p>
          <w:p w14:paraId="15227EDA" w14:textId="77777777" w:rsidR="005F0344" w:rsidRDefault="00000000">
            <w:pPr>
              <w:spacing w:after="0"/>
            </w:pPr>
            <w:r>
              <w:rPr>
                <w:rFonts w:ascii="Courier New" w:hAnsi="Courier New"/>
                <w:color w:val="1E1E1E"/>
                <w:sz w:val="18"/>
              </w:rPr>
              <w:t xml:space="preserve">                   │ resume_profile      │</w:t>
            </w:r>
          </w:p>
          <w:p w14:paraId="6769372D" w14:textId="77777777" w:rsidR="005F0344" w:rsidRDefault="00000000">
            <w:pPr>
              <w:spacing w:after="0"/>
            </w:pPr>
            <w:r>
              <w:rPr>
                <w:rFonts w:ascii="Courier New" w:hAnsi="Courier New"/>
                <w:color w:val="1E1E1E"/>
                <w:sz w:val="18"/>
              </w:rPr>
              <w:t xml:space="preserve">                   │ last_search_results │</w:t>
            </w:r>
          </w:p>
          <w:p w14:paraId="4A76AC36" w14:textId="77777777" w:rsidR="005F0344" w:rsidRDefault="00000000">
            <w:pPr>
              <w:spacing w:after="0"/>
            </w:pPr>
            <w:r>
              <w:rPr>
                <w:rFonts w:ascii="Courier New" w:hAnsi="Courier New"/>
                <w:color w:val="1E1E1E"/>
                <w:sz w:val="18"/>
              </w:rPr>
              <w:t xml:space="preserve">                   │ extraction_method   │</w:t>
            </w:r>
          </w:p>
          <w:p w14:paraId="45B97EEA" w14:textId="77777777" w:rsidR="005F0344" w:rsidRDefault="00000000">
            <w:pPr>
              <w:spacing w:after="0"/>
            </w:pPr>
            <w:r>
              <w:rPr>
                <w:rFonts w:ascii="Courier New" w:hAnsi="Courier New"/>
                <w:color w:val="1E1E1E"/>
                <w:sz w:val="18"/>
              </w:rPr>
              <w:t xml:space="preserve">                   └─────────────────────┘</w:t>
            </w:r>
          </w:p>
        </w:tc>
      </w:tr>
    </w:tbl>
    <w:p w14:paraId="4B9C3F43" w14:textId="77777777" w:rsidR="005F0344" w:rsidRDefault="005F0344"/>
    <w:p w14:paraId="4433C648" w14:textId="77777777" w:rsidR="005F0344" w:rsidRDefault="005F0344">
      <w:pPr>
        <w:pBdr>
          <w:bottom w:val="single" w:sz="6" w:space="1" w:color="2E74B5"/>
        </w:pBdr>
        <w:spacing w:before="80" w:after="80"/>
      </w:pPr>
    </w:p>
    <w:p w14:paraId="114A82F0" w14:textId="77777777" w:rsidR="005F0344" w:rsidRDefault="00000000">
      <w:pPr>
        <w:pStyle w:val="Heading2"/>
        <w:spacing w:before="280" w:after="80"/>
      </w:pPr>
      <w:r>
        <w:rPr>
          <w:rFonts w:ascii="Calibri" w:hAnsi="Calibri"/>
          <w:color w:val="2E74B5"/>
          <w:sz w:val="30"/>
        </w:rPr>
        <w:t>3. Core Concepts</w:t>
      </w:r>
    </w:p>
    <w:p w14:paraId="728DEF4D" w14:textId="77777777" w:rsidR="005F0344" w:rsidRDefault="00000000">
      <w:pPr>
        <w:spacing w:before="60" w:after="60"/>
      </w:pPr>
      <w:r>
        <w:t>Before reading the code, you need to understand these ideas. Each one is explained as simply as possible.</w:t>
      </w:r>
    </w:p>
    <w:p w14:paraId="4A224D11" w14:textId="77777777" w:rsidR="005F0344" w:rsidRDefault="00000000">
      <w:pPr>
        <w:pStyle w:val="Heading3"/>
        <w:spacing w:after="60"/>
      </w:pPr>
      <w:r>
        <w:rPr>
          <w:rFonts w:ascii="Calibri" w:hAnsi="Calibri"/>
          <w:color w:val="1F7689"/>
          <w:sz w:val="26"/>
        </w:rPr>
        <w:t>3.1 What Is an AI Agent?</w:t>
      </w:r>
    </w:p>
    <w:p w14:paraId="20F354D4" w14:textId="77777777" w:rsidR="005F0344" w:rsidRDefault="00000000">
      <w:pPr>
        <w:spacing w:before="60" w:after="60"/>
      </w:pPr>
      <w:r>
        <w:t>A normal AI chatbot just answers questions.</w:t>
      </w:r>
    </w:p>
    <w:p w14:paraId="3209FFB7" w14:textId="77777777" w:rsidR="005F0344" w:rsidRDefault="00000000">
      <w:pPr>
        <w:spacing w:before="60" w:after="60"/>
      </w:pPr>
      <w:r>
        <w:t xml:space="preserve">An </w:t>
      </w:r>
      <w:r>
        <w:rPr>
          <w:b/>
        </w:rPr>
        <w:t>AI agent</w:t>
      </w:r>
      <w:r>
        <w:t xml:space="preserve"> can also </w:t>
      </w:r>
      <w:r>
        <w:rPr>
          <w:i/>
        </w:rPr>
        <w:t>use tools</w:t>
      </w:r>
      <w:r>
        <w:t xml:space="preserve"> — it can call external functions (like "search jobs", "parse resume") in the middle of a conversation, get results back, and then continue the conversation with those results.</w:t>
      </w:r>
    </w:p>
    <w:tbl>
      <w:tblPr>
        <w:tblW w:w="0" w:type="auto"/>
        <w:tblLook w:val="04A0" w:firstRow="1" w:lastRow="0" w:firstColumn="1" w:lastColumn="0" w:noHBand="0" w:noVBand="1"/>
      </w:tblPr>
      <w:tblGrid>
        <w:gridCol w:w="9360"/>
      </w:tblGrid>
      <w:tr w:rsidR="005F0344" w14:paraId="74C5790C"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44A3D9E2" w14:textId="77777777" w:rsidR="005F0344" w:rsidRDefault="00000000">
            <w:pPr>
              <w:spacing w:after="0"/>
            </w:pPr>
            <w:r>
              <w:rPr>
                <w:rFonts w:ascii="Courier New" w:hAnsi="Courier New"/>
                <w:color w:val="1E1E1E"/>
                <w:sz w:val="18"/>
              </w:rPr>
              <w:t>Normal chatbot:</w:t>
            </w:r>
          </w:p>
          <w:p w14:paraId="5CEA9B1A" w14:textId="77777777" w:rsidR="005F0344" w:rsidRDefault="00000000">
            <w:pPr>
              <w:spacing w:after="0"/>
            </w:pPr>
            <w:r>
              <w:rPr>
                <w:rFonts w:ascii="Courier New" w:hAnsi="Courier New"/>
                <w:color w:val="1E1E1E"/>
                <w:sz w:val="18"/>
              </w:rPr>
              <w:t xml:space="preserve">  User → LLM → Answer</w:t>
            </w:r>
          </w:p>
          <w:p w14:paraId="2F4D12C8" w14:textId="77777777" w:rsidR="005F0344" w:rsidRDefault="00000000">
            <w:pPr>
              <w:spacing w:after="0"/>
            </w:pPr>
            <w:r>
              <w:rPr>
                <w:rFonts w:ascii="Courier New" w:hAnsi="Courier New"/>
                <w:color w:val="1E1E1E"/>
                <w:sz w:val="18"/>
              </w:rPr>
              <w:t xml:space="preserve"> </w:t>
            </w:r>
          </w:p>
          <w:p w14:paraId="3AD6506F" w14:textId="77777777" w:rsidR="005F0344" w:rsidRDefault="00000000">
            <w:pPr>
              <w:spacing w:after="0"/>
            </w:pPr>
            <w:r>
              <w:rPr>
                <w:rFonts w:ascii="Courier New" w:hAnsi="Courier New"/>
                <w:color w:val="1E1E1E"/>
                <w:sz w:val="18"/>
              </w:rPr>
              <w:t>AI Agent:</w:t>
            </w:r>
          </w:p>
          <w:p w14:paraId="4AD87AA1" w14:textId="77777777" w:rsidR="005F0344" w:rsidRDefault="00000000">
            <w:pPr>
              <w:spacing w:after="0"/>
            </w:pPr>
            <w:r>
              <w:rPr>
                <w:rFonts w:ascii="Courier New" w:hAnsi="Courier New"/>
                <w:color w:val="1E1E1E"/>
                <w:sz w:val="18"/>
              </w:rPr>
              <w:t xml:space="preserve">  User → LLM → "I need to call search_jobs" → search_jobs() runs → LLM reads result → Answer</w:t>
            </w:r>
          </w:p>
          <w:p w14:paraId="6DE55730" w14:textId="77777777" w:rsidR="005F0344" w:rsidRDefault="00000000">
            <w:pPr>
              <w:spacing w:after="0"/>
            </w:pPr>
            <w:r>
              <w:rPr>
                <w:rFonts w:ascii="Courier New" w:hAnsi="Courier New"/>
                <w:color w:val="1E1E1E"/>
                <w:sz w:val="18"/>
              </w:rPr>
              <w:t xml:space="preserve">                      ↑                                                      ↓</w:t>
            </w:r>
          </w:p>
          <w:p w14:paraId="124ED170" w14:textId="77777777" w:rsidR="005F0344" w:rsidRDefault="00000000">
            <w:pPr>
              <w:spacing w:after="0"/>
            </w:pPr>
            <w:r>
              <w:rPr>
                <w:rFonts w:ascii="Courier New" w:hAnsi="Courier New"/>
                <w:color w:val="1E1E1E"/>
                <w:sz w:val="18"/>
              </w:rPr>
              <w:t xml:space="preserve">                      └──────────── Tool call loop ──────────────────────────┘</w:t>
            </w:r>
          </w:p>
        </w:tc>
      </w:tr>
    </w:tbl>
    <w:p w14:paraId="56C1A683" w14:textId="77777777" w:rsidR="005F0344" w:rsidRDefault="005F0344"/>
    <w:p w14:paraId="5E1DD1D2" w14:textId="77777777" w:rsidR="005F0344" w:rsidRDefault="00000000">
      <w:pPr>
        <w:pStyle w:val="Heading3"/>
        <w:spacing w:after="60"/>
      </w:pPr>
      <w:r>
        <w:rPr>
          <w:rFonts w:ascii="Calibri" w:hAnsi="Calibri"/>
          <w:color w:val="1F7689"/>
          <w:sz w:val="26"/>
        </w:rPr>
        <w:t>3.2 What Is Google ADK?</w:t>
      </w:r>
    </w:p>
    <w:p w14:paraId="39074426" w14:textId="77777777" w:rsidR="005F0344" w:rsidRDefault="00000000">
      <w:pPr>
        <w:spacing w:before="60" w:after="60"/>
      </w:pPr>
      <w:r>
        <w:t>ADK (Agent Development Kit) is Google's framework for building AI agents. Think of it as the "plumbing" — it handles:</w:t>
      </w:r>
    </w:p>
    <w:p w14:paraId="66CE3DFE" w14:textId="77777777" w:rsidR="005F0344" w:rsidRDefault="00000000">
      <w:pPr>
        <w:pStyle w:val="ListBullet"/>
        <w:spacing w:before="20" w:after="20"/>
      </w:pPr>
      <w:r>
        <w:t>Managing the conversation history</w:t>
      </w:r>
    </w:p>
    <w:p w14:paraId="112D3176" w14:textId="77777777" w:rsidR="005F0344" w:rsidRDefault="00000000">
      <w:pPr>
        <w:pStyle w:val="ListBullet"/>
        <w:spacing w:before="20" w:after="20"/>
      </w:pPr>
      <w:r>
        <w:t>Routing tool calls to the right Python functions</w:t>
      </w:r>
    </w:p>
    <w:p w14:paraId="0DCF3CD5" w14:textId="77777777" w:rsidR="005F0344" w:rsidRDefault="00000000">
      <w:pPr>
        <w:pStyle w:val="ListBullet"/>
        <w:spacing w:before="20" w:after="20"/>
      </w:pPr>
      <w:r>
        <w:t>Storing files (artifacts) like uploaded resumes</w:t>
      </w:r>
    </w:p>
    <w:p w14:paraId="625D7D5C" w14:textId="77777777" w:rsidR="005F0344" w:rsidRDefault="00000000">
      <w:pPr>
        <w:pStyle w:val="ListBullet"/>
        <w:spacing w:before="20" w:after="20"/>
      </w:pPr>
      <w:r>
        <w:t>Persisting session state (memory between messages)</w:t>
      </w:r>
    </w:p>
    <w:p w14:paraId="379F254A" w14:textId="77777777" w:rsidR="005F0344" w:rsidRDefault="00000000">
      <w:pPr>
        <w:pStyle w:val="ListBullet"/>
        <w:spacing w:before="20" w:after="20"/>
      </w:pPr>
      <w:r>
        <w:t>Exposing the agent as a web API</w:t>
      </w:r>
    </w:p>
    <w:p w14:paraId="6F664CD0" w14:textId="77777777" w:rsidR="005F0344" w:rsidRDefault="00000000">
      <w:pPr>
        <w:spacing w:before="60" w:after="60"/>
      </w:pPr>
      <w:r>
        <w:t xml:space="preserve">You define the agent (the </w:t>
      </w:r>
      <w:r>
        <w:rPr>
          <w:rFonts w:ascii="Courier New" w:hAnsi="Courier New"/>
          <w:color w:val="C7254E"/>
          <w:sz w:val="19"/>
        </w:rPr>
        <w:t>root_agent</w:t>
      </w:r>
      <w:r>
        <w:t xml:space="preserve"> object), and ADK handles everything else.</w:t>
      </w:r>
    </w:p>
    <w:p w14:paraId="429DCBF6" w14:textId="77777777" w:rsidR="005F0344" w:rsidRDefault="00000000">
      <w:pPr>
        <w:pStyle w:val="Heading3"/>
        <w:spacing w:after="60"/>
      </w:pPr>
      <w:r>
        <w:rPr>
          <w:rFonts w:ascii="Calibri" w:hAnsi="Calibri"/>
          <w:color w:val="1F7689"/>
          <w:sz w:val="26"/>
        </w:rPr>
        <w:lastRenderedPageBreak/>
        <w:t>3.3 What Is LiteLLM?</w:t>
      </w:r>
    </w:p>
    <w:p w14:paraId="3AA674B5" w14:textId="77777777" w:rsidR="005F0344" w:rsidRDefault="00000000">
      <w:pPr>
        <w:spacing w:before="60" w:after="60"/>
      </w:pPr>
      <w:r>
        <w:t xml:space="preserve">Different AI providers (Google Gemini, Groq, NVIDIA NIM, Anthropic Claude, OpenAI) all have slightly different APIs. </w:t>
      </w:r>
      <w:r>
        <w:rPr>
          <w:b/>
        </w:rPr>
        <w:t>LiteLLM</w:t>
      </w:r>
      <w:r>
        <w:t xml:space="preserve"> is a library that gives them all the same interface — so your code doesn't need to change when you switch AI providers.</w:t>
      </w:r>
    </w:p>
    <w:p w14:paraId="1ED82384" w14:textId="77777777" w:rsidR="005F0344" w:rsidRDefault="00000000">
      <w:pPr>
        <w:spacing w:before="60" w:after="60"/>
      </w:pPr>
      <w:r>
        <w:t>Think of it like a universal power adapter: different countries have different outlet shapes, but the adapter makes one plug fit all of them.</w:t>
      </w:r>
    </w:p>
    <w:p w14:paraId="64D737AC" w14:textId="77777777" w:rsidR="005F0344" w:rsidRDefault="00000000">
      <w:pPr>
        <w:pStyle w:val="Heading3"/>
        <w:spacing w:after="60"/>
      </w:pPr>
      <w:r>
        <w:rPr>
          <w:rFonts w:ascii="Calibri" w:hAnsi="Calibri"/>
          <w:color w:val="1F7689"/>
          <w:sz w:val="26"/>
        </w:rPr>
        <w:t>3.4 What Is a Pydantic Model?</w:t>
      </w:r>
    </w:p>
    <w:p w14:paraId="2F7FAE95" w14:textId="77777777" w:rsidR="005F0344" w:rsidRDefault="00000000">
      <w:pPr>
        <w:spacing w:before="60" w:after="60"/>
      </w:pPr>
      <w:r>
        <w:t>Pydantic is a Python library that enforces data types and validates data. When you define a Pydantic model, you're saying "this data MUST look exactly like this shape."</w:t>
      </w:r>
    </w:p>
    <w:tbl>
      <w:tblPr>
        <w:tblW w:w="0" w:type="auto"/>
        <w:tblLook w:val="04A0" w:firstRow="1" w:lastRow="0" w:firstColumn="1" w:lastColumn="0" w:noHBand="0" w:noVBand="1"/>
      </w:tblPr>
      <w:tblGrid>
        <w:gridCol w:w="9360"/>
      </w:tblGrid>
      <w:tr w:rsidR="005F0344" w14:paraId="7A772DAA"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50594F96" w14:textId="77777777" w:rsidR="005F0344" w:rsidRDefault="00000000">
            <w:pPr>
              <w:spacing w:after="0"/>
            </w:pPr>
            <w:r>
              <w:rPr>
                <w:rFonts w:ascii="Courier New" w:hAnsi="Courier New"/>
                <w:color w:val="1E1E1E"/>
                <w:sz w:val="18"/>
              </w:rPr>
              <w:t># Without Pydantic — anything can go in, anything can come out</w:t>
            </w:r>
          </w:p>
          <w:p w14:paraId="0D4F15F2" w14:textId="77777777" w:rsidR="005F0344" w:rsidRDefault="00000000">
            <w:pPr>
              <w:spacing w:after="0"/>
            </w:pPr>
            <w:r>
              <w:rPr>
                <w:rFonts w:ascii="Courier New" w:hAnsi="Courier New"/>
                <w:color w:val="1E1E1E"/>
                <w:sz w:val="18"/>
              </w:rPr>
              <w:t>job = {"title": "Engineer", "salary": "unknown"}  # no validation</w:t>
            </w:r>
          </w:p>
          <w:p w14:paraId="2E09A055" w14:textId="77777777" w:rsidR="005F0344" w:rsidRDefault="00000000">
            <w:pPr>
              <w:spacing w:after="0"/>
            </w:pPr>
            <w:r>
              <w:rPr>
                <w:rFonts w:ascii="Courier New" w:hAnsi="Courier New"/>
                <w:color w:val="1E1E1E"/>
                <w:sz w:val="18"/>
              </w:rPr>
              <w:t xml:space="preserve"> </w:t>
            </w:r>
          </w:p>
          <w:p w14:paraId="4258B84B" w14:textId="77777777" w:rsidR="005F0344" w:rsidRDefault="00000000">
            <w:pPr>
              <w:spacing w:after="0"/>
            </w:pPr>
            <w:r>
              <w:rPr>
                <w:rFonts w:ascii="Courier New" w:hAnsi="Courier New"/>
                <w:color w:val="1E1E1E"/>
                <w:sz w:val="18"/>
              </w:rPr>
              <w:t># With Pydantic — it validates and rejects bad data</w:t>
            </w:r>
          </w:p>
          <w:p w14:paraId="60A2DFCC" w14:textId="77777777" w:rsidR="005F0344" w:rsidRDefault="00000000">
            <w:pPr>
              <w:spacing w:after="0"/>
            </w:pPr>
            <w:r>
              <w:rPr>
                <w:rFonts w:ascii="Courier New" w:hAnsi="Courier New"/>
                <w:color w:val="1E1E1E"/>
                <w:sz w:val="18"/>
              </w:rPr>
              <w:t>class JobPosting(BaseModel):</w:t>
            </w:r>
          </w:p>
          <w:p w14:paraId="63708B0B" w14:textId="77777777" w:rsidR="005F0344" w:rsidRDefault="00000000">
            <w:pPr>
              <w:spacing w:after="0"/>
            </w:pPr>
            <w:r>
              <w:rPr>
                <w:rFonts w:ascii="Courier New" w:hAnsi="Courier New"/>
                <w:color w:val="1E1E1E"/>
                <w:sz w:val="18"/>
              </w:rPr>
              <w:t xml:space="preserve">    title: str = ""</w:t>
            </w:r>
          </w:p>
          <w:p w14:paraId="6F932173" w14:textId="77777777" w:rsidR="005F0344" w:rsidRDefault="00000000">
            <w:pPr>
              <w:spacing w:after="0"/>
            </w:pPr>
            <w:r>
              <w:rPr>
                <w:rFonts w:ascii="Courier New" w:hAnsi="Courier New"/>
                <w:color w:val="1E1E1E"/>
                <w:sz w:val="18"/>
              </w:rPr>
              <w:t xml:space="preserve">    salary: float = 0.0   # must be a number, not a string</w:t>
            </w:r>
          </w:p>
        </w:tc>
      </w:tr>
    </w:tbl>
    <w:p w14:paraId="491FBA62" w14:textId="77777777" w:rsidR="005F0344" w:rsidRDefault="005F0344"/>
    <w:p w14:paraId="613E2388" w14:textId="77777777" w:rsidR="005F0344" w:rsidRDefault="00000000">
      <w:pPr>
        <w:spacing w:before="60" w:after="60"/>
      </w:pPr>
      <w:r>
        <w:t>If you try to put a string where a float is expected, Pydantic raises an error immediately instead of letting the bug hide and cause problems later.</w:t>
      </w:r>
    </w:p>
    <w:p w14:paraId="27E601C2" w14:textId="77777777" w:rsidR="005F0344" w:rsidRDefault="00000000">
      <w:pPr>
        <w:pStyle w:val="Heading3"/>
        <w:spacing w:after="60"/>
      </w:pPr>
      <w:r>
        <w:rPr>
          <w:rFonts w:ascii="Calibri" w:hAnsi="Calibri"/>
          <w:color w:val="1F7689"/>
          <w:sz w:val="26"/>
        </w:rPr>
        <w:t>3.5 What Is Session State?</w:t>
      </w:r>
    </w:p>
    <w:p w14:paraId="3DDE31CA" w14:textId="77777777" w:rsidR="005F0344" w:rsidRDefault="00000000">
      <w:pPr>
        <w:spacing w:before="60" w:after="60"/>
      </w:pPr>
      <w:r>
        <w:t>When you have a conversation with this agent:</w:t>
      </w:r>
    </w:p>
    <w:p w14:paraId="1028E2B6" w14:textId="77777777" w:rsidR="005F0344" w:rsidRDefault="00000000">
      <w:pPr>
        <w:pStyle w:val="ListBullet"/>
        <w:spacing w:before="20" w:after="20"/>
      </w:pPr>
      <w:r>
        <w:t>Turn 1: "I'm a React developer"</w:t>
      </w:r>
    </w:p>
    <w:p w14:paraId="0B8E08CF" w14:textId="77777777" w:rsidR="005F0344" w:rsidRDefault="00000000">
      <w:pPr>
        <w:pStyle w:val="ListBullet"/>
        <w:spacing w:before="20" w:after="20"/>
      </w:pPr>
      <w:r>
        <w:t>Turn 2: "Find me jobs"</w:t>
      </w:r>
    </w:p>
    <w:p w14:paraId="62F49283" w14:textId="77777777" w:rsidR="005F0344" w:rsidRDefault="00000000">
      <w:pPr>
        <w:spacing w:before="60" w:after="60"/>
      </w:pPr>
      <w:r>
        <w:t xml:space="preserve">The agent needs to REMEMBER what you said in Turn 1 when it processes Turn 2. That "memory" is called </w:t>
      </w:r>
      <w:r>
        <w:rPr>
          <w:b/>
        </w:rPr>
        <w:t>session state</w:t>
      </w:r>
      <w:r>
        <w:t xml:space="preserve"> — a dictionary that persists throughout the conversation.</w:t>
      </w:r>
    </w:p>
    <w:tbl>
      <w:tblPr>
        <w:tblW w:w="0" w:type="auto"/>
        <w:tblLook w:val="04A0" w:firstRow="1" w:lastRow="0" w:firstColumn="1" w:lastColumn="0" w:noHBand="0" w:noVBand="1"/>
      </w:tblPr>
      <w:tblGrid>
        <w:gridCol w:w="9360"/>
      </w:tblGrid>
      <w:tr w:rsidR="005F0344" w14:paraId="7E1BB5B5"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5BA596F6" w14:textId="77777777" w:rsidR="005F0344" w:rsidRDefault="00000000">
            <w:pPr>
              <w:spacing w:after="0"/>
            </w:pPr>
            <w:r>
              <w:rPr>
                <w:rFonts w:ascii="Courier New" w:hAnsi="Courier New"/>
                <w:color w:val="1E1E1E"/>
                <w:sz w:val="18"/>
              </w:rPr>
              <w:t>Session State (like a dictionary that persists across messages):</w:t>
            </w:r>
          </w:p>
          <w:p w14:paraId="7A9D405E" w14:textId="77777777" w:rsidR="005F0344" w:rsidRDefault="00000000">
            <w:pPr>
              <w:spacing w:after="0"/>
            </w:pPr>
            <w:r>
              <w:rPr>
                <w:rFonts w:ascii="Courier New" w:hAnsi="Courier New"/>
                <w:color w:val="1E1E1E"/>
                <w:sz w:val="18"/>
              </w:rPr>
              <w:t>{</w:t>
            </w:r>
          </w:p>
          <w:p w14:paraId="7DBB50A7" w14:textId="77777777" w:rsidR="005F0344" w:rsidRDefault="00000000">
            <w:pPr>
              <w:spacing w:after="0"/>
            </w:pPr>
            <w:r>
              <w:rPr>
                <w:rFonts w:ascii="Courier New" w:hAnsi="Courier New"/>
                <w:color w:val="1E1E1E"/>
                <w:sz w:val="18"/>
              </w:rPr>
              <w:t xml:space="preserve">  "resume_profile": { "name": "Alice", "skills": ["React", "Node.js"] },</w:t>
            </w:r>
          </w:p>
          <w:p w14:paraId="16121646" w14:textId="77777777" w:rsidR="005F0344" w:rsidRDefault="00000000">
            <w:pPr>
              <w:spacing w:after="0"/>
            </w:pPr>
            <w:r>
              <w:rPr>
                <w:rFonts w:ascii="Courier New" w:hAnsi="Courier New"/>
                <w:color w:val="1E1E1E"/>
                <w:sz w:val="18"/>
              </w:rPr>
              <w:t xml:space="preserve">  "last_search_results": { "role": "Frontend Developer", "jobs": [...] }</w:t>
            </w:r>
          </w:p>
          <w:p w14:paraId="4EED3BCB" w14:textId="77777777" w:rsidR="005F0344" w:rsidRDefault="00000000">
            <w:pPr>
              <w:spacing w:after="0"/>
            </w:pPr>
            <w:r>
              <w:rPr>
                <w:rFonts w:ascii="Courier New" w:hAnsi="Courier New"/>
                <w:color w:val="1E1E1E"/>
                <w:sz w:val="18"/>
              </w:rPr>
              <w:t>}</w:t>
            </w:r>
          </w:p>
        </w:tc>
      </w:tr>
    </w:tbl>
    <w:p w14:paraId="0816CE3A" w14:textId="77777777" w:rsidR="005F0344" w:rsidRDefault="005F0344"/>
    <w:p w14:paraId="6DF24914" w14:textId="77777777" w:rsidR="005F0344" w:rsidRDefault="00000000">
      <w:pPr>
        <w:pStyle w:val="Heading3"/>
        <w:spacing w:after="60"/>
      </w:pPr>
      <w:r>
        <w:rPr>
          <w:rFonts w:ascii="Calibri" w:hAnsi="Calibri"/>
          <w:color w:val="1F7689"/>
          <w:sz w:val="26"/>
        </w:rPr>
        <w:t>3.6 What Is a Tool in Agent Context?</w:t>
      </w:r>
    </w:p>
    <w:p w14:paraId="02EA8572" w14:textId="77777777" w:rsidR="005F0344" w:rsidRDefault="00000000">
      <w:pPr>
        <w:spacing w:before="60" w:after="60"/>
      </w:pPr>
      <w:r>
        <w:t>A tool is just a Python function that the agent can call. The agent decides WHEN to call it based on what the user asks.</w:t>
      </w:r>
    </w:p>
    <w:tbl>
      <w:tblPr>
        <w:tblW w:w="0" w:type="auto"/>
        <w:tblLook w:val="04A0" w:firstRow="1" w:lastRow="0" w:firstColumn="1" w:lastColumn="0" w:noHBand="0" w:noVBand="1"/>
      </w:tblPr>
      <w:tblGrid>
        <w:gridCol w:w="9360"/>
      </w:tblGrid>
      <w:tr w:rsidR="005F0344" w14:paraId="335CF8E7"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7A0E1F95" w14:textId="77777777" w:rsidR="005F0344" w:rsidRDefault="00000000">
            <w:pPr>
              <w:spacing w:after="0"/>
            </w:pPr>
            <w:r>
              <w:rPr>
                <w:rFonts w:ascii="Courier New" w:hAnsi="Courier New"/>
                <w:color w:val="1E1E1E"/>
                <w:sz w:val="18"/>
              </w:rPr>
              <w:t>def search_jobs(role, location, max_results=5):</w:t>
            </w:r>
          </w:p>
          <w:p w14:paraId="0ADE87AD" w14:textId="77777777" w:rsidR="005F0344" w:rsidRDefault="00000000">
            <w:pPr>
              <w:spacing w:after="0"/>
            </w:pPr>
            <w:r>
              <w:rPr>
                <w:rFonts w:ascii="Courier New" w:hAnsi="Courier New"/>
                <w:color w:val="1E1E1E"/>
                <w:sz w:val="18"/>
              </w:rPr>
              <w:t xml:space="preserve">    # ... does the search ...</w:t>
            </w:r>
          </w:p>
          <w:p w14:paraId="1607BBA9" w14:textId="77777777" w:rsidR="005F0344" w:rsidRDefault="00000000">
            <w:pPr>
              <w:spacing w:after="0"/>
            </w:pPr>
            <w:r>
              <w:rPr>
                <w:rFonts w:ascii="Courier New" w:hAnsi="Courier New"/>
                <w:color w:val="1E1E1E"/>
                <w:sz w:val="18"/>
              </w:rPr>
              <w:t xml:space="preserve">    return {"jobs": [...]}</w:t>
            </w:r>
          </w:p>
          <w:p w14:paraId="41B704A2" w14:textId="77777777" w:rsidR="005F0344" w:rsidRDefault="00000000">
            <w:pPr>
              <w:spacing w:after="0"/>
            </w:pPr>
            <w:r>
              <w:rPr>
                <w:rFonts w:ascii="Courier New" w:hAnsi="Courier New"/>
                <w:color w:val="1E1E1E"/>
                <w:sz w:val="18"/>
              </w:rPr>
              <w:t xml:space="preserve"> </w:t>
            </w:r>
          </w:p>
          <w:p w14:paraId="25398435" w14:textId="77777777" w:rsidR="005F0344" w:rsidRDefault="00000000">
            <w:pPr>
              <w:spacing w:after="0"/>
            </w:pPr>
            <w:r>
              <w:rPr>
                <w:rFonts w:ascii="Courier New" w:hAnsi="Courier New"/>
                <w:color w:val="1E1E1E"/>
                <w:sz w:val="18"/>
              </w:rPr>
              <w:t># The agent's instructions tell it:</w:t>
            </w:r>
          </w:p>
          <w:p w14:paraId="2A91B86D" w14:textId="77777777" w:rsidR="005F0344" w:rsidRDefault="00000000">
            <w:pPr>
              <w:spacing w:after="0"/>
            </w:pPr>
            <w:r>
              <w:rPr>
                <w:rFonts w:ascii="Courier New" w:hAnsi="Courier New"/>
                <w:color w:val="1E1E1E"/>
                <w:sz w:val="18"/>
              </w:rPr>
              <w:t># "When user asks to find jobs, call search_jobs()"</w:t>
            </w:r>
          </w:p>
        </w:tc>
      </w:tr>
    </w:tbl>
    <w:p w14:paraId="10C57E74" w14:textId="77777777" w:rsidR="005F0344" w:rsidRDefault="005F0344"/>
    <w:p w14:paraId="0390D507" w14:textId="77777777" w:rsidR="005F0344" w:rsidRDefault="00000000">
      <w:pPr>
        <w:spacing w:before="60" w:after="60"/>
      </w:pPr>
      <w:r>
        <w:lastRenderedPageBreak/>
        <w:t xml:space="preserve">The agent reads the function's </w:t>
      </w:r>
      <w:r>
        <w:rPr>
          <w:b/>
        </w:rPr>
        <w:t>docstring</w:t>
      </w:r>
      <w:r>
        <w:t xml:space="preserve"> (the text description inside the function) to understand what the tool does and when to use it.</w:t>
      </w:r>
    </w:p>
    <w:p w14:paraId="66491973" w14:textId="77777777" w:rsidR="005F0344" w:rsidRDefault="00000000">
      <w:pPr>
        <w:pStyle w:val="Heading3"/>
        <w:spacing w:after="60"/>
      </w:pPr>
      <w:r>
        <w:rPr>
          <w:rFonts w:ascii="Calibri" w:hAnsi="Calibri"/>
          <w:color w:val="1F7689"/>
          <w:sz w:val="26"/>
        </w:rPr>
        <w:t>3.7 What Is a Callback?</w:t>
      </w:r>
    </w:p>
    <w:p w14:paraId="1D623B8D" w14:textId="77777777" w:rsidR="005F0344" w:rsidRDefault="00000000">
      <w:pPr>
        <w:spacing w:before="60" w:after="60"/>
      </w:pPr>
      <w:r>
        <w:t xml:space="preserve">A callback is a function that runs automatically at a specific point — like a hook. In this project, </w:t>
      </w:r>
      <w:r>
        <w:rPr>
          <w:rFonts w:ascii="Courier New" w:hAnsi="Courier New"/>
          <w:color w:val="C7254E"/>
          <w:sz w:val="19"/>
        </w:rPr>
        <w:t>add_runtime_hints</w:t>
      </w:r>
      <w:r>
        <w:t xml:space="preserve"> is a </w:t>
      </w:r>
      <w:r>
        <w:rPr>
          <w:b/>
        </w:rPr>
        <w:t>before-model callback</w:t>
      </w:r>
      <w:r>
        <w:t>. It runs automatically right before every message is sent to the AI model.</w:t>
      </w:r>
    </w:p>
    <w:tbl>
      <w:tblPr>
        <w:tblW w:w="0" w:type="auto"/>
        <w:tblLook w:val="04A0" w:firstRow="1" w:lastRow="0" w:firstColumn="1" w:lastColumn="0" w:noHBand="0" w:noVBand="1"/>
      </w:tblPr>
      <w:tblGrid>
        <w:gridCol w:w="9360"/>
      </w:tblGrid>
      <w:tr w:rsidR="005F0344" w14:paraId="31ADC01A"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5C9363D7" w14:textId="77777777" w:rsidR="005F0344" w:rsidRDefault="00000000">
            <w:pPr>
              <w:spacing w:after="0"/>
            </w:pPr>
            <w:r>
              <w:rPr>
                <w:rFonts w:ascii="Courier New" w:hAnsi="Courier New"/>
                <w:color w:val="1E1E1E"/>
                <w:sz w:val="18"/>
              </w:rPr>
              <w:t>User sends message</w:t>
            </w:r>
          </w:p>
          <w:p w14:paraId="1D6A2439" w14:textId="77777777" w:rsidR="005F0344" w:rsidRDefault="00000000">
            <w:pPr>
              <w:spacing w:after="0"/>
            </w:pPr>
            <w:r>
              <w:rPr>
                <w:rFonts w:ascii="Courier New" w:hAnsi="Courier New"/>
                <w:color w:val="1E1E1E"/>
                <w:sz w:val="18"/>
              </w:rPr>
              <w:t xml:space="preserve">        ↓</w:t>
            </w:r>
          </w:p>
          <w:p w14:paraId="0BFC4E84" w14:textId="77777777" w:rsidR="005F0344" w:rsidRDefault="00000000">
            <w:pPr>
              <w:spacing w:after="0"/>
            </w:pPr>
            <w:r>
              <w:rPr>
                <w:rFonts w:ascii="Courier New" w:hAnsi="Courier New"/>
                <w:color w:val="1E1E1E"/>
                <w:sz w:val="18"/>
              </w:rPr>
              <w:t>add_runtime_hints() runs  ← CALLBACK (automatic)</w:t>
            </w:r>
          </w:p>
          <w:p w14:paraId="695CCD15" w14:textId="77777777" w:rsidR="005F0344" w:rsidRDefault="00000000">
            <w:pPr>
              <w:spacing w:after="0"/>
            </w:pPr>
            <w:r>
              <w:rPr>
                <w:rFonts w:ascii="Courier New" w:hAnsi="Courier New"/>
                <w:color w:val="1E1E1E"/>
                <w:sz w:val="18"/>
              </w:rPr>
              <w:t xml:space="preserve">        ↓</w:t>
            </w:r>
          </w:p>
          <w:p w14:paraId="28348223" w14:textId="77777777" w:rsidR="005F0344" w:rsidRDefault="00000000">
            <w:pPr>
              <w:spacing w:after="0"/>
            </w:pPr>
            <w:r>
              <w:rPr>
                <w:rFonts w:ascii="Courier New" w:hAnsi="Courier New"/>
                <w:color w:val="1E1E1E"/>
                <w:sz w:val="18"/>
              </w:rPr>
              <w:t>Message + hints sent to LLM</w:t>
            </w:r>
          </w:p>
          <w:p w14:paraId="01713496" w14:textId="77777777" w:rsidR="005F0344" w:rsidRDefault="00000000">
            <w:pPr>
              <w:spacing w:after="0"/>
            </w:pPr>
            <w:r>
              <w:rPr>
                <w:rFonts w:ascii="Courier New" w:hAnsi="Courier New"/>
                <w:color w:val="1E1E1E"/>
                <w:sz w:val="18"/>
              </w:rPr>
              <w:t xml:space="preserve">        ↓</w:t>
            </w:r>
          </w:p>
          <w:p w14:paraId="6EFB16FC" w14:textId="77777777" w:rsidR="005F0344" w:rsidRDefault="00000000">
            <w:pPr>
              <w:spacing w:after="0"/>
            </w:pPr>
            <w:r>
              <w:rPr>
                <w:rFonts w:ascii="Courier New" w:hAnsi="Courier New"/>
                <w:color w:val="1E1E1E"/>
                <w:sz w:val="18"/>
              </w:rPr>
              <w:t>LLM responds</w:t>
            </w:r>
          </w:p>
        </w:tc>
      </w:tr>
    </w:tbl>
    <w:p w14:paraId="71AF82E1" w14:textId="77777777" w:rsidR="005F0344" w:rsidRDefault="005F0344"/>
    <w:p w14:paraId="753CDEFB" w14:textId="77777777" w:rsidR="005F0344" w:rsidRDefault="00000000">
      <w:pPr>
        <w:pStyle w:val="Heading3"/>
        <w:spacing w:after="60"/>
      </w:pPr>
      <w:r>
        <w:rPr>
          <w:rFonts w:ascii="Calibri" w:hAnsi="Calibri"/>
          <w:color w:val="1F7689"/>
          <w:sz w:val="26"/>
        </w:rPr>
        <w:t>3.8 What Is Deterministic Scoring?</w:t>
      </w:r>
    </w:p>
    <w:p w14:paraId="3B433D18" w14:textId="77777777" w:rsidR="005F0344" w:rsidRDefault="00000000">
      <w:pPr>
        <w:spacing w:before="60" w:after="60"/>
      </w:pPr>
      <w:r>
        <w:t>The word "deterministic" means "given the same input, always produces the same output." No randomness.</w:t>
      </w:r>
    </w:p>
    <w:p w14:paraId="1D8B8994" w14:textId="77777777" w:rsidR="005F0344" w:rsidRDefault="00000000">
      <w:pPr>
        <w:spacing w:before="60" w:after="60"/>
      </w:pPr>
      <w:r>
        <w:t>The scoring in this project does NOT use machine learning or AI to score jobs. Instead it uses hand-crafted rules:</w:t>
      </w:r>
    </w:p>
    <w:p w14:paraId="0D29ADAA" w14:textId="77777777" w:rsidR="005F0344" w:rsidRDefault="00000000">
      <w:pPr>
        <w:pStyle w:val="ListBullet"/>
        <w:spacing w:before="20" w:after="20"/>
      </w:pPr>
      <w:r>
        <w:t>Count how many required skills you have: +score</w:t>
      </w:r>
    </w:p>
    <w:p w14:paraId="12F7FD65" w14:textId="77777777" w:rsidR="005F0344" w:rsidRDefault="00000000">
      <w:pPr>
        <w:pStyle w:val="ListBullet"/>
        <w:spacing w:before="20" w:after="20"/>
      </w:pPr>
      <w:r>
        <w:t>Title matches: +score</w:t>
      </w:r>
    </w:p>
    <w:p w14:paraId="4EC0CCBB" w14:textId="77777777" w:rsidR="005F0344" w:rsidRDefault="00000000">
      <w:pPr>
        <w:pStyle w:val="ListBullet"/>
        <w:spacing w:before="20" w:after="20"/>
      </w:pPr>
      <w:r>
        <w:t>Missing required skills: -score</w:t>
      </w:r>
    </w:p>
    <w:p w14:paraId="557AEEE2" w14:textId="77777777" w:rsidR="005F0344" w:rsidRDefault="00000000">
      <w:pPr>
        <w:spacing w:before="60" w:after="60"/>
      </w:pPr>
      <w:r>
        <w:t xml:space="preserve">This is </w:t>
      </w:r>
      <w:r>
        <w:rPr>
          <w:b/>
        </w:rPr>
        <w:t>deterministic</w:t>
      </w:r>
      <w:r>
        <w:t xml:space="preserve"> — if your resume has React and the job requires React, the score goes up by exactly the same amount every time. You can predict, debug, and test it precisely.</w:t>
      </w:r>
    </w:p>
    <w:p w14:paraId="682B42D8" w14:textId="77777777" w:rsidR="005F0344" w:rsidRDefault="00000000">
      <w:pPr>
        <w:spacing w:before="60" w:after="60"/>
      </w:pPr>
      <w:r>
        <w:rPr>
          <w:b/>
        </w:rPr>
        <w:t>Why not use AI for scoring?</w:t>
      </w:r>
      <w:r>
        <w:t xml:space="preserve"> Explained in Section 15.</w:t>
      </w:r>
    </w:p>
    <w:p w14:paraId="5EB04424" w14:textId="77777777" w:rsidR="005F0344" w:rsidRDefault="005F0344">
      <w:pPr>
        <w:pBdr>
          <w:bottom w:val="single" w:sz="6" w:space="1" w:color="2E74B5"/>
        </w:pBdr>
        <w:spacing w:before="80" w:after="80"/>
      </w:pPr>
    </w:p>
    <w:p w14:paraId="2B32F398" w14:textId="77777777" w:rsidR="005F0344" w:rsidRDefault="00000000">
      <w:pPr>
        <w:pStyle w:val="Heading2"/>
        <w:spacing w:before="280" w:after="80"/>
      </w:pPr>
      <w:r>
        <w:rPr>
          <w:rFonts w:ascii="Calibri" w:hAnsi="Calibri"/>
          <w:color w:val="2E74B5"/>
          <w:sz w:val="30"/>
        </w:rPr>
        <w:t>4. Project File Map</w:t>
      </w:r>
    </w:p>
    <w:tbl>
      <w:tblPr>
        <w:tblW w:w="0" w:type="auto"/>
        <w:tblLook w:val="04A0" w:firstRow="1" w:lastRow="0" w:firstColumn="1" w:lastColumn="0" w:noHBand="0" w:noVBand="1"/>
      </w:tblPr>
      <w:tblGrid>
        <w:gridCol w:w="9360"/>
      </w:tblGrid>
      <w:tr w:rsidR="005F0344" w14:paraId="25526F82"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5CB7D1E1" w14:textId="77777777" w:rsidR="005F0344" w:rsidRDefault="00000000">
            <w:pPr>
              <w:spacing w:after="0"/>
            </w:pPr>
            <w:r>
              <w:rPr>
                <w:rFonts w:ascii="Courier New" w:hAnsi="Courier New"/>
                <w:color w:val="1E1E1E"/>
                <w:sz w:val="18"/>
              </w:rPr>
              <w:t>job-sout-agent/</w:t>
            </w:r>
          </w:p>
          <w:p w14:paraId="12FB7F68" w14:textId="77777777" w:rsidR="005F0344" w:rsidRDefault="00000000">
            <w:pPr>
              <w:spacing w:after="0"/>
            </w:pPr>
            <w:r>
              <w:rPr>
                <w:rFonts w:ascii="Courier New" w:hAnsi="Courier New"/>
                <w:color w:val="1E1E1E"/>
                <w:sz w:val="18"/>
              </w:rPr>
              <w:t>│</w:t>
            </w:r>
          </w:p>
          <w:p w14:paraId="55536404" w14:textId="77777777" w:rsidR="005F0344" w:rsidRDefault="00000000">
            <w:pPr>
              <w:spacing w:after="0"/>
            </w:pPr>
            <w:r>
              <w:rPr>
                <w:rFonts w:ascii="Courier New" w:hAnsi="Courier New"/>
                <w:color w:val="1E1E1E"/>
                <w:sz w:val="18"/>
              </w:rPr>
              <w:t>├── main.py                 ← Entry point. Starts the web server.</w:t>
            </w:r>
          </w:p>
          <w:p w14:paraId="7B30BFDF" w14:textId="77777777" w:rsidR="005F0344" w:rsidRDefault="00000000">
            <w:pPr>
              <w:spacing w:after="0"/>
            </w:pPr>
            <w:r>
              <w:rPr>
                <w:rFonts w:ascii="Courier New" w:hAnsi="Courier New"/>
                <w:color w:val="1E1E1E"/>
                <w:sz w:val="18"/>
              </w:rPr>
              <w:t>├── requirements.txt        ← List of libraries this project needs.</w:t>
            </w:r>
          </w:p>
          <w:p w14:paraId="183DC6B9" w14:textId="77777777" w:rsidR="005F0344" w:rsidRDefault="00000000">
            <w:pPr>
              <w:spacing w:after="0"/>
            </w:pPr>
            <w:r>
              <w:rPr>
                <w:rFonts w:ascii="Courier New" w:hAnsi="Courier New"/>
                <w:color w:val="1E1E1E"/>
                <w:sz w:val="18"/>
              </w:rPr>
              <w:t>├── .env                    ← Your secret API keys (never commit this!)</w:t>
            </w:r>
          </w:p>
          <w:p w14:paraId="14FD72AA" w14:textId="77777777" w:rsidR="005F0344" w:rsidRDefault="00000000">
            <w:pPr>
              <w:spacing w:after="0"/>
            </w:pPr>
            <w:r>
              <w:rPr>
                <w:rFonts w:ascii="Courier New" w:hAnsi="Courier New"/>
                <w:color w:val="1E1E1E"/>
                <w:sz w:val="18"/>
              </w:rPr>
              <w:t>├── .env.example            ← Template showing what keys are needed.</w:t>
            </w:r>
          </w:p>
          <w:p w14:paraId="5A2493DC" w14:textId="77777777" w:rsidR="005F0344" w:rsidRDefault="00000000">
            <w:pPr>
              <w:spacing w:after="0"/>
            </w:pPr>
            <w:r>
              <w:rPr>
                <w:rFonts w:ascii="Courier New" w:hAnsi="Courier New"/>
                <w:color w:val="1E1E1E"/>
                <w:sz w:val="18"/>
              </w:rPr>
              <w:t>│</w:t>
            </w:r>
          </w:p>
          <w:p w14:paraId="4849504A" w14:textId="77777777" w:rsidR="005F0344" w:rsidRDefault="00000000">
            <w:pPr>
              <w:spacing w:after="0"/>
            </w:pPr>
            <w:r>
              <w:rPr>
                <w:rFonts w:ascii="Courier New" w:hAnsi="Courier New"/>
                <w:color w:val="1E1E1E"/>
                <w:sz w:val="18"/>
              </w:rPr>
              <w:t>└── job_scout/              ← The main Python package (the actual agent code)</w:t>
            </w:r>
          </w:p>
          <w:p w14:paraId="3F99F9E7" w14:textId="77777777" w:rsidR="005F0344" w:rsidRDefault="00000000">
            <w:pPr>
              <w:spacing w:after="0"/>
            </w:pPr>
            <w:r>
              <w:rPr>
                <w:rFonts w:ascii="Courier New" w:hAnsi="Courier New"/>
                <w:color w:val="1E1E1E"/>
                <w:sz w:val="18"/>
              </w:rPr>
              <w:t xml:space="preserve">    ├── __init__.py         ← Makes this folder a Python package.</w:t>
            </w:r>
          </w:p>
          <w:p w14:paraId="1114F6A7" w14:textId="77777777" w:rsidR="005F0344" w:rsidRDefault="00000000">
            <w:pPr>
              <w:spacing w:after="0"/>
            </w:pPr>
            <w:r>
              <w:rPr>
                <w:rFonts w:ascii="Courier New" w:hAnsi="Courier New"/>
                <w:color w:val="1E1E1E"/>
                <w:sz w:val="18"/>
              </w:rPr>
              <w:t xml:space="preserve">    ├── agent.py            ← THE BRAIN. Defines the root_agent.</w:t>
            </w:r>
          </w:p>
          <w:p w14:paraId="6C470F13" w14:textId="77777777" w:rsidR="005F0344" w:rsidRDefault="00000000">
            <w:pPr>
              <w:spacing w:after="0"/>
            </w:pPr>
            <w:r>
              <w:rPr>
                <w:rFonts w:ascii="Courier New" w:hAnsi="Courier New"/>
                <w:color w:val="1E1E1E"/>
                <w:sz w:val="18"/>
              </w:rPr>
              <w:t xml:space="preserve">    ├── state_keys.py       ← Constants for session state dictionary keys.</w:t>
            </w:r>
          </w:p>
          <w:p w14:paraId="7D1A44C2" w14:textId="77777777" w:rsidR="005F0344" w:rsidRDefault="00000000">
            <w:pPr>
              <w:spacing w:after="0"/>
            </w:pPr>
            <w:r>
              <w:rPr>
                <w:rFonts w:ascii="Courier New" w:hAnsi="Courier New"/>
                <w:color w:val="1E1E1E"/>
                <w:sz w:val="18"/>
              </w:rPr>
              <w:t xml:space="preserve">    ├── domain_models.py    ← Pydantic data shapes (resume, job, score).</w:t>
            </w:r>
          </w:p>
          <w:p w14:paraId="73CCC63A" w14:textId="77777777" w:rsidR="005F0344" w:rsidRDefault="00000000">
            <w:pPr>
              <w:spacing w:after="0"/>
            </w:pPr>
            <w:r>
              <w:rPr>
                <w:rFonts w:ascii="Courier New" w:hAnsi="Courier New"/>
                <w:color w:val="1E1E1E"/>
                <w:sz w:val="18"/>
              </w:rPr>
              <w:t xml:space="preserve">    ├── tools.py            ← Central hub that exports all tools.</w:t>
            </w:r>
          </w:p>
          <w:p w14:paraId="11DD93BD" w14:textId="77777777" w:rsidR="005F0344" w:rsidRDefault="00000000">
            <w:pPr>
              <w:spacing w:after="0"/>
            </w:pPr>
            <w:r>
              <w:rPr>
                <w:rFonts w:ascii="Courier New" w:hAnsi="Courier New"/>
                <w:color w:val="1E1E1E"/>
                <w:sz w:val="18"/>
              </w:rPr>
              <w:t xml:space="preserve">    ├── model_config.py     ← Logic for picking which AI model to use.</w:t>
            </w:r>
          </w:p>
          <w:p w14:paraId="7C796617" w14:textId="77777777" w:rsidR="005F0344" w:rsidRDefault="00000000">
            <w:pPr>
              <w:spacing w:after="0"/>
            </w:pPr>
            <w:r>
              <w:rPr>
                <w:rFonts w:ascii="Courier New" w:hAnsi="Courier New"/>
                <w:color w:val="1E1E1E"/>
                <w:sz w:val="18"/>
              </w:rPr>
              <w:t xml:space="preserve">    ├── litellm_compat.py   ← Patches to make Groq/NVIDIA work with ADK.</w:t>
            </w:r>
          </w:p>
          <w:p w14:paraId="584E758B" w14:textId="77777777" w:rsidR="005F0344" w:rsidRDefault="00000000">
            <w:pPr>
              <w:spacing w:after="0"/>
            </w:pPr>
            <w:r>
              <w:rPr>
                <w:rFonts w:ascii="Courier New" w:hAnsi="Courier New"/>
                <w:color w:val="1E1E1E"/>
                <w:sz w:val="18"/>
              </w:rPr>
              <w:t xml:space="preserve">    ├── search_tools.py     ← search_jobs() and filter tools (public API).</w:t>
            </w:r>
          </w:p>
          <w:p w14:paraId="550032A2" w14:textId="77777777" w:rsidR="005F0344" w:rsidRDefault="00000000">
            <w:pPr>
              <w:spacing w:after="0"/>
            </w:pPr>
            <w:r>
              <w:rPr>
                <w:rFonts w:ascii="Courier New" w:hAnsi="Courier New"/>
                <w:color w:val="1E1E1E"/>
                <w:sz w:val="18"/>
              </w:rPr>
              <w:t xml:space="preserve">    ├── search_support.py   ← Actual job search implementations (private).</w:t>
            </w:r>
          </w:p>
          <w:p w14:paraId="03A3423A" w14:textId="77777777" w:rsidR="005F0344" w:rsidRDefault="00000000">
            <w:pPr>
              <w:spacing w:after="0"/>
            </w:pPr>
            <w:r>
              <w:rPr>
                <w:rFonts w:ascii="Courier New" w:hAnsi="Courier New"/>
                <w:color w:val="1E1E1E"/>
                <w:sz w:val="18"/>
              </w:rPr>
              <w:t xml:space="preserve">    ├── resume_tools.py     ← Resume tool functions (public API).</w:t>
            </w:r>
          </w:p>
          <w:p w14:paraId="29306897" w14:textId="77777777" w:rsidR="005F0344" w:rsidRDefault="00000000">
            <w:pPr>
              <w:spacing w:after="0"/>
            </w:pPr>
            <w:r>
              <w:rPr>
                <w:rFonts w:ascii="Courier New" w:hAnsi="Courier New"/>
                <w:color w:val="1E1E1E"/>
                <w:sz w:val="18"/>
              </w:rPr>
              <w:t xml:space="preserve">    ├── resume_support.py   ← Actual resume parsing logic (private).</w:t>
            </w:r>
          </w:p>
          <w:p w14:paraId="41292134" w14:textId="77777777" w:rsidR="005F0344" w:rsidRDefault="00000000">
            <w:pPr>
              <w:spacing w:after="0"/>
            </w:pPr>
            <w:r>
              <w:rPr>
                <w:rFonts w:ascii="Courier New" w:hAnsi="Courier New"/>
                <w:color w:val="1E1E1E"/>
                <w:sz w:val="18"/>
              </w:rPr>
              <w:lastRenderedPageBreak/>
              <w:t xml:space="preserve">    ├── scoring.py          ← Deterministic resume-vs-job scoring math.</w:t>
            </w:r>
          </w:p>
          <w:p w14:paraId="61EB9225" w14:textId="77777777" w:rsidR="005F0344" w:rsidRDefault="00000000">
            <w:pPr>
              <w:spacing w:after="0"/>
            </w:pPr>
            <w:r>
              <w:rPr>
                <w:rFonts w:ascii="Courier New" w:hAnsi="Courier New"/>
                <w:color w:val="1E1E1E"/>
                <w:sz w:val="18"/>
              </w:rPr>
              <w:t xml:space="preserve">    └── evaluation.py       ← Test framework for scoring quality.</w:t>
            </w:r>
          </w:p>
        </w:tc>
      </w:tr>
    </w:tbl>
    <w:p w14:paraId="668C8E70" w14:textId="77777777" w:rsidR="005F0344" w:rsidRDefault="005F0344"/>
    <w:p w14:paraId="39415214" w14:textId="77777777" w:rsidR="005F0344" w:rsidRDefault="00000000">
      <w:pPr>
        <w:spacing w:before="60" w:after="60"/>
      </w:pPr>
      <w:r>
        <w:t xml:space="preserve">The pattern of </w:t>
      </w:r>
      <w:r>
        <w:rPr>
          <w:rFonts w:ascii="Courier New" w:hAnsi="Courier New"/>
          <w:color w:val="C7254E"/>
          <w:sz w:val="19"/>
        </w:rPr>
        <w:t>search_tools.py</w:t>
      </w:r>
      <w:r>
        <w:t xml:space="preserve"> + </w:t>
      </w:r>
      <w:r>
        <w:rPr>
          <w:rFonts w:ascii="Courier New" w:hAnsi="Courier New"/>
          <w:color w:val="C7254E"/>
          <w:sz w:val="19"/>
        </w:rPr>
        <w:t>search_support.py</w:t>
      </w:r>
      <w:r>
        <w:t xml:space="preserve"> (and similarly </w:t>
      </w:r>
      <w:r>
        <w:rPr>
          <w:rFonts w:ascii="Courier New" w:hAnsi="Courier New"/>
          <w:color w:val="C7254E"/>
          <w:sz w:val="19"/>
        </w:rPr>
        <w:t>resume_tools.py</w:t>
      </w:r>
      <w:r>
        <w:t xml:space="preserve"> + </w:t>
      </w:r>
      <w:r>
        <w:rPr>
          <w:rFonts w:ascii="Courier New" w:hAnsi="Courier New"/>
          <w:color w:val="C7254E"/>
          <w:sz w:val="19"/>
        </w:rPr>
        <w:t>resume_support.py</w:t>
      </w:r>
      <w:r>
        <w:t>) is intentional:</w:t>
      </w:r>
    </w:p>
    <w:p w14:paraId="19F6989E" w14:textId="77777777" w:rsidR="005F0344" w:rsidRDefault="00000000">
      <w:pPr>
        <w:pStyle w:val="ListBullet"/>
        <w:spacing w:before="20" w:after="20"/>
      </w:pPr>
      <w:r>
        <w:t xml:space="preserve">The </w:t>
      </w:r>
      <w:r>
        <w:rPr>
          <w:b/>
        </w:rPr>
        <w:t>tools</w:t>
      </w:r>
      <w:r>
        <w:t xml:space="preserve"> file has the public functions the agent calls. It's the "clean interface."</w:t>
      </w:r>
    </w:p>
    <w:p w14:paraId="2449A697" w14:textId="77777777" w:rsidR="005F0344" w:rsidRDefault="00000000">
      <w:pPr>
        <w:pStyle w:val="ListBullet"/>
        <w:spacing w:before="20" w:after="20"/>
      </w:pPr>
      <w:r>
        <w:t xml:space="preserve">The </w:t>
      </w:r>
      <w:r>
        <w:rPr>
          <w:b/>
        </w:rPr>
        <w:t>support</w:t>
      </w:r>
      <w:r>
        <w:t xml:space="preserve"> file has all the messy implementation details, hidden from the agent.</w:t>
      </w:r>
    </w:p>
    <w:p w14:paraId="3888A362" w14:textId="77777777" w:rsidR="005F0344" w:rsidRDefault="005F0344">
      <w:pPr>
        <w:pBdr>
          <w:bottom w:val="single" w:sz="6" w:space="1" w:color="2E74B5"/>
        </w:pBdr>
        <w:spacing w:before="80" w:after="80"/>
      </w:pPr>
    </w:p>
    <w:p w14:paraId="6CF0A6BD" w14:textId="77777777" w:rsidR="005F0344" w:rsidRDefault="00000000">
      <w:pPr>
        <w:pStyle w:val="Heading2"/>
        <w:spacing w:before="280" w:after="80"/>
      </w:pPr>
      <w:r>
        <w:rPr>
          <w:rFonts w:ascii="Calibri" w:hAnsi="Calibri"/>
          <w:color w:val="2E74B5"/>
          <w:sz w:val="30"/>
        </w:rPr>
        <w:t>5. main.py — The Server Explained</w:t>
      </w:r>
    </w:p>
    <w:tbl>
      <w:tblPr>
        <w:tblW w:w="0" w:type="auto"/>
        <w:tblLook w:val="04A0" w:firstRow="1" w:lastRow="0" w:firstColumn="1" w:lastColumn="0" w:noHBand="0" w:noVBand="1"/>
      </w:tblPr>
      <w:tblGrid>
        <w:gridCol w:w="9360"/>
      </w:tblGrid>
      <w:tr w:rsidR="005F0344" w14:paraId="25E6322D"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67398D14" w14:textId="77777777" w:rsidR="005F0344" w:rsidRDefault="00000000">
            <w:pPr>
              <w:spacing w:after="0"/>
            </w:pPr>
            <w:r>
              <w:rPr>
                <w:rFonts w:ascii="Courier New" w:hAnsi="Courier New"/>
                <w:color w:val="1E1E1E"/>
                <w:sz w:val="18"/>
              </w:rPr>
              <w:t>from google.adk.cli.fast_api import get_fast_api_app</w:t>
            </w:r>
          </w:p>
        </w:tc>
      </w:tr>
    </w:tbl>
    <w:p w14:paraId="0B1FB022" w14:textId="77777777" w:rsidR="005F0344" w:rsidRDefault="005F0344"/>
    <w:p w14:paraId="59B4BC47" w14:textId="77777777" w:rsidR="005F0344" w:rsidRDefault="00000000">
      <w:pPr>
        <w:spacing w:before="60" w:after="60"/>
      </w:pPr>
      <w:r>
        <w:rPr>
          <w:b/>
        </w:rPr>
        <w:t>What this does:</w:t>
      </w:r>
      <w:r>
        <w:t xml:space="preserve"> Imports a function from Google ADK that creates a complete FastAPI web application — routes, WebSocket handling, artifact storage, session management — all in one call.</w:t>
      </w:r>
    </w:p>
    <w:p w14:paraId="05A7C4EA" w14:textId="77777777" w:rsidR="005F0344" w:rsidRDefault="00000000">
      <w:pPr>
        <w:spacing w:before="60" w:after="60"/>
      </w:pPr>
      <w:r>
        <w:rPr>
          <w:b/>
        </w:rPr>
        <w:t>Why FastAPI?</w:t>
      </w:r>
      <w:r>
        <w:t xml:space="preserve"> FastAPI is a modern Python web framework that is fast, automatically validates inputs, and generates API documentation. The alternative would be Flask or Django — FastAPI was chosen because ADK's tooling integrates with it directly.</w:t>
      </w:r>
    </w:p>
    <w:tbl>
      <w:tblPr>
        <w:tblW w:w="0" w:type="auto"/>
        <w:tblLook w:val="04A0" w:firstRow="1" w:lastRow="0" w:firstColumn="1" w:lastColumn="0" w:noHBand="0" w:noVBand="1"/>
      </w:tblPr>
      <w:tblGrid>
        <w:gridCol w:w="9360"/>
      </w:tblGrid>
      <w:tr w:rsidR="005F0344" w14:paraId="1C181ACD"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103A05AD" w14:textId="77777777" w:rsidR="005F0344" w:rsidRDefault="00000000">
            <w:pPr>
              <w:spacing w:after="0"/>
            </w:pPr>
            <w:r>
              <w:rPr>
                <w:rFonts w:ascii="Courier New" w:hAnsi="Courier New"/>
                <w:color w:val="1E1E1E"/>
                <w:sz w:val="18"/>
              </w:rPr>
              <w:t>try:</w:t>
            </w:r>
          </w:p>
          <w:p w14:paraId="1CF867F6" w14:textId="77777777" w:rsidR="005F0344" w:rsidRDefault="00000000">
            <w:pPr>
              <w:spacing w:after="0"/>
            </w:pPr>
            <w:r>
              <w:rPr>
                <w:rFonts w:ascii="Courier New" w:hAnsi="Courier New"/>
                <w:color w:val="1E1E1E"/>
                <w:sz w:val="18"/>
              </w:rPr>
              <w:t xml:space="preserve">    import google.cloud.logging</w:t>
            </w:r>
          </w:p>
          <w:p w14:paraId="00B8FEFE" w14:textId="77777777" w:rsidR="005F0344" w:rsidRDefault="00000000">
            <w:pPr>
              <w:spacing w:after="0"/>
            </w:pPr>
            <w:r>
              <w:rPr>
                <w:rFonts w:ascii="Courier New" w:hAnsi="Courier New"/>
                <w:color w:val="1E1E1E"/>
                <w:sz w:val="18"/>
              </w:rPr>
              <w:t xml:space="preserve">    google.cloud.logging.Client().setup_logging()</w:t>
            </w:r>
          </w:p>
          <w:p w14:paraId="541B19B5" w14:textId="77777777" w:rsidR="005F0344" w:rsidRDefault="00000000">
            <w:pPr>
              <w:spacing w:after="0"/>
            </w:pPr>
            <w:r>
              <w:rPr>
                <w:rFonts w:ascii="Courier New" w:hAnsi="Courier New"/>
                <w:color w:val="1E1E1E"/>
                <w:sz w:val="18"/>
              </w:rPr>
              <w:t>except Exception:</w:t>
            </w:r>
          </w:p>
          <w:p w14:paraId="2EB620E1" w14:textId="77777777" w:rsidR="005F0344" w:rsidRDefault="00000000">
            <w:pPr>
              <w:spacing w:after="0"/>
            </w:pPr>
            <w:r>
              <w:rPr>
                <w:rFonts w:ascii="Courier New" w:hAnsi="Courier New"/>
                <w:color w:val="1E1E1E"/>
                <w:sz w:val="18"/>
              </w:rPr>
              <w:t xml:space="preserve">    pass</w:t>
            </w:r>
          </w:p>
        </w:tc>
      </w:tr>
    </w:tbl>
    <w:p w14:paraId="63C8F3C0" w14:textId="77777777" w:rsidR="005F0344" w:rsidRDefault="005F0344"/>
    <w:p w14:paraId="2F3BFF51" w14:textId="77777777" w:rsidR="005F0344" w:rsidRDefault="00000000">
      <w:pPr>
        <w:spacing w:before="60" w:after="60"/>
      </w:pPr>
      <w:r>
        <w:rPr>
          <w:b/>
        </w:rPr>
        <w:t>What this does:</w:t>
      </w:r>
      <w:r>
        <w:t xml:space="preserve"> Tries to connect to Google Cloud's logging service. If it fails (because you're running locally without Google Cloud credentials), it silently continues. The </w:t>
      </w:r>
      <w:r>
        <w:rPr>
          <w:rFonts w:ascii="Courier New" w:hAnsi="Courier New"/>
          <w:color w:val="C7254E"/>
          <w:sz w:val="19"/>
        </w:rPr>
        <w:t>try/except</w:t>
      </w:r>
      <w:r>
        <w:t xml:space="preserve"> makes this optional — it only works in production on Google Cloud.</w:t>
      </w:r>
    </w:p>
    <w:p w14:paraId="2BBE95DA" w14:textId="77777777" w:rsidR="005F0344" w:rsidRDefault="00000000">
      <w:pPr>
        <w:spacing w:before="60" w:after="60"/>
      </w:pPr>
      <w:r>
        <w:rPr>
          <w:b/>
        </w:rPr>
        <w:t>Why `pass` instead of logging the error?</w:t>
      </w:r>
      <w:r>
        <w:t xml:space="preserve"> Because at startup, the logging system itself might not be ready yet. Logging a logging error would be circular.</w:t>
      </w:r>
    </w:p>
    <w:tbl>
      <w:tblPr>
        <w:tblW w:w="0" w:type="auto"/>
        <w:tblLook w:val="04A0" w:firstRow="1" w:lastRow="0" w:firstColumn="1" w:lastColumn="0" w:noHBand="0" w:noVBand="1"/>
      </w:tblPr>
      <w:tblGrid>
        <w:gridCol w:w="9360"/>
      </w:tblGrid>
      <w:tr w:rsidR="005F0344" w14:paraId="71531776"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4987945A" w14:textId="77777777" w:rsidR="005F0344" w:rsidRDefault="00000000">
            <w:pPr>
              <w:spacing w:after="0"/>
            </w:pPr>
            <w:r>
              <w:rPr>
                <w:rFonts w:ascii="Courier New" w:hAnsi="Courier New"/>
                <w:color w:val="1E1E1E"/>
                <w:sz w:val="18"/>
              </w:rPr>
              <w:t>AGENT_DIR = os.path.dirname(os.path.abspath(__file__))</w:t>
            </w:r>
          </w:p>
        </w:tc>
      </w:tr>
    </w:tbl>
    <w:p w14:paraId="1BB7F0BF" w14:textId="77777777" w:rsidR="005F0344" w:rsidRDefault="005F0344"/>
    <w:p w14:paraId="7A9B91FF" w14:textId="77777777" w:rsidR="005F0344" w:rsidRDefault="00000000">
      <w:pPr>
        <w:spacing w:before="60" w:after="60"/>
      </w:pPr>
      <w:r>
        <w:rPr>
          <w:b/>
        </w:rPr>
        <w:t>What this does:</w:t>
      </w:r>
      <w:r>
        <w:t xml:space="preserve"> Gets the absolute path of the directory that contains </w:t>
      </w:r>
      <w:r>
        <w:rPr>
          <w:rFonts w:ascii="Courier New" w:hAnsi="Courier New"/>
          <w:color w:val="C7254E"/>
          <w:sz w:val="19"/>
        </w:rPr>
        <w:t>main.py</w:t>
      </w:r>
      <w:r>
        <w:t xml:space="preserve">. This is important because ADK scans this directory to find the agent package (the </w:t>
      </w:r>
      <w:r>
        <w:rPr>
          <w:rFonts w:ascii="Courier New" w:hAnsi="Courier New"/>
          <w:color w:val="C7254E"/>
          <w:sz w:val="19"/>
        </w:rPr>
        <w:t>job_scout/</w:t>
      </w:r>
      <w:r>
        <w:t xml:space="preserve"> folder).</w:t>
      </w:r>
    </w:p>
    <w:p w14:paraId="3D3CCFD5" w14:textId="77777777" w:rsidR="005F0344" w:rsidRDefault="00000000">
      <w:pPr>
        <w:spacing w:before="60" w:after="60"/>
      </w:pPr>
      <w:r>
        <w:rPr>
          <w:b/>
        </w:rPr>
        <w:t>Why `abspath(__file__)`?</w:t>
      </w:r>
      <w:r>
        <w:t xml:space="preserve"> </w:t>
      </w:r>
      <w:r>
        <w:rPr>
          <w:rFonts w:ascii="Courier New" w:hAnsi="Courier New"/>
          <w:color w:val="C7254E"/>
          <w:sz w:val="19"/>
        </w:rPr>
        <w:t>__file__</w:t>
      </w:r>
      <w:r>
        <w:t xml:space="preserve"> is the path to the current Python file. But it might be a relative path like </w:t>
      </w:r>
      <w:r>
        <w:rPr>
          <w:rFonts w:ascii="Courier New" w:hAnsi="Courier New"/>
          <w:color w:val="C7254E"/>
          <w:sz w:val="19"/>
        </w:rPr>
        <w:t>./main.py</w:t>
      </w:r>
      <w:r>
        <w:t xml:space="preserve">. </w:t>
      </w:r>
      <w:r>
        <w:rPr>
          <w:rFonts w:ascii="Courier New" w:hAnsi="Courier New"/>
          <w:color w:val="C7254E"/>
          <w:sz w:val="19"/>
        </w:rPr>
        <w:t>abspath()</w:t>
      </w:r>
      <w:r>
        <w:t xml:space="preserve"> converts it to a full absolute path like </w:t>
      </w:r>
      <w:r>
        <w:rPr>
          <w:rFonts w:ascii="Courier New" w:hAnsi="Courier New"/>
          <w:color w:val="C7254E"/>
          <w:sz w:val="19"/>
        </w:rPr>
        <w:t>C:/Users/Dell/.../main.py</w:t>
      </w:r>
      <w:r>
        <w:t>. This makes the path reliable regardless of where you run the script from.</w:t>
      </w:r>
    </w:p>
    <w:tbl>
      <w:tblPr>
        <w:tblW w:w="0" w:type="auto"/>
        <w:tblLook w:val="04A0" w:firstRow="1" w:lastRow="0" w:firstColumn="1" w:lastColumn="0" w:noHBand="0" w:noVBand="1"/>
      </w:tblPr>
      <w:tblGrid>
        <w:gridCol w:w="9360"/>
      </w:tblGrid>
      <w:tr w:rsidR="005F0344" w14:paraId="6062D997"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60FE034E" w14:textId="77777777" w:rsidR="005F0344" w:rsidRDefault="00000000">
            <w:pPr>
              <w:spacing w:after="0"/>
            </w:pPr>
            <w:r>
              <w:rPr>
                <w:rFonts w:ascii="Courier New" w:hAnsi="Courier New"/>
                <w:color w:val="1E1E1E"/>
                <w:sz w:val="18"/>
              </w:rPr>
              <w:t>app = get_fast_api_app(</w:t>
            </w:r>
          </w:p>
          <w:p w14:paraId="0BD1BAE1" w14:textId="77777777" w:rsidR="005F0344" w:rsidRDefault="00000000">
            <w:pPr>
              <w:spacing w:after="0"/>
            </w:pPr>
            <w:r>
              <w:rPr>
                <w:rFonts w:ascii="Courier New" w:hAnsi="Courier New"/>
                <w:color w:val="1E1E1E"/>
                <w:sz w:val="18"/>
              </w:rPr>
              <w:t xml:space="preserve">    agents_dir=AGENT_DIR,</w:t>
            </w:r>
          </w:p>
          <w:p w14:paraId="07FB00AA" w14:textId="77777777" w:rsidR="005F0344" w:rsidRDefault="00000000">
            <w:pPr>
              <w:spacing w:after="0"/>
            </w:pPr>
            <w:r>
              <w:rPr>
                <w:rFonts w:ascii="Courier New" w:hAnsi="Courier New"/>
                <w:color w:val="1E1E1E"/>
                <w:sz w:val="18"/>
              </w:rPr>
              <w:t xml:space="preserve">    session_service_uri=os.getenv("SESSION_SERVICE_URI"),</w:t>
            </w:r>
          </w:p>
          <w:p w14:paraId="435532B4" w14:textId="77777777" w:rsidR="005F0344" w:rsidRDefault="00000000">
            <w:pPr>
              <w:spacing w:after="0"/>
            </w:pPr>
            <w:r>
              <w:rPr>
                <w:rFonts w:ascii="Courier New" w:hAnsi="Courier New"/>
                <w:color w:val="1E1E1E"/>
                <w:sz w:val="18"/>
              </w:rPr>
              <w:t xml:space="preserve">    artifact_service_uri=os.getenv("ARTIFACT_SERVICE_URI"),</w:t>
            </w:r>
          </w:p>
          <w:p w14:paraId="3686FF07" w14:textId="77777777" w:rsidR="005F0344" w:rsidRDefault="00000000">
            <w:pPr>
              <w:spacing w:after="0"/>
            </w:pPr>
            <w:r>
              <w:rPr>
                <w:rFonts w:ascii="Courier New" w:hAnsi="Courier New"/>
                <w:color w:val="1E1E1E"/>
                <w:sz w:val="18"/>
              </w:rPr>
              <w:t xml:space="preserve">    allow_origins=["*"],</w:t>
            </w:r>
          </w:p>
          <w:p w14:paraId="73F28F00" w14:textId="77777777" w:rsidR="005F0344" w:rsidRDefault="00000000">
            <w:pPr>
              <w:spacing w:after="0"/>
            </w:pPr>
            <w:r>
              <w:rPr>
                <w:rFonts w:ascii="Courier New" w:hAnsi="Courier New"/>
                <w:color w:val="1E1E1E"/>
                <w:sz w:val="18"/>
              </w:rPr>
              <w:t xml:space="preserve">    web=False,</w:t>
            </w:r>
          </w:p>
          <w:p w14:paraId="3B64DC93" w14:textId="77777777" w:rsidR="005F0344" w:rsidRDefault="00000000">
            <w:pPr>
              <w:spacing w:after="0"/>
            </w:pPr>
            <w:r>
              <w:rPr>
                <w:rFonts w:ascii="Courier New" w:hAnsi="Courier New"/>
                <w:color w:val="1E1E1E"/>
                <w:sz w:val="18"/>
              </w:rPr>
              <w:t xml:space="preserve">    use_local_storage=True,</w:t>
            </w:r>
          </w:p>
          <w:p w14:paraId="276ECAB2" w14:textId="77777777" w:rsidR="005F0344" w:rsidRDefault="00000000">
            <w:pPr>
              <w:spacing w:after="0"/>
            </w:pPr>
            <w:r>
              <w:rPr>
                <w:rFonts w:ascii="Courier New" w:hAnsi="Courier New"/>
                <w:color w:val="1E1E1E"/>
                <w:sz w:val="18"/>
              </w:rPr>
              <w:lastRenderedPageBreak/>
              <w:t>)</w:t>
            </w:r>
          </w:p>
        </w:tc>
      </w:tr>
    </w:tbl>
    <w:p w14:paraId="4B426845" w14:textId="77777777" w:rsidR="005F0344" w:rsidRDefault="005F0344"/>
    <w:p w14:paraId="4DA706EB" w14:textId="77777777" w:rsidR="005F0344" w:rsidRDefault="00000000">
      <w:pPr>
        <w:spacing w:before="60" w:after="60"/>
      </w:pPr>
      <w:r>
        <w:rPr>
          <w:b/>
        </w:rPr>
        <w:t>Breaking down each parameter:</w:t>
      </w:r>
    </w:p>
    <w:tbl>
      <w:tblPr>
        <w:tblStyle w:val="TableGrid"/>
        <w:tblW w:w="0" w:type="auto"/>
        <w:tblLook w:val="04A0" w:firstRow="1" w:lastRow="0" w:firstColumn="1" w:lastColumn="0" w:noHBand="0" w:noVBand="1"/>
      </w:tblPr>
      <w:tblGrid>
        <w:gridCol w:w="3230"/>
        <w:gridCol w:w="3230"/>
        <w:gridCol w:w="3230"/>
      </w:tblGrid>
      <w:tr w:rsidR="005F0344" w14:paraId="5C482E1B" w14:textId="77777777">
        <w:tc>
          <w:tcPr>
            <w:tcW w:w="3230" w:type="dxa"/>
            <w:shd w:val="clear" w:color="auto" w:fill="2E74B5"/>
          </w:tcPr>
          <w:p w14:paraId="1BC135C6" w14:textId="77777777" w:rsidR="005F0344" w:rsidRDefault="00000000">
            <w:r>
              <w:rPr>
                <w:b/>
                <w:color w:val="FFFFFF"/>
                <w:sz w:val="20"/>
              </w:rPr>
              <w:t>Parameter</w:t>
            </w:r>
          </w:p>
        </w:tc>
        <w:tc>
          <w:tcPr>
            <w:tcW w:w="3230" w:type="dxa"/>
            <w:shd w:val="clear" w:color="auto" w:fill="2E74B5"/>
          </w:tcPr>
          <w:p w14:paraId="5E389C95" w14:textId="77777777" w:rsidR="005F0344" w:rsidRDefault="00000000">
            <w:r>
              <w:rPr>
                <w:b/>
                <w:color w:val="FFFFFF"/>
                <w:sz w:val="20"/>
              </w:rPr>
              <w:t>What it does</w:t>
            </w:r>
          </w:p>
        </w:tc>
        <w:tc>
          <w:tcPr>
            <w:tcW w:w="3230" w:type="dxa"/>
            <w:shd w:val="clear" w:color="auto" w:fill="2E74B5"/>
          </w:tcPr>
          <w:p w14:paraId="3CDBEE0D" w14:textId="77777777" w:rsidR="005F0344" w:rsidRDefault="00000000">
            <w:r>
              <w:rPr>
                <w:b/>
                <w:color w:val="FFFFFF"/>
                <w:sz w:val="20"/>
              </w:rPr>
              <w:t>When it matters</w:t>
            </w:r>
          </w:p>
        </w:tc>
      </w:tr>
      <w:tr w:rsidR="005F0344" w14:paraId="1294EA87" w14:textId="77777777">
        <w:tc>
          <w:tcPr>
            <w:tcW w:w="3230" w:type="dxa"/>
            <w:shd w:val="clear" w:color="auto" w:fill="EDF2FA"/>
          </w:tcPr>
          <w:p w14:paraId="581DA34A" w14:textId="77777777" w:rsidR="005F0344" w:rsidRDefault="00000000">
            <w:r>
              <w:rPr>
                <w:rFonts w:ascii="Courier New" w:hAnsi="Courier New"/>
                <w:color w:val="C7254E"/>
                <w:sz w:val="19"/>
              </w:rPr>
              <w:t>agents_dir</w:t>
            </w:r>
          </w:p>
        </w:tc>
        <w:tc>
          <w:tcPr>
            <w:tcW w:w="3230" w:type="dxa"/>
            <w:shd w:val="clear" w:color="auto" w:fill="EDF2FA"/>
          </w:tcPr>
          <w:p w14:paraId="040E33CA" w14:textId="77777777" w:rsidR="005F0344" w:rsidRDefault="00000000">
            <w:r>
              <w:rPr>
                <w:sz w:val="19"/>
              </w:rPr>
              <w:t>Where ADK scans for agents</w:t>
            </w:r>
          </w:p>
        </w:tc>
        <w:tc>
          <w:tcPr>
            <w:tcW w:w="3230" w:type="dxa"/>
            <w:shd w:val="clear" w:color="auto" w:fill="EDF2FA"/>
          </w:tcPr>
          <w:p w14:paraId="2FE5810F" w14:textId="77777777" w:rsidR="005F0344" w:rsidRDefault="00000000">
            <w:r>
              <w:rPr>
                <w:sz w:val="19"/>
              </w:rPr>
              <w:t xml:space="preserve">Always — this is how ADK finds </w:t>
            </w:r>
            <w:r>
              <w:rPr>
                <w:rFonts w:ascii="Courier New" w:hAnsi="Courier New"/>
                <w:color w:val="C7254E"/>
                <w:sz w:val="19"/>
              </w:rPr>
              <w:t>job_scout/</w:t>
            </w:r>
          </w:p>
        </w:tc>
      </w:tr>
      <w:tr w:rsidR="005F0344" w14:paraId="08A51242" w14:textId="77777777">
        <w:tc>
          <w:tcPr>
            <w:tcW w:w="3230" w:type="dxa"/>
            <w:shd w:val="clear" w:color="auto" w:fill="FFFFFF"/>
          </w:tcPr>
          <w:p w14:paraId="75F5FADB" w14:textId="77777777" w:rsidR="005F0344" w:rsidRDefault="00000000">
            <w:r>
              <w:rPr>
                <w:rFonts w:ascii="Courier New" w:hAnsi="Courier New"/>
                <w:color w:val="C7254E"/>
                <w:sz w:val="19"/>
              </w:rPr>
              <w:t>session_service_uri</w:t>
            </w:r>
          </w:p>
        </w:tc>
        <w:tc>
          <w:tcPr>
            <w:tcW w:w="3230" w:type="dxa"/>
            <w:shd w:val="clear" w:color="auto" w:fill="FFFFFF"/>
          </w:tcPr>
          <w:p w14:paraId="78A59E23" w14:textId="77777777" w:rsidR="005F0344" w:rsidRDefault="00000000">
            <w:r>
              <w:rPr>
                <w:sz w:val="19"/>
              </w:rPr>
              <w:t>Where to store session data</w:t>
            </w:r>
          </w:p>
        </w:tc>
        <w:tc>
          <w:tcPr>
            <w:tcW w:w="3230" w:type="dxa"/>
            <w:shd w:val="clear" w:color="auto" w:fill="FFFFFF"/>
          </w:tcPr>
          <w:p w14:paraId="04B0AB37" w14:textId="77777777" w:rsidR="005F0344" w:rsidRDefault="00000000">
            <w:r>
              <w:rPr>
                <w:sz w:val="19"/>
              </w:rPr>
              <w:t xml:space="preserve">Production (Cloud Firestore). Locally: </w:t>
            </w:r>
            <w:r>
              <w:rPr>
                <w:rFonts w:ascii="Courier New" w:hAnsi="Courier New"/>
                <w:color w:val="C7254E"/>
                <w:sz w:val="19"/>
              </w:rPr>
              <w:t>None</w:t>
            </w:r>
            <w:r>
              <w:rPr>
                <w:sz w:val="19"/>
              </w:rPr>
              <w:t xml:space="preserve"> uses in-memory storage</w:t>
            </w:r>
          </w:p>
        </w:tc>
      </w:tr>
      <w:tr w:rsidR="005F0344" w14:paraId="78EA0212" w14:textId="77777777">
        <w:tc>
          <w:tcPr>
            <w:tcW w:w="3230" w:type="dxa"/>
            <w:shd w:val="clear" w:color="auto" w:fill="EDF2FA"/>
          </w:tcPr>
          <w:p w14:paraId="3FBA2713" w14:textId="77777777" w:rsidR="005F0344" w:rsidRDefault="00000000">
            <w:r>
              <w:rPr>
                <w:rFonts w:ascii="Courier New" w:hAnsi="Courier New"/>
                <w:color w:val="C7254E"/>
                <w:sz w:val="19"/>
              </w:rPr>
              <w:t>artifact_service_uri</w:t>
            </w:r>
          </w:p>
        </w:tc>
        <w:tc>
          <w:tcPr>
            <w:tcW w:w="3230" w:type="dxa"/>
            <w:shd w:val="clear" w:color="auto" w:fill="EDF2FA"/>
          </w:tcPr>
          <w:p w14:paraId="6379C71C" w14:textId="77777777" w:rsidR="005F0344" w:rsidRDefault="00000000">
            <w:r>
              <w:rPr>
                <w:sz w:val="19"/>
              </w:rPr>
              <w:t>Where to store uploaded files</w:t>
            </w:r>
          </w:p>
        </w:tc>
        <w:tc>
          <w:tcPr>
            <w:tcW w:w="3230" w:type="dxa"/>
            <w:shd w:val="clear" w:color="auto" w:fill="EDF2FA"/>
          </w:tcPr>
          <w:p w14:paraId="51D87AC0" w14:textId="77777777" w:rsidR="005F0344" w:rsidRDefault="00000000">
            <w:r>
              <w:rPr>
                <w:sz w:val="19"/>
              </w:rPr>
              <w:t>Production (Cloud Storage). Locally: uses local disk</w:t>
            </w:r>
          </w:p>
        </w:tc>
      </w:tr>
      <w:tr w:rsidR="005F0344" w14:paraId="2CAC3516" w14:textId="77777777">
        <w:tc>
          <w:tcPr>
            <w:tcW w:w="3230" w:type="dxa"/>
            <w:shd w:val="clear" w:color="auto" w:fill="FFFFFF"/>
          </w:tcPr>
          <w:p w14:paraId="445E6313" w14:textId="77777777" w:rsidR="005F0344" w:rsidRDefault="00000000">
            <w:r>
              <w:rPr>
                <w:rFonts w:ascii="Courier New" w:hAnsi="Courier New"/>
                <w:color w:val="C7254E"/>
                <w:sz w:val="19"/>
              </w:rPr>
              <w:t>allow_origins=["*"]</w:t>
            </w:r>
          </w:p>
        </w:tc>
        <w:tc>
          <w:tcPr>
            <w:tcW w:w="3230" w:type="dxa"/>
            <w:shd w:val="clear" w:color="auto" w:fill="FFFFFF"/>
          </w:tcPr>
          <w:p w14:paraId="740BB786" w14:textId="77777777" w:rsidR="005F0344" w:rsidRDefault="00000000">
            <w:r>
              <w:rPr>
                <w:sz w:val="19"/>
              </w:rPr>
              <w:t>CORS — who can send requests</w:t>
            </w:r>
          </w:p>
        </w:tc>
        <w:tc>
          <w:tcPr>
            <w:tcW w:w="3230" w:type="dxa"/>
            <w:shd w:val="clear" w:color="auto" w:fill="FFFFFF"/>
          </w:tcPr>
          <w:p w14:paraId="008C97E7" w14:textId="77777777" w:rsidR="005F0344" w:rsidRDefault="00000000">
            <w:r>
              <w:rPr>
                <w:rFonts w:ascii="Courier New" w:hAnsi="Courier New"/>
                <w:color w:val="C7254E"/>
                <w:sz w:val="19"/>
              </w:rPr>
              <w:t>"*"</w:t>
            </w:r>
            <w:r>
              <w:rPr>
                <w:sz w:val="19"/>
              </w:rPr>
              <w:t xml:space="preserve"> means any website can talk to this API. In production you'd restrict this</w:t>
            </w:r>
          </w:p>
        </w:tc>
      </w:tr>
      <w:tr w:rsidR="005F0344" w14:paraId="35FCB51D" w14:textId="77777777">
        <w:tc>
          <w:tcPr>
            <w:tcW w:w="3230" w:type="dxa"/>
            <w:shd w:val="clear" w:color="auto" w:fill="EDF2FA"/>
          </w:tcPr>
          <w:p w14:paraId="657D615C" w14:textId="77777777" w:rsidR="005F0344" w:rsidRDefault="00000000">
            <w:r>
              <w:rPr>
                <w:rFonts w:ascii="Courier New" w:hAnsi="Courier New"/>
                <w:color w:val="C7254E"/>
                <w:sz w:val="19"/>
              </w:rPr>
              <w:t>web=False</w:t>
            </w:r>
          </w:p>
        </w:tc>
        <w:tc>
          <w:tcPr>
            <w:tcW w:w="3230" w:type="dxa"/>
            <w:shd w:val="clear" w:color="auto" w:fill="EDF2FA"/>
          </w:tcPr>
          <w:p w14:paraId="160CFFFF" w14:textId="77777777" w:rsidR="005F0344" w:rsidRDefault="00000000">
            <w:r>
              <w:rPr>
                <w:sz w:val="19"/>
              </w:rPr>
              <w:t>Should ADK serve a built-in web UI?</w:t>
            </w:r>
          </w:p>
        </w:tc>
        <w:tc>
          <w:tcPr>
            <w:tcW w:w="3230" w:type="dxa"/>
            <w:shd w:val="clear" w:color="auto" w:fill="EDF2FA"/>
          </w:tcPr>
          <w:p w14:paraId="0BC59548" w14:textId="77777777" w:rsidR="005F0344" w:rsidRDefault="00000000">
            <w:r>
              <w:rPr>
                <w:rFonts w:ascii="Courier New" w:hAnsi="Courier New"/>
                <w:color w:val="C7254E"/>
                <w:sz w:val="19"/>
              </w:rPr>
              <w:t>False</w:t>
            </w:r>
            <w:r>
              <w:rPr>
                <w:sz w:val="19"/>
              </w:rPr>
              <w:t xml:space="preserve"> because you're building your own frontend</w:t>
            </w:r>
          </w:p>
        </w:tc>
      </w:tr>
      <w:tr w:rsidR="005F0344" w14:paraId="712161A7" w14:textId="77777777">
        <w:tc>
          <w:tcPr>
            <w:tcW w:w="3230" w:type="dxa"/>
            <w:shd w:val="clear" w:color="auto" w:fill="FFFFFF"/>
          </w:tcPr>
          <w:p w14:paraId="3ABCD7BA" w14:textId="77777777" w:rsidR="005F0344" w:rsidRDefault="00000000">
            <w:r>
              <w:rPr>
                <w:rFonts w:ascii="Courier New" w:hAnsi="Courier New"/>
                <w:color w:val="C7254E"/>
                <w:sz w:val="19"/>
              </w:rPr>
              <w:t>use_local_storage=True</w:t>
            </w:r>
          </w:p>
        </w:tc>
        <w:tc>
          <w:tcPr>
            <w:tcW w:w="3230" w:type="dxa"/>
            <w:shd w:val="clear" w:color="auto" w:fill="FFFFFF"/>
          </w:tcPr>
          <w:p w14:paraId="79ACCB44" w14:textId="77777777" w:rsidR="005F0344" w:rsidRDefault="00000000">
            <w:r>
              <w:rPr>
                <w:sz w:val="19"/>
              </w:rPr>
              <w:t>Use local files when no URIs given</w:t>
            </w:r>
          </w:p>
        </w:tc>
        <w:tc>
          <w:tcPr>
            <w:tcW w:w="3230" w:type="dxa"/>
            <w:shd w:val="clear" w:color="auto" w:fill="FFFFFF"/>
          </w:tcPr>
          <w:p w14:paraId="74FEE197" w14:textId="77777777" w:rsidR="005F0344" w:rsidRDefault="00000000">
            <w:r>
              <w:rPr>
                <w:sz w:val="19"/>
              </w:rPr>
              <w:t>For local development without cloud setup</w:t>
            </w:r>
          </w:p>
        </w:tc>
      </w:tr>
    </w:tbl>
    <w:p w14:paraId="28AC30FD" w14:textId="77777777" w:rsidR="005F0344" w:rsidRDefault="005F0344"/>
    <w:tbl>
      <w:tblPr>
        <w:tblW w:w="0" w:type="auto"/>
        <w:tblLook w:val="04A0" w:firstRow="1" w:lastRow="0" w:firstColumn="1" w:lastColumn="0" w:noHBand="0" w:noVBand="1"/>
      </w:tblPr>
      <w:tblGrid>
        <w:gridCol w:w="9360"/>
      </w:tblGrid>
      <w:tr w:rsidR="005F0344" w14:paraId="65C45D2E"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70E03459" w14:textId="77777777" w:rsidR="005F0344" w:rsidRDefault="00000000">
            <w:pPr>
              <w:spacing w:after="0"/>
            </w:pPr>
            <w:r>
              <w:rPr>
                <w:rFonts w:ascii="Courier New" w:hAnsi="Courier New"/>
                <w:color w:val="1E1E1E"/>
                <w:sz w:val="18"/>
              </w:rPr>
              <w:t>if __name__ == "__main__":</w:t>
            </w:r>
          </w:p>
          <w:p w14:paraId="64451D63" w14:textId="77777777" w:rsidR="005F0344" w:rsidRDefault="00000000">
            <w:pPr>
              <w:spacing w:after="0"/>
            </w:pPr>
            <w:r>
              <w:rPr>
                <w:rFonts w:ascii="Courier New" w:hAnsi="Courier New"/>
                <w:color w:val="1E1E1E"/>
                <w:sz w:val="18"/>
              </w:rPr>
              <w:t xml:space="preserve">    import uvicorn</w:t>
            </w:r>
          </w:p>
          <w:p w14:paraId="4A853DE6" w14:textId="77777777" w:rsidR="005F0344" w:rsidRDefault="00000000">
            <w:pPr>
              <w:spacing w:after="0"/>
            </w:pPr>
            <w:r>
              <w:rPr>
                <w:rFonts w:ascii="Courier New" w:hAnsi="Courier New"/>
                <w:color w:val="1E1E1E"/>
                <w:sz w:val="18"/>
              </w:rPr>
              <w:t xml:space="preserve">    port = int(os.environ.get("PORT", 8080))</w:t>
            </w:r>
          </w:p>
          <w:p w14:paraId="74A47FB6" w14:textId="77777777" w:rsidR="005F0344" w:rsidRDefault="00000000">
            <w:pPr>
              <w:spacing w:after="0"/>
            </w:pPr>
            <w:r>
              <w:rPr>
                <w:rFonts w:ascii="Courier New" w:hAnsi="Courier New"/>
                <w:color w:val="1E1E1E"/>
                <w:sz w:val="18"/>
              </w:rPr>
              <w:t xml:space="preserve">    uvicorn.run(app, host="0.0.0.0", port=port)</w:t>
            </w:r>
          </w:p>
        </w:tc>
      </w:tr>
    </w:tbl>
    <w:p w14:paraId="3937957D" w14:textId="77777777" w:rsidR="005F0344" w:rsidRDefault="005F0344"/>
    <w:p w14:paraId="246EA5D8" w14:textId="77777777" w:rsidR="005F0344" w:rsidRDefault="00000000">
      <w:pPr>
        <w:spacing w:before="60" w:after="60"/>
      </w:pPr>
      <w:r>
        <w:rPr>
          <w:b/>
        </w:rPr>
        <w:t>What `if __name__ == "__main__"` means:</w:t>
      </w:r>
      <w:r>
        <w:t xml:space="preserve"> Python sets </w:t>
      </w:r>
      <w:r>
        <w:rPr>
          <w:rFonts w:ascii="Courier New" w:hAnsi="Courier New"/>
          <w:color w:val="C7254E"/>
          <w:sz w:val="19"/>
        </w:rPr>
        <w:t>__name__</w:t>
      </w:r>
      <w:r>
        <w:t xml:space="preserve"> to </w:t>
      </w:r>
      <w:r>
        <w:rPr>
          <w:rFonts w:ascii="Courier New" w:hAnsi="Courier New"/>
          <w:color w:val="C7254E"/>
          <w:sz w:val="19"/>
        </w:rPr>
        <w:t>"__main__"</w:t>
      </w:r>
      <w:r>
        <w:t xml:space="preserve"> only when the file is run directly (like </w:t>
      </w:r>
      <w:r>
        <w:rPr>
          <w:rFonts w:ascii="Courier New" w:hAnsi="Courier New"/>
          <w:color w:val="C7254E"/>
          <w:sz w:val="19"/>
        </w:rPr>
        <w:t>python main.py</w:t>
      </w:r>
      <w:r>
        <w:t xml:space="preserve">). If another file imports </w:t>
      </w:r>
      <w:r>
        <w:rPr>
          <w:rFonts w:ascii="Courier New" w:hAnsi="Courier New"/>
          <w:color w:val="C7254E"/>
          <w:sz w:val="19"/>
        </w:rPr>
        <w:t>main.py</w:t>
      </w:r>
      <w:r>
        <w:t>, this block is skipped. This pattern prevents the server from starting accidentally when the file is imported.</w:t>
      </w:r>
    </w:p>
    <w:p w14:paraId="43DD033F" w14:textId="77777777" w:rsidR="005F0344" w:rsidRDefault="00000000">
      <w:pPr>
        <w:spacing w:before="60" w:after="60"/>
      </w:pPr>
      <w:r>
        <w:rPr>
          <w:b/>
        </w:rPr>
        <w:t>What is uvicorn?</w:t>
      </w:r>
      <w:r>
        <w:t xml:space="preserve"> Uvicorn is an ASGI (Asynchronous Server Gateway Interface) server — the thing that actually listens on a network port and handles incoming HTTP connections. FastAPI apps need an ASGI server to run.</w:t>
      </w:r>
    </w:p>
    <w:p w14:paraId="10D24F12" w14:textId="77777777" w:rsidR="005F0344" w:rsidRDefault="00000000">
      <w:pPr>
        <w:spacing w:before="60" w:after="60"/>
      </w:pPr>
      <w:r>
        <w:rPr>
          <w:b/>
        </w:rPr>
        <w:t>Why `host="0.0.0.0"`?</w:t>
      </w:r>
      <w:r>
        <w:t xml:space="preserve"> This makes the server listen on ALL network interfaces, not just </w:t>
      </w:r>
      <w:r>
        <w:rPr>
          <w:rFonts w:ascii="Courier New" w:hAnsi="Courier New"/>
          <w:color w:val="C7254E"/>
          <w:sz w:val="19"/>
        </w:rPr>
        <w:t>localhost</w:t>
      </w:r>
      <w:r>
        <w:t>. This is required for deployment where the server needs to be accessible from outside the machine.</w:t>
      </w:r>
    </w:p>
    <w:p w14:paraId="6F302E71" w14:textId="77777777" w:rsidR="005F0344" w:rsidRDefault="005F0344">
      <w:pPr>
        <w:pBdr>
          <w:bottom w:val="single" w:sz="6" w:space="1" w:color="2E74B5"/>
        </w:pBdr>
        <w:spacing w:before="80" w:after="80"/>
      </w:pPr>
    </w:p>
    <w:p w14:paraId="26729B24" w14:textId="77777777" w:rsidR="005F0344" w:rsidRDefault="00000000">
      <w:pPr>
        <w:pStyle w:val="Heading2"/>
        <w:spacing w:before="280" w:after="80"/>
      </w:pPr>
      <w:r>
        <w:rPr>
          <w:rFonts w:ascii="Calibri" w:hAnsi="Calibri"/>
          <w:color w:val="2E74B5"/>
          <w:sz w:val="30"/>
        </w:rPr>
        <w:t>6. agent.py — The Brain Explained</w:t>
      </w:r>
    </w:p>
    <w:p w14:paraId="15B671BF" w14:textId="77777777" w:rsidR="005F0344" w:rsidRDefault="00000000">
      <w:pPr>
        <w:spacing w:before="60" w:after="60"/>
      </w:pPr>
      <w:r>
        <w:t>This is the most important file. Everything starts here.</w:t>
      </w:r>
    </w:p>
    <w:p w14:paraId="133672AC" w14:textId="77777777" w:rsidR="005F0344" w:rsidRDefault="00000000">
      <w:pPr>
        <w:pStyle w:val="Heading3"/>
        <w:spacing w:after="60"/>
      </w:pPr>
      <w:r>
        <w:rPr>
          <w:rFonts w:ascii="Calibri" w:hAnsi="Calibri"/>
          <w:color w:val="1F7689"/>
          <w:sz w:val="26"/>
        </w:rPr>
        <w:t>6.1 Imports</w:t>
      </w:r>
    </w:p>
    <w:tbl>
      <w:tblPr>
        <w:tblW w:w="0" w:type="auto"/>
        <w:tblLook w:val="04A0" w:firstRow="1" w:lastRow="0" w:firstColumn="1" w:lastColumn="0" w:noHBand="0" w:noVBand="1"/>
      </w:tblPr>
      <w:tblGrid>
        <w:gridCol w:w="9360"/>
      </w:tblGrid>
      <w:tr w:rsidR="005F0344" w14:paraId="20D9C93C"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2AD9F27F" w14:textId="77777777" w:rsidR="005F0344" w:rsidRDefault="00000000">
            <w:pPr>
              <w:spacing w:after="0"/>
            </w:pPr>
            <w:r>
              <w:rPr>
                <w:rFonts w:ascii="Courier New" w:hAnsi="Courier New"/>
                <w:color w:val="1E1E1E"/>
                <w:sz w:val="18"/>
              </w:rPr>
              <w:t>from google.adk.agents import LlmAgent</w:t>
            </w:r>
          </w:p>
          <w:p w14:paraId="0638CCF4" w14:textId="77777777" w:rsidR="005F0344" w:rsidRDefault="00000000">
            <w:pPr>
              <w:spacing w:after="0"/>
            </w:pPr>
            <w:r>
              <w:rPr>
                <w:rFonts w:ascii="Courier New" w:hAnsi="Courier New"/>
                <w:color w:val="1E1E1E"/>
                <w:sz w:val="18"/>
              </w:rPr>
              <w:t>from google.adk.models import Gemini</w:t>
            </w:r>
          </w:p>
          <w:p w14:paraId="4C1B65CF" w14:textId="77777777" w:rsidR="005F0344" w:rsidRDefault="00000000">
            <w:pPr>
              <w:spacing w:after="0"/>
            </w:pPr>
            <w:r>
              <w:rPr>
                <w:rFonts w:ascii="Courier New" w:hAnsi="Courier New"/>
                <w:color w:val="1E1E1E"/>
                <w:sz w:val="18"/>
              </w:rPr>
              <w:t>from google.adk.models.lite_llm import LiteLlm</w:t>
            </w:r>
          </w:p>
          <w:p w14:paraId="521DA6BE" w14:textId="77777777" w:rsidR="005F0344" w:rsidRDefault="00000000">
            <w:pPr>
              <w:spacing w:after="0"/>
            </w:pPr>
            <w:r>
              <w:rPr>
                <w:rFonts w:ascii="Courier New" w:hAnsi="Courier New"/>
                <w:color w:val="1E1E1E"/>
                <w:sz w:val="18"/>
              </w:rPr>
              <w:t>from google.adk.models.llm_request import LlmRequest</w:t>
            </w:r>
          </w:p>
          <w:p w14:paraId="56929A1E" w14:textId="77777777" w:rsidR="005F0344" w:rsidRDefault="00000000">
            <w:pPr>
              <w:spacing w:after="0"/>
            </w:pPr>
            <w:r>
              <w:rPr>
                <w:rFonts w:ascii="Courier New" w:hAnsi="Courier New"/>
                <w:color w:val="1E1E1E"/>
                <w:sz w:val="18"/>
              </w:rPr>
              <w:t>from google.adk.tools import load_artifacts</w:t>
            </w:r>
          </w:p>
          <w:p w14:paraId="512F5B98" w14:textId="77777777" w:rsidR="005F0344" w:rsidRDefault="00000000">
            <w:pPr>
              <w:spacing w:after="0"/>
            </w:pPr>
            <w:r>
              <w:rPr>
                <w:rFonts w:ascii="Courier New" w:hAnsi="Courier New"/>
                <w:color w:val="1E1E1E"/>
                <w:sz w:val="18"/>
              </w:rPr>
              <w:t>from google.genai import types</w:t>
            </w:r>
          </w:p>
        </w:tc>
      </w:tr>
    </w:tbl>
    <w:p w14:paraId="5E09D5AB" w14:textId="77777777" w:rsidR="005F0344" w:rsidRDefault="005F0344"/>
    <w:tbl>
      <w:tblPr>
        <w:tblStyle w:val="TableGrid"/>
        <w:tblW w:w="0" w:type="auto"/>
        <w:tblLook w:val="04A0" w:firstRow="1" w:lastRow="0" w:firstColumn="1" w:lastColumn="0" w:noHBand="0" w:noVBand="1"/>
      </w:tblPr>
      <w:tblGrid>
        <w:gridCol w:w="4844"/>
        <w:gridCol w:w="4844"/>
      </w:tblGrid>
      <w:tr w:rsidR="005F0344" w14:paraId="2C5DBFEE" w14:textId="77777777">
        <w:tc>
          <w:tcPr>
            <w:tcW w:w="4844" w:type="dxa"/>
            <w:shd w:val="clear" w:color="auto" w:fill="2E74B5"/>
          </w:tcPr>
          <w:p w14:paraId="3A56D6EA" w14:textId="77777777" w:rsidR="005F0344" w:rsidRDefault="00000000">
            <w:r>
              <w:rPr>
                <w:b/>
                <w:color w:val="FFFFFF"/>
                <w:sz w:val="20"/>
              </w:rPr>
              <w:t>Import</w:t>
            </w:r>
          </w:p>
        </w:tc>
        <w:tc>
          <w:tcPr>
            <w:tcW w:w="4844" w:type="dxa"/>
            <w:shd w:val="clear" w:color="auto" w:fill="2E74B5"/>
          </w:tcPr>
          <w:p w14:paraId="307FA806" w14:textId="77777777" w:rsidR="005F0344" w:rsidRDefault="00000000">
            <w:r>
              <w:rPr>
                <w:b/>
                <w:color w:val="FFFFFF"/>
                <w:sz w:val="20"/>
              </w:rPr>
              <w:t>What it is</w:t>
            </w:r>
          </w:p>
        </w:tc>
      </w:tr>
      <w:tr w:rsidR="005F0344" w14:paraId="2C3335CD" w14:textId="77777777">
        <w:tc>
          <w:tcPr>
            <w:tcW w:w="4844" w:type="dxa"/>
            <w:shd w:val="clear" w:color="auto" w:fill="EDF2FA"/>
          </w:tcPr>
          <w:p w14:paraId="2398C775" w14:textId="77777777" w:rsidR="005F0344" w:rsidRDefault="00000000">
            <w:r>
              <w:rPr>
                <w:rFonts w:ascii="Courier New" w:hAnsi="Courier New"/>
                <w:color w:val="C7254E"/>
                <w:sz w:val="19"/>
              </w:rPr>
              <w:lastRenderedPageBreak/>
              <w:t>LlmAgent</w:t>
            </w:r>
          </w:p>
        </w:tc>
        <w:tc>
          <w:tcPr>
            <w:tcW w:w="4844" w:type="dxa"/>
            <w:shd w:val="clear" w:color="auto" w:fill="EDF2FA"/>
          </w:tcPr>
          <w:p w14:paraId="37289D9C" w14:textId="77777777" w:rsidR="005F0344" w:rsidRDefault="00000000">
            <w:r>
              <w:rPr>
                <w:sz w:val="19"/>
              </w:rPr>
              <w:t>The main agent class — wraps an LLM + tools + instructions</w:t>
            </w:r>
          </w:p>
        </w:tc>
      </w:tr>
      <w:tr w:rsidR="005F0344" w14:paraId="2D57900E" w14:textId="77777777">
        <w:tc>
          <w:tcPr>
            <w:tcW w:w="4844" w:type="dxa"/>
            <w:shd w:val="clear" w:color="auto" w:fill="FFFFFF"/>
          </w:tcPr>
          <w:p w14:paraId="43A3C1EE" w14:textId="77777777" w:rsidR="005F0344" w:rsidRDefault="00000000">
            <w:r>
              <w:rPr>
                <w:rFonts w:ascii="Courier New" w:hAnsi="Courier New"/>
                <w:color w:val="C7254E"/>
                <w:sz w:val="19"/>
              </w:rPr>
              <w:t>Gemini</w:t>
            </w:r>
          </w:p>
        </w:tc>
        <w:tc>
          <w:tcPr>
            <w:tcW w:w="4844" w:type="dxa"/>
            <w:shd w:val="clear" w:color="auto" w:fill="FFFFFF"/>
          </w:tcPr>
          <w:p w14:paraId="7C5393BC" w14:textId="77777777" w:rsidR="005F0344" w:rsidRDefault="00000000">
            <w:r>
              <w:rPr>
                <w:sz w:val="19"/>
              </w:rPr>
              <w:t>Native Google Gemini model integration</w:t>
            </w:r>
          </w:p>
        </w:tc>
      </w:tr>
      <w:tr w:rsidR="005F0344" w14:paraId="0D2F1DAB" w14:textId="77777777">
        <w:tc>
          <w:tcPr>
            <w:tcW w:w="4844" w:type="dxa"/>
            <w:shd w:val="clear" w:color="auto" w:fill="EDF2FA"/>
          </w:tcPr>
          <w:p w14:paraId="133E2D33" w14:textId="77777777" w:rsidR="005F0344" w:rsidRDefault="00000000">
            <w:r>
              <w:rPr>
                <w:rFonts w:ascii="Courier New" w:hAnsi="Courier New"/>
                <w:color w:val="C7254E"/>
                <w:sz w:val="19"/>
              </w:rPr>
              <w:t>LiteLlm</w:t>
            </w:r>
          </w:p>
        </w:tc>
        <w:tc>
          <w:tcPr>
            <w:tcW w:w="4844" w:type="dxa"/>
            <w:shd w:val="clear" w:color="auto" w:fill="EDF2FA"/>
          </w:tcPr>
          <w:p w14:paraId="5358B546" w14:textId="77777777" w:rsidR="005F0344" w:rsidRDefault="00000000">
            <w:r>
              <w:rPr>
                <w:sz w:val="19"/>
              </w:rPr>
              <w:t>LiteLLM-based integration for Groq, NVIDIA, etc.</w:t>
            </w:r>
          </w:p>
        </w:tc>
      </w:tr>
      <w:tr w:rsidR="005F0344" w14:paraId="0D642B8D" w14:textId="77777777">
        <w:tc>
          <w:tcPr>
            <w:tcW w:w="4844" w:type="dxa"/>
            <w:shd w:val="clear" w:color="auto" w:fill="FFFFFF"/>
          </w:tcPr>
          <w:p w14:paraId="6391D76D" w14:textId="77777777" w:rsidR="005F0344" w:rsidRDefault="00000000">
            <w:r>
              <w:rPr>
                <w:rFonts w:ascii="Courier New" w:hAnsi="Courier New"/>
                <w:color w:val="C7254E"/>
                <w:sz w:val="19"/>
              </w:rPr>
              <w:t>LlmRequest</w:t>
            </w:r>
          </w:p>
        </w:tc>
        <w:tc>
          <w:tcPr>
            <w:tcW w:w="4844" w:type="dxa"/>
            <w:shd w:val="clear" w:color="auto" w:fill="FFFFFF"/>
          </w:tcPr>
          <w:p w14:paraId="6D02542D" w14:textId="77777777" w:rsidR="005F0344" w:rsidRDefault="00000000">
            <w:r>
              <w:rPr>
                <w:sz w:val="19"/>
              </w:rPr>
              <w:t>Object representing a single request to the LLM</w:t>
            </w:r>
          </w:p>
        </w:tc>
      </w:tr>
      <w:tr w:rsidR="005F0344" w14:paraId="6ED3821A" w14:textId="77777777">
        <w:tc>
          <w:tcPr>
            <w:tcW w:w="4844" w:type="dxa"/>
            <w:shd w:val="clear" w:color="auto" w:fill="EDF2FA"/>
          </w:tcPr>
          <w:p w14:paraId="56E77499" w14:textId="77777777" w:rsidR="005F0344" w:rsidRDefault="00000000">
            <w:r>
              <w:rPr>
                <w:rFonts w:ascii="Courier New" w:hAnsi="Courier New"/>
                <w:color w:val="C7254E"/>
                <w:sz w:val="19"/>
              </w:rPr>
              <w:t>load_artifacts</w:t>
            </w:r>
          </w:p>
        </w:tc>
        <w:tc>
          <w:tcPr>
            <w:tcW w:w="4844" w:type="dxa"/>
            <w:shd w:val="clear" w:color="auto" w:fill="EDF2FA"/>
          </w:tcPr>
          <w:p w14:paraId="0870EA27" w14:textId="77777777" w:rsidR="005F0344" w:rsidRDefault="00000000">
            <w:r>
              <w:rPr>
                <w:sz w:val="19"/>
              </w:rPr>
              <w:t>Built-in ADK tool to load uploaded files (resumes)</w:t>
            </w:r>
          </w:p>
        </w:tc>
      </w:tr>
      <w:tr w:rsidR="005F0344" w14:paraId="460EA899" w14:textId="77777777">
        <w:tc>
          <w:tcPr>
            <w:tcW w:w="4844" w:type="dxa"/>
            <w:shd w:val="clear" w:color="auto" w:fill="FFFFFF"/>
          </w:tcPr>
          <w:p w14:paraId="43331888" w14:textId="77777777" w:rsidR="005F0344" w:rsidRDefault="00000000">
            <w:r>
              <w:rPr>
                <w:rFonts w:ascii="Courier New" w:hAnsi="Courier New"/>
                <w:color w:val="C7254E"/>
                <w:sz w:val="19"/>
              </w:rPr>
              <w:t>types</w:t>
            </w:r>
          </w:p>
        </w:tc>
        <w:tc>
          <w:tcPr>
            <w:tcW w:w="4844" w:type="dxa"/>
            <w:shd w:val="clear" w:color="auto" w:fill="FFFFFF"/>
          </w:tcPr>
          <w:p w14:paraId="1A40E144" w14:textId="77777777" w:rsidR="005F0344" w:rsidRDefault="00000000">
            <w:r>
              <w:rPr>
                <w:sz w:val="19"/>
              </w:rPr>
              <w:t xml:space="preserve">Google GenAI types — for </w:t>
            </w:r>
            <w:r>
              <w:rPr>
                <w:rFonts w:ascii="Courier New" w:hAnsi="Courier New"/>
                <w:color w:val="C7254E"/>
                <w:sz w:val="19"/>
              </w:rPr>
              <w:t>Part</w:t>
            </w:r>
            <w:r>
              <w:rPr>
                <w:sz w:val="19"/>
              </w:rPr>
              <w:t xml:space="preserve">, </w:t>
            </w:r>
            <w:r>
              <w:rPr>
                <w:rFonts w:ascii="Courier New" w:hAnsi="Courier New"/>
                <w:color w:val="C7254E"/>
                <w:sz w:val="19"/>
              </w:rPr>
              <w:t>GenerateContentConfig</w:t>
            </w:r>
            <w:r>
              <w:rPr>
                <w:sz w:val="19"/>
              </w:rPr>
              <w:t>, etc.</w:t>
            </w:r>
          </w:p>
        </w:tc>
      </w:tr>
    </w:tbl>
    <w:p w14:paraId="3B66C695" w14:textId="77777777" w:rsidR="005F0344" w:rsidRDefault="005F0344"/>
    <w:p w14:paraId="70DD032A" w14:textId="77777777" w:rsidR="005F0344" w:rsidRDefault="00000000">
      <w:pPr>
        <w:pStyle w:val="Heading3"/>
        <w:spacing w:after="60"/>
      </w:pPr>
      <w:r>
        <w:rPr>
          <w:rFonts w:ascii="Calibri" w:hAnsi="Calibri"/>
          <w:color w:val="1F7689"/>
          <w:sz w:val="26"/>
        </w:rPr>
        <w:t>6.2 `load_dotenv()` and `patch_litellm_tool_call_id_repair()`</w:t>
      </w:r>
    </w:p>
    <w:tbl>
      <w:tblPr>
        <w:tblW w:w="0" w:type="auto"/>
        <w:tblLook w:val="04A0" w:firstRow="1" w:lastRow="0" w:firstColumn="1" w:lastColumn="0" w:noHBand="0" w:noVBand="1"/>
      </w:tblPr>
      <w:tblGrid>
        <w:gridCol w:w="9360"/>
      </w:tblGrid>
      <w:tr w:rsidR="005F0344" w14:paraId="3217B433"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69CF5592" w14:textId="77777777" w:rsidR="005F0344" w:rsidRDefault="00000000">
            <w:pPr>
              <w:spacing w:after="0"/>
            </w:pPr>
            <w:r>
              <w:rPr>
                <w:rFonts w:ascii="Courier New" w:hAnsi="Courier New"/>
                <w:color w:val="1E1E1E"/>
                <w:sz w:val="18"/>
              </w:rPr>
              <w:t>load_dotenv()</w:t>
            </w:r>
          </w:p>
          <w:p w14:paraId="5212B0DB" w14:textId="77777777" w:rsidR="005F0344" w:rsidRDefault="00000000">
            <w:pPr>
              <w:spacing w:after="0"/>
            </w:pPr>
            <w:r>
              <w:rPr>
                <w:rFonts w:ascii="Courier New" w:hAnsi="Courier New"/>
                <w:color w:val="1E1E1E"/>
                <w:sz w:val="18"/>
              </w:rPr>
              <w:t>patch_litellm_tool_call_id_repair()</w:t>
            </w:r>
          </w:p>
        </w:tc>
      </w:tr>
    </w:tbl>
    <w:p w14:paraId="5268DEEB" w14:textId="77777777" w:rsidR="005F0344" w:rsidRDefault="005F0344"/>
    <w:p w14:paraId="1C3CC7C6" w14:textId="77777777" w:rsidR="005F0344" w:rsidRDefault="00000000">
      <w:pPr>
        <w:spacing w:before="60" w:after="60"/>
      </w:pPr>
      <w:r>
        <w:rPr>
          <w:rFonts w:ascii="Courier New" w:hAnsi="Courier New"/>
          <w:color w:val="C7254E"/>
          <w:sz w:val="19"/>
        </w:rPr>
        <w:t>load_dotenv()</w:t>
      </w:r>
      <w:r>
        <w:t xml:space="preserve"> reads your </w:t>
      </w:r>
      <w:r>
        <w:rPr>
          <w:rFonts w:ascii="Courier New" w:hAnsi="Courier New"/>
          <w:color w:val="C7254E"/>
          <w:sz w:val="19"/>
        </w:rPr>
        <w:t>.env</w:t>
      </w:r>
      <w:r>
        <w:t xml:space="preserve"> file and puts every </w:t>
      </w:r>
      <w:r>
        <w:rPr>
          <w:rFonts w:ascii="Courier New" w:hAnsi="Courier New"/>
          <w:color w:val="C7254E"/>
          <w:sz w:val="19"/>
        </w:rPr>
        <w:t>KEY=VALUE</w:t>
      </w:r>
      <w:r>
        <w:t xml:space="preserve"> into the environment (accessible via </w:t>
      </w:r>
      <w:r>
        <w:rPr>
          <w:rFonts w:ascii="Courier New" w:hAnsi="Courier New"/>
          <w:color w:val="C7254E"/>
          <w:sz w:val="19"/>
        </w:rPr>
        <w:t>os.getenv()</w:t>
      </w:r>
      <w:r>
        <w:t>). This runs at import time — before anything else — so API keys are available immediately.</w:t>
      </w:r>
    </w:p>
    <w:p w14:paraId="62C8A7B5" w14:textId="77777777" w:rsidR="005F0344" w:rsidRDefault="00000000">
      <w:pPr>
        <w:spacing w:before="60" w:after="60"/>
      </w:pPr>
      <w:r>
        <w:rPr>
          <w:rFonts w:ascii="Courier New" w:hAnsi="Courier New"/>
          <w:color w:val="C7254E"/>
          <w:sz w:val="19"/>
        </w:rPr>
        <w:t>patch_litellm_tool_call_id_repair()</w:t>
      </w:r>
      <w:r>
        <w:t xml:space="preserve"> applies monkey-patches (runtime modifications) to fix bugs in how LiteLLM formats messages. Explained in Section 12.</w:t>
      </w:r>
    </w:p>
    <w:p w14:paraId="46D6AE1C" w14:textId="77777777" w:rsidR="005F0344" w:rsidRDefault="00000000">
      <w:pPr>
        <w:pStyle w:val="Heading3"/>
        <w:spacing w:after="60"/>
      </w:pPr>
      <w:r>
        <w:rPr>
          <w:rFonts w:ascii="Calibri" w:hAnsi="Calibri"/>
          <w:color w:val="1F7689"/>
          <w:sz w:val="26"/>
        </w:rPr>
        <w:t>6.3 `_attachment_hint_from_part()` Function</w:t>
      </w:r>
    </w:p>
    <w:tbl>
      <w:tblPr>
        <w:tblW w:w="0" w:type="auto"/>
        <w:tblLook w:val="04A0" w:firstRow="1" w:lastRow="0" w:firstColumn="1" w:lastColumn="0" w:noHBand="0" w:noVBand="1"/>
      </w:tblPr>
      <w:tblGrid>
        <w:gridCol w:w="9360"/>
      </w:tblGrid>
      <w:tr w:rsidR="005F0344" w14:paraId="6D0530AC"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34E23C78" w14:textId="77777777" w:rsidR="005F0344" w:rsidRDefault="00000000">
            <w:pPr>
              <w:spacing w:after="0"/>
            </w:pPr>
            <w:r>
              <w:rPr>
                <w:rFonts w:ascii="Courier New" w:hAnsi="Courier New"/>
                <w:color w:val="1E1E1E"/>
                <w:sz w:val="18"/>
              </w:rPr>
              <w:t>def _attachment_hint_from_part(part: types.Part, fallback_index: int) -&gt; str:</w:t>
            </w:r>
          </w:p>
          <w:p w14:paraId="66368854" w14:textId="77777777" w:rsidR="005F0344" w:rsidRDefault="00000000">
            <w:pPr>
              <w:spacing w:after="0"/>
            </w:pPr>
            <w:r>
              <w:rPr>
                <w:rFonts w:ascii="Courier New" w:hAnsi="Courier New"/>
                <w:color w:val="1E1E1E"/>
                <w:sz w:val="18"/>
              </w:rPr>
              <w:t xml:space="preserve">    if part.file_data:</w:t>
            </w:r>
          </w:p>
          <w:p w14:paraId="5518FC52" w14:textId="77777777" w:rsidR="005F0344" w:rsidRDefault="00000000">
            <w:pPr>
              <w:spacing w:after="0"/>
            </w:pPr>
            <w:r>
              <w:rPr>
                <w:rFonts w:ascii="Courier New" w:hAnsi="Courier New"/>
                <w:color w:val="1E1E1E"/>
                <w:sz w:val="18"/>
              </w:rPr>
              <w:t xml:space="preserve">        return (</w:t>
            </w:r>
          </w:p>
          <w:p w14:paraId="3A94AEA8" w14:textId="77777777" w:rsidR="005F0344" w:rsidRDefault="00000000">
            <w:pPr>
              <w:spacing w:after="0"/>
            </w:pPr>
            <w:r>
              <w:rPr>
                <w:rFonts w:ascii="Courier New" w:hAnsi="Courier New"/>
                <w:color w:val="1E1E1E"/>
                <w:sz w:val="18"/>
              </w:rPr>
              <w:t xml:space="preserve">            part.file_data.display_name</w:t>
            </w:r>
          </w:p>
          <w:p w14:paraId="74FD26D7" w14:textId="77777777" w:rsidR="005F0344" w:rsidRDefault="00000000">
            <w:pPr>
              <w:spacing w:after="0"/>
            </w:pPr>
            <w:r>
              <w:rPr>
                <w:rFonts w:ascii="Courier New" w:hAnsi="Courier New"/>
                <w:color w:val="1E1E1E"/>
                <w:sz w:val="18"/>
              </w:rPr>
              <w:t xml:space="preserve">            or part.file_data.file_uri</w:t>
            </w:r>
          </w:p>
          <w:p w14:paraId="2EC7EEB5" w14:textId="77777777" w:rsidR="005F0344" w:rsidRDefault="00000000">
            <w:pPr>
              <w:spacing w:after="0"/>
            </w:pPr>
            <w:r>
              <w:rPr>
                <w:rFonts w:ascii="Courier New" w:hAnsi="Courier New"/>
                <w:color w:val="1E1E1E"/>
                <w:sz w:val="18"/>
              </w:rPr>
              <w:t xml:space="preserve">            or part.file_data.mime_type</w:t>
            </w:r>
          </w:p>
          <w:p w14:paraId="471D5F1C" w14:textId="77777777" w:rsidR="005F0344" w:rsidRDefault="00000000">
            <w:pPr>
              <w:spacing w:after="0"/>
            </w:pPr>
            <w:r>
              <w:rPr>
                <w:rFonts w:ascii="Courier New" w:hAnsi="Courier New"/>
                <w:color w:val="1E1E1E"/>
                <w:sz w:val="18"/>
              </w:rPr>
              <w:t xml:space="preserve">            or f"attachment_{fallback_index}"</w:t>
            </w:r>
          </w:p>
          <w:p w14:paraId="4CD68858" w14:textId="77777777" w:rsidR="005F0344" w:rsidRDefault="00000000">
            <w:pPr>
              <w:spacing w:after="0"/>
            </w:pPr>
            <w:r>
              <w:rPr>
                <w:rFonts w:ascii="Courier New" w:hAnsi="Courier New"/>
                <w:color w:val="1E1E1E"/>
                <w:sz w:val="18"/>
              </w:rPr>
              <w:t xml:space="preserve">        )</w:t>
            </w:r>
          </w:p>
          <w:p w14:paraId="5D396345" w14:textId="77777777" w:rsidR="005F0344" w:rsidRDefault="00000000">
            <w:pPr>
              <w:spacing w:after="0"/>
            </w:pPr>
            <w:r>
              <w:rPr>
                <w:rFonts w:ascii="Courier New" w:hAnsi="Courier New"/>
                <w:color w:val="1E1E1E"/>
                <w:sz w:val="18"/>
              </w:rPr>
              <w:t xml:space="preserve">    if part.inline_data:</w:t>
            </w:r>
          </w:p>
          <w:p w14:paraId="7DA23CF5" w14:textId="77777777" w:rsidR="005F0344" w:rsidRDefault="00000000">
            <w:pPr>
              <w:spacing w:after="0"/>
            </w:pPr>
            <w:r>
              <w:rPr>
                <w:rFonts w:ascii="Courier New" w:hAnsi="Courier New"/>
                <w:color w:val="1E1E1E"/>
                <w:sz w:val="18"/>
              </w:rPr>
              <w:t xml:space="preserve">        return (</w:t>
            </w:r>
          </w:p>
          <w:p w14:paraId="54097C9D" w14:textId="77777777" w:rsidR="005F0344" w:rsidRDefault="00000000">
            <w:pPr>
              <w:spacing w:after="0"/>
            </w:pPr>
            <w:r>
              <w:rPr>
                <w:rFonts w:ascii="Courier New" w:hAnsi="Courier New"/>
                <w:color w:val="1E1E1E"/>
                <w:sz w:val="18"/>
              </w:rPr>
              <w:t xml:space="preserve">            part.inline_data.display_name</w:t>
            </w:r>
          </w:p>
          <w:p w14:paraId="0AFE6563" w14:textId="77777777" w:rsidR="005F0344" w:rsidRDefault="00000000">
            <w:pPr>
              <w:spacing w:after="0"/>
            </w:pPr>
            <w:r>
              <w:rPr>
                <w:rFonts w:ascii="Courier New" w:hAnsi="Courier New"/>
                <w:color w:val="1E1E1E"/>
                <w:sz w:val="18"/>
              </w:rPr>
              <w:t xml:space="preserve">            or part.inline_data.mime_type</w:t>
            </w:r>
          </w:p>
          <w:p w14:paraId="5C842BFA" w14:textId="77777777" w:rsidR="005F0344" w:rsidRDefault="00000000">
            <w:pPr>
              <w:spacing w:after="0"/>
            </w:pPr>
            <w:r>
              <w:rPr>
                <w:rFonts w:ascii="Courier New" w:hAnsi="Courier New"/>
                <w:color w:val="1E1E1E"/>
                <w:sz w:val="18"/>
              </w:rPr>
              <w:t xml:space="preserve">            or f"attachment_{fallback_index}"</w:t>
            </w:r>
          </w:p>
          <w:p w14:paraId="55980BAE" w14:textId="77777777" w:rsidR="005F0344" w:rsidRDefault="00000000">
            <w:pPr>
              <w:spacing w:after="0"/>
            </w:pPr>
            <w:r>
              <w:rPr>
                <w:rFonts w:ascii="Courier New" w:hAnsi="Courier New"/>
                <w:color w:val="1E1E1E"/>
                <w:sz w:val="18"/>
              </w:rPr>
              <w:t xml:space="preserve">        )</w:t>
            </w:r>
          </w:p>
          <w:p w14:paraId="450507B3" w14:textId="77777777" w:rsidR="005F0344" w:rsidRDefault="00000000">
            <w:pPr>
              <w:spacing w:after="0"/>
            </w:pPr>
            <w:r>
              <w:rPr>
                <w:rFonts w:ascii="Courier New" w:hAnsi="Courier New"/>
                <w:color w:val="1E1E1E"/>
                <w:sz w:val="18"/>
              </w:rPr>
              <w:t xml:space="preserve">    return f"attachment_{fallback_index}"</w:t>
            </w:r>
          </w:p>
        </w:tc>
      </w:tr>
    </w:tbl>
    <w:p w14:paraId="7B291DBB" w14:textId="77777777" w:rsidR="005F0344" w:rsidRDefault="005F0344"/>
    <w:p w14:paraId="73669AD2" w14:textId="77777777" w:rsidR="005F0344" w:rsidRDefault="00000000">
      <w:pPr>
        <w:spacing w:before="60" w:after="60"/>
      </w:pPr>
      <w:r>
        <w:rPr>
          <w:b/>
        </w:rPr>
        <w:t>What it does:</w:t>
      </w:r>
      <w:r>
        <w:t xml:space="preserve"> Given an LLM "Part" (a piece of a message — could be text, file, or inline data), this extracts a human-readable name for it.</w:t>
      </w:r>
    </w:p>
    <w:p w14:paraId="424E6F49" w14:textId="77777777" w:rsidR="005F0344" w:rsidRDefault="00000000">
      <w:pPr>
        <w:spacing w:before="60" w:after="60"/>
      </w:pPr>
      <w:r>
        <w:rPr>
          <w:b/>
        </w:rPr>
        <w:t>Why the chain of `or` operators?</w:t>
      </w:r>
      <w:r>
        <w:t xml:space="preserve"> Because different file types have different metadata. A Google Drive file might have a </w:t>
      </w:r>
      <w:r>
        <w:rPr>
          <w:rFonts w:ascii="Courier New" w:hAnsi="Courier New"/>
          <w:color w:val="C7254E"/>
          <w:sz w:val="19"/>
        </w:rPr>
        <w:t>file_uri</w:t>
      </w:r>
      <w:r>
        <w:t xml:space="preserve">. A directly uploaded file might only have a </w:t>
      </w:r>
      <w:r>
        <w:rPr>
          <w:rFonts w:ascii="Courier New" w:hAnsi="Courier New"/>
          <w:color w:val="C7254E"/>
          <w:sz w:val="19"/>
        </w:rPr>
        <w:t>mime_type</w:t>
      </w:r>
      <w:r>
        <w:t xml:space="preserve">. The </w:t>
      </w:r>
      <w:r>
        <w:rPr>
          <w:rFonts w:ascii="Courier New" w:hAnsi="Courier New"/>
          <w:color w:val="C7254E"/>
          <w:sz w:val="19"/>
        </w:rPr>
        <w:t>or</w:t>
      </w:r>
      <w:r>
        <w:t xml:space="preserve"> chain tries each option in order and takes the first one that isn't empty. </w:t>
      </w:r>
      <w:r>
        <w:rPr>
          <w:rFonts w:ascii="Courier New" w:hAnsi="Courier New"/>
          <w:color w:val="C7254E"/>
          <w:sz w:val="19"/>
        </w:rPr>
        <w:t>fallback_index</w:t>
      </w:r>
      <w:r>
        <w:t xml:space="preserve"> is the last resort ("attachment_0", "attachment_1", etc.).</w:t>
      </w:r>
    </w:p>
    <w:p w14:paraId="56102D3E" w14:textId="77777777" w:rsidR="005F0344" w:rsidRDefault="00000000">
      <w:pPr>
        <w:spacing w:before="60" w:after="60"/>
      </w:pPr>
      <w:r>
        <w:t xml:space="preserve">This function is a helper — it's only used by </w:t>
      </w:r>
      <w:r>
        <w:rPr>
          <w:rFonts w:ascii="Courier New" w:hAnsi="Courier New"/>
          <w:color w:val="C7254E"/>
          <w:sz w:val="19"/>
        </w:rPr>
        <w:t>_sanitize_unsupported_file_parts()</w:t>
      </w:r>
      <w:r>
        <w:t>.</w:t>
      </w:r>
    </w:p>
    <w:p w14:paraId="45A488AD" w14:textId="77777777" w:rsidR="005F0344" w:rsidRDefault="00000000">
      <w:pPr>
        <w:pStyle w:val="Heading3"/>
        <w:spacing w:after="60"/>
      </w:pPr>
      <w:r>
        <w:rPr>
          <w:rFonts w:ascii="Calibri" w:hAnsi="Calibri"/>
          <w:color w:val="1F7689"/>
          <w:sz w:val="26"/>
        </w:rPr>
        <w:t>6.4 `_sanitize_unsupported_file_parts()` Function</w:t>
      </w:r>
    </w:p>
    <w:tbl>
      <w:tblPr>
        <w:tblW w:w="0" w:type="auto"/>
        <w:tblLook w:val="04A0" w:firstRow="1" w:lastRow="0" w:firstColumn="1" w:lastColumn="0" w:noHBand="0" w:noVBand="1"/>
      </w:tblPr>
      <w:tblGrid>
        <w:gridCol w:w="9360"/>
      </w:tblGrid>
      <w:tr w:rsidR="005F0344" w14:paraId="293BC6FA"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541C36EE" w14:textId="77777777" w:rsidR="005F0344" w:rsidRDefault="00000000">
            <w:pPr>
              <w:spacing w:after="0"/>
            </w:pPr>
            <w:r>
              <w:rPr>
                <w:rFonts w:ascii="Courier New" w:hAnsi="Courier New"/>
                <w:color w:val="1E1E1E"/>
                <w:sz w:val="18"/>
              </w:rPr>
              <w:t>def _sanitize_unsupported_file_parts(llm_request: LlmRequest) -&gt; None:</w:t>
            </w:r>
          </w:p>
          <w:p w14:paraId="59741962" w14:textId="77777777" w:rsidR="005F0344" w:rsidRDefault="00000000">
            <w:pPr>
              <w:spacing w:after="0"/>
            </w:pPr>
            <w:r>
              <w:rPr>
                <w:rFonts w:ascii="Courier New" w:hAnsi="Courier New"/>
                <w:color w:val="1E1E1E"/>
                <w:sz w:val="18"/>
              </w:rPr>
              <w:t xml:space="preserve">    model_name = (getattr(llm_request, "model", None) or resolve_model_name() or "").strip()</w:t>
            </w:r>
          </w:p>
          <w:p w14:paraId="55FEA509" w14:textId="77777777" w:rsidR="005F0344" w:rsidRDefault="00000000">
            <w:pPr>
              <w:spacing w:after="0"/>
            </w:pPr>
            <w:r>
              <w:rPr>
                <w:rFonts w:ascii="Courier New" w:hAnsi="Courier New"/>
                <w:color w:val="1E1E1E"/>
                <w:sz w:val="18"/>
              </w:rPr>
              <w:t xml:space="preserve">    if not model_name.startswith("nvidia_nim/"):</w:t>
            </w:r>
          </w:p>
          <w:p w14:paraId="250E1B58" w14:textId="77777777" w:rsidR="005F0344" w:rsidRDefault="00000000">
            <w:pPr>
              <w:spacing w:after="0"/>
            </w:pPr>
            <w:r>
              <w:rPr>
                <w:rFonts w:ascii="Courier New" w:hAnsi="Courier New"/>
                <w:color w:val="1E1E1E"/>
                <w:sz w:val="18"/>
              </w:rPr>
              <w:lastRenderedPageBreak/>
              <w:t xml:space="preserve">        return</w:t>
            </w:r>
          </w:p>
        </w:tc>
      </w:tr>
    </w:tbl>
    <w:p w14:paraId="754D2DA6" w14:textId="77777777" w:rsidR="005F0344" w:rsidRDefault="005F0344"/>
    <w:p w14:paraId="2CDD286D" w14:textId="77777777" w:rsidR="005F0344" w:rsidRDefault="00000000">
      <w:pPr>
        <w:spacing w:before="60" w:after="60"/>
      </w:pPr>
      <w:r>
        <w:rPr>
          <w:b/>
        </w:rPr>
        <w:t>What it does:</w:t>
      </w:r>
      <w:r>
        <w:t xml:space="preserve"> NVIDIA NIM models can't handle file attachments (PDFs, images). This function converts any file attachment into a text placeholder like </w:t>
      </w:r>
      <w:r>
        <w:rPr>
          <w:rFonts w:ascii="Courier New" w:hAnsi="Courier New"/>
          <w:color w:val="C7254E"/>
          <w:sz w:val="19"/>
        </w:rPr>
        <w:t>[Attached file: resume.pdf]</w:t>
      </w:r>
      <w:r>
        <w:t xml:space="preserve"> when the model is NVIDIA NIM.</w:t>
      </w:r>
    </w:p>
    <w:p w14:paraId="3B649F76" w14:textId="77777777" w:rsidR="005F0344" w:rsidRDefault="00000000">
      <w:pPr>
        <w:spacing w:before="60" w:after="60"/>
      </w:pPr>
      <w:r>
        <w:rPr>
          <w:b/>
        </w:rPr>
        <w:t>Why only NVIDIA NIM?</w:t>
      </w:r>
      <w:r>
        <w:t xml:space="preserve"> Gemini can natively read PDFs and images. NVIDIA NIM's API doesn't support binary file content. So when a user uploads a resume and we're using NVIDIA NIM, we can't send the file — we replace it with a text hint, and resume parsing falls back to a different method.</w:t>
      </w:r>
    </w:p>
    <w:tbl>
      <w:tblPr>
        <w:tblW w:w="0" w:type="auto"/>
        <w:tblLook w:val="04A0" w:firstRow="1" w:lastRow="0" w:firstColumn="1" w:lastColumn="0" w:noHBand="0" w:noVBand="1"/>
      </w:tblPr>
      <w:tblGrid>
        <w:gridCol w:w="9360"/>
      </w:tblGrid>
      <w:tr w:rsidR="005F0344" w14:paraId="1266A2CF"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1E463EBF" w14:textId="77777777" w:rsidR="005F0344" w:rsidRDefault="00000000">
            <w:pPr>
              <w:spacing w:after="0"/>
            </w:pPr>
            <w:r>
              <w:rPr>
                <w:rFonts w:ascii="Courier New" w:hAnsi="Courier New"/>
                <w:color w:val="1E1E1E"/>
                <w:sz w:val="18"/>
              </w:rPr>
              <w:t xml:space="preserve">    for content in contents:</w:t>
            </w:r>
          </w:p>
          <w:p w14:paraId="07E1E6CE" w14:textId="77777777" w:rsidR="005F0344" w:rsidRDefault="00000000">
            <w:pPr>
              <w:spacing w:after="0"/>
            </w:pPr>
            <w:r>
              <w:rPr>
                <w:rFonts w:ascii="Courier New" w:hAnsi="Courier New"/>
                <w:color w:val="1E1E1E"/>
                <w:sz w:val="18"/>
              </w:rPr>
              <w:t xml:space="preserve">        for part in parts:</w:t>
            </w:r>
          </w:p>
          <w:p w14:paraId="00600FE8" w14:textId="77777777" w:rsidR="005F0344" w:rsidRDefault="00000000">
            <w:pPr>
              <w:spacing w:after="0"/>
            </w:pPr>
            <w:r>
              <w:rPr>
                <w:rFonts w:ascii="Courier New" w:hAnsi="Courier New"/>
                <w:color w:val="1E1E1E"/>
                <w:sz w:val="18"/>
              </w:rPr>
              <w:t xml:space="preserve">            if part.inline_data or part.file_data:</w:t>
            </w:r>
          </w:p>
          <w:p w14:paraId="004EEB10" w14:textId="77777777" w:rsidR="005F0344" w:rsidRDefault="00000000">
            <w:pPr>
              <w:spacing w:after="0"/>
            </w:pPr>
            <w:r>
              <w:rPr>
                <w:rFonts w:ascii="Courier New" w:hAnsi="Courier New"/>
                <w:color w:val="1E1E1E"/>
                <w:sz w:val="18"/>
              </w:rPr>
              <w:t xml:space="preserve">                hint = _attachment_hint_from_part(part, attachment_index)</w:t>
            </w:r>
          </w:p>
          <w:p w14:paraId="6E9C65A1" w14:textId="77777777" w:rsidR="005F0344" w:rsidRDefault="00000000">
            <w:pPr>
              <w:spacing w:after="0"/>
            </w:pPr>
            <w:r>
              <w:rPr>
                <w:rFonts w:ascii="Courier New" w:hAnsi="Courier New"/>
                <w:color w:val="1E1E1E"/>
                <w:sz w:val="18"/>
              </w:rPr>
              <w:t xml:space="preserve">                rewritten_parts.append(types.Part.from_text(text=f"[Attached file: {hint}]"))</w:t>
            </w:r>
          </w:p>
          <w:p w14:paraId="00F3CF23" w14:textId="77777777" w:rsidR="005F0344" w:rsidRDefault="00000000">
            <w:pPr>
              <w:spacing w:after="0"/>
            </w:pPr>
            <w:r>
              <w:rPr>
                <w:rFonts w:ascii="Courier New" w:hAnsi="Courier New"/>
                <w:color w:val="1E1E1E"/>
                <w:sz w:val="18"/>
              </w:rPr>
              <w:t xml:space="preserve">                changed = True</w:t>
            </w:r>
          </w:p>
          <w:p w14:paraId="245E10AA" w14:textId="77777777" w:rsidR="005F0344" w:rsidRDefault="00000000">
            <w:pPr>
              <w:spacing w:after="0"/>
            </w:pPr>
            <w:r>
              <w:rPr>
                <w:rFonts w:ascii="Courier New" w:hAnsi="Courier New"/>
                <w:color w:val="1E1E1E"/>
                <w:sz w:val="18"/>
              </w:rPr>
              <w:t xml:space="preserve">                continue</w:t>
            </w:r>
          </w:p>
          <w:p w14:paraId="47B1FDE9" w14:textId="77777777" w:rsidR="005F0344" w:rsidRDefault="00000000">
            <w:pPr>
              <w:spacing w:after="0"/>
            </w:pPr>
            <w:r>
              <w:rPr>
                <w:rFonts w:ascii="Courier New" w:hAnsi="Courier New"/>
                <w:color w:val="1E1E1E"/>
                <w:sz w:val="18"/>
              </w:rPr>
              <w:t xml:space="preserve">            rewritten_parts.append(part)</w:t>
            </w:r>
          </w:p>
        </w:tc>
      </w:tr>
    </w:tbl>
    <w:p w14:paraId="0680A230" w14:textId="77777777" w:rsidR="005F0344" w:rsidRDefault="005F0344"/>
    <w:p w14:paraId="0FDACDC1" w14:textId="77777777" w:rsidR="005F0344" w:rsidRDefault="00000000">
      <w:pPr>
        <w:spacing w:before="60" w:after="60"/>
      </w:pPr>
      <w:r>
        <w:rPr>
          <w:b/>
        </w:rPr>
        <w:t>The pattern here:</w:t>
      </w:r>
      <w:r>
        <w:t xml:space="preserve"> Loop through every "content" (message), loop through every "part" (piece of that message). If a part is binary file data, replace it with a text description. If it's already text, keep it as-is.</w:t>
      </w:r>
    </w:p>
    <w:p w14:paraId="58140F12" w14:textId="77777777" w:rsidR="005F0344" w:rsidRDefault="00000000">
      <w:pPr>
        <w:pStyle w:val="Heading3"/>
        <w:spacing w:after="60"/>
      </w:pPr>
      <w:r>
        <w:rPr>
          <w:rFonts w:ascii="Calibri" w:hAnsi="Calibri"/>
          <w:color w:val="1F7689"/>
          <w:sz w:val="26"/>
        </w:rPr>
        <w:t>6.5 `add_runtime_hints()` — The Dynamic Prompt Injector</w:t>
      </w:r>
    </w:p>
    <w:p w14:paraId="14931AF4" w14:textId="77777777" w:rsidR="005F0344" w:rsidRDefault="00000000">
      <w:pPr>
        <w:spacing w:before="60" w:after="60"/>
      </w:pPr>
      <w:r>
        <w:t>This is one of the most clever parts of the project.</w:t>
      </w:r>
    </w:p>
    <w:tbl>
      <w:tblPr>
        <w:tblW w:w="0" w:type="auto"/>
        <w:tblLook w:val="04A0" w:firstRow="1" w:lastRow="0" w:firstColumn="1" w:lastColumn="0" w:noHBand="0" w:noVBand="1"/>
      </w:tblPr>
      <w:tblGrid>
        <w:gridCol w:w="9360"/>
      </w:tblGrid>
      <w:tr w:rsidR="005F0344" w14:paraId="24EBCB61"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6A7DCE51" w14:textId="77777777" w:rsidR="005F0344" w:rsidRDefault="00000000">
            <w:pPr>
              <w:spacing w:after="0"/>
            </w:pPr>
            <w:r>
              <w:rPr>
                <w:rFonts w:ascii="Courier New" w:hAnsi="Courier New"/>
                <w:color w:val="1E1E1E"/>
                <w:sz w:val="18"/>
              </w:rPr>
              <w:t>async def add_runtime_hints(</w:t>
            </w:r>
          </w:p>
          <w:p w14:paraId="7760E4CC" w14:textId="77777777" w:rsidR="005F0344" w:rsidRDefault="00000000">
            <w:pPr>
              <w:spacing w:after="0"/>
            </w:pPr>
            <w:r>
              <w:rPr>
                <w:rFonts w:ascii="Courier New" w:hAnsi="Courier New"/>
                <w:color w:val="1E1E1E"/>
                <w:sz w:val="18"/>
              </w:rPr>
              <w:t xml:space="preserve">    callback_context: CallbackContext,</w:t>
            </w:r>
          </w:p>
          <w:p w14:paraId="5B364B1D" w14:textId="77777777" w:rsidR="005F0344" w:rsidRDefault="00000000">
            <w:pPr>
              <w:spacing w:after="0"/>
            </w:pPr>
            <w:r>
              <w:rPr>
                <w:rFonts w:ascii="Courier New" w:hAnsi="Courier New"/>
                <w:color w:val="1E1E1E"/>
                <w:sz w:val="18"/>
              </w:rPr>
              <w:t xml:space="preserve">    llm_request: LlmRequest,</w:t>
            </w:r>
          </w:p>
          <w:p w14:paraId="4CEC6BAE" w14:textId="77777777" w:rsidR="005F0344" w:rsidRDefault="00000000">
            <w:pPr>
              <w:spacing w:after="0"/>
            </w:pPr>
            <w:r>
              <w:rPr>
                <w:rFonts w:ascii="Courier New" w:hAnsi="Courier New"/>
                <w:color w:val="1E1E1E"/>
                <w:sz w:val="18"/>
              </w:rPr>
              <w:t>):</w:t>
            </w:r>
          </w:p>
        </w:tc>
      </w:tr>
    </w:tbl>
    <w:p w14:paraId="04E60190" w14:textId="77777777" w:rsidR="005F0344" w:rsidRDefault="005F0344"/>
    <w:p w14:paraId="06D6A312" w14:textId="77777777" w:rsidR="005F0344" w:rsidRDefault="00000000">
      <w:pPr>
        <w:spacing w:before="60" w:after="60"/>
      </w:pPr>
      <w:r>
        <w:rPr>
          <w:b/>
        </w:rPr>
        <w:t>Why `async`?</w:t>
      </w:r>
      <w:r>
        <w:t xml:space="preserve"> Because listing artifacts (</w:t>
      </w:r>
      <w:r>
        <w:rPr>
          <w:rFonts w:ascii="Courier New" w:hAnsi="Courier New"/>
          <w:color w:val="C7254E"/>
          <w:sz w:val="19"/>
        </w:rPr>
        <w:t>await callback_context.list_artifacts()</w:t>
      </w:r>
      <w:r>
        <w:t xml:space="preserve">) is an async operation — it might need to check remote storage. Python's </w:t>
      </w:r>
      <w:r>
        <w:rPr>
          <w:rFonts w:ascii="Courier New" w:hAnsi="Courier New"/>
          <w:color w:val="C7254E"/>
          <w:sz w:val="19"/>
        </w:rPr>
        <w:t>async/await</w:t>
      </w:r>
      <w:r>
        <w:t xml:space="preserve"> allows this to happen without blocking the server.</w:t>
      </w:r>
    </w:p>
    <w:tbl>
      <w:tblPr>
        <w:tblW w:w="0" w:type="auto"/>
        <w:tblLook w:val="04A0" w:firstRow="1" w:lastRow="0" w:firstColumn="1" w:lastColumn="0" w:noHBand="0" w:noVBand="1"/>
      </w:tblPr>
      <w:tblGrid>
        <w:gridCol w:w="9360"/>
      </w:tblGrid>
      <w:tr w:rsidR="005F0344" w14:paraId="76C0B7EC"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733A8E07" w14:textId="77777777" w:rsidR="005F0344" w:rsidRDefault="00000000">
            <w:pPr>
              <w:spacing w:after="0"/>
            </w:pPr>
            <w:r>
              <w:rPr>
                <w:rFonts w:ascii="Courier New" w:hAnsi="Courier New"/>
                <w:color w:val="1E1E1E"/>
                <w:sz w:val="18"/>
              </w:rPr>
              <w:t xml:space="preserve">    profile = callback_context.state.get(RESUME_PROFILE_STATE_KEY)</w:t>
            </w:r>
          </w:p>
          <w:p w14:paraId="28678DFE" w14:textId="77777777" w:rsidR="005F0344" w:rsidRDefault="00000000">
            <w:pPr>
              <w:spacing w:after="0"/>
            </w:pPr>
            <w:r>
              <w:rPr>
                <w:rFonts w:ascii="Courier New" w:hAnsi="Courier New"/>
                <w:color w:val="1E1E1E"/>
                <w:sz w:val="18"/>
              </w:rPr>
              <w:t xml:space="preserve">    last_search = callback_context.state.get(LAST_SEARCH_RESULTS_STATE_KEY)</w:t>
            </w:r>
          </w:p>
          <w:p w14:paraId="27BF0F09" w14:textId="77777777" w:rsidR="005F0344" w:rsidRDefault="00000000">
            <w:pPr>
              <w:spacing w:after="0"/>
            </w:pPr>
            <w:r>
              <w:rPr>
                <w:rFonts w:ascii="Courier New" w:hAnsi="Courier New"/>
                <w:color w:val="1E1E1E"/>
                <w:sz w:val="18"/>
              </w:rPr>
              <w:t xml:space="preserve">    artifact_names: list[str] = []</w:t>
            </w:r>
          </w:p>
          <w:p w14:paraId="67B083DD" w14:textId="77777777" w:rsidR="005F0344" w:rsidRDefault="00000000">
            <w:pPr>
              <w:spacing w:after="0"/>
            </w:pPr>
            <w:r>
              <w:rPr>
                <w:rFonts w:ascii="Courier New" w:hAnsi="Courier New"/>
                <w:color w:val="1E1E1E"/>
                <w:sz w:val="18"/>
              </w:rPr>
              <w:t xml:space="preserve">    try:</w:t>
            </w:r>
          </w:p>
          <w:p w14:paraId="79BFACF1" w14:textId="77777777" w:rsidR="005F0344" w:rsidRDefault="00000000">
            <w:pPr>
              <w:spacing w:after="0"/>
            </w:pPr>
            <w:r>
              <w:rPr>
                <w:rFonts w:ascii="Courier New" w:hAnsi="Courier New"/>
                <w:color w:val="1E1E1E"/>
                <w:sz w:val="18"/>
              </w:rPr>
              <w:t xml:space="preserve">        artifact_names = await callback_context.list_artifacts()</w:t>
            </w:r>
          </w:p>
          <w:p w14:paraId="495A9CD3" w14:textId="77777777" w:rsidR="005F0344" w:rsidRDefault="00000000">
            <w:pPr>
              <w:spacing w:after="0"/>
            </w:pPr>
            <w:r>
              <w:rPr>
                <w:rFonts w:ascii="Courier New" w:hAnsi="Courier New"/>
                <w:color w:val="1E1E1E"/>
                <w:sz w:val="18"/>
              </w:rPr>
              <w:t xml:space="preserve">    except Exception:</w:t>
            </w:r>
          </w:p>
          <w:p w14:paraId="343F2D7C" w14:textId="77777777" w:rsidR="005F0344" w:rsidRDefault="00000000">
            <w:pPr>
              <w:spacing w:after="0"/>
            </w:pPr>
            <w:r>
              <w:rPr>
                <w:rFonts w:ascii="Courier New" w:hAnsi="Courier New"/>
                <w:color w:val="1E1E1E"/>
                <w:sz w:val="18"/>
              </w:rPr>
              <w:t xml:space="preserve">        artifact_names = []</w:t>
            </w:r>
          </w:p>
        </w:tc>
      </w:tr>
    </w:tbl>
    <w:p w14:paraId="5A5CDCAF" w14:textId="77777777" w:rsidR="005F0344" w:rsidRDefault="005F0344"/>
    <w:p w14:paraId="378AFA78" w14:textId="77777777" w:rsidR="005F0344" w:rsidRDefault="00000000">
      <w:pPr>
        <w:spacing w:before="60" w:after="60"/>
      </w:pPr>
      <w:r>
        <w:rPr>
          <w:b/>
        </w:rPr>
        <w:t>What this reads:</w:t>
      </w:r>
    </w:p>
    <w:p w14:paraId="69B79FB7" w14:textId="77777777" w:rsidR="005F0344" w:rsidRDefault="00000000">
      <w:pPr>
        <w:pStyle w:val="ListBullet"/>
        <w:spacing w:before="20" w:after="20"/>
      </w:pPr>
      <w:r>
        <w:rPr>
          <w:rFonts w:ascii="Courier New" w:hAnsi="Courier New"/>
          <w:color w:val="C7254E"/>
          <w:sz w:val="19"/>
        </w:rPr>
        <w:t>profile</w:t>
      </w:r>
      <w:r>
        <w:t>: Is there already a parsed resume in memory?</w:t>
      </w:r>
    </w:p>
    <w:p w14:paraId="44770C51" w14:textId="77777777" w:rsidR="005F0344" w:rsidRDefault="00000000">
      <w:pPr>
        <w:pStyle w:val="ListBullet"/>
        <w:spacing w:before="20" w:after="20"/>
      </w:pPr>
      <w:r>
        <w:rPr>
          <w:rFonts w:ascii="Courier New" w:hAnsi="Courier New"/>
          <w:color w:val="C7254E"/>
          <w:sz w:val="19"/>
        </w:rPr>
        <w:t>last_search</w:t>
      </w:r>
      <w:r>
        <w:t>: Was there a previous job search?</w:t>
      </w:r>
    </w:p>
    <w:p w14:paraId="26205B4A" w14:textId="77777777" w:rsidR="005F0344" w:rsidRDefault="00000000">
      <w:pPr>
        <w:pStyle w:val="ListBullet"/>
        <w:spacing w:before="20" w:after="20"/>
      </w:pPr>
      <w:r>
        <w:rPr>
          <w:rFonts w:ascii="Courier New" w:hAnsi="Courier New"/>
          <w:color w:val="C7254E"/>
          <w:sz w:val="19"/>
        </w:rPr>
        <w:t>artifact_names</w:t>
      </w:r>
      <w:r>
        <w:t>: Are there any uploaded files?</w:t>
      </w:r>
    </w:p>
    <w:p w14:paraId="425AF3E2" w14:textId="77777777" w:rsidR="005F0344" w:rsidRDefault="00000000">
      <w:pPr>
        <w:spacing w:before="60" w:after="60"/>
      </w:pPr>
      <w:r>
        <w:rPr>
          <w:b/>
        </w:rPr>
        <w:lastRenderedPageBreak/>
        <w:t>Why `try/except` around `list_artifacts()`?</w:t>
      </w:r>
      <w:r>
        <w:t xml:space="preserve"> Because in some configurations (especially local dev), artifact listing might not work. Rather than crashing the agent, we fall back to an empty list.</w:t>
      </w:r>
    </w:p>
    <w:tbl>
      <w:tblPr>
        <w:tblW w:w="0" w:type="auto"/>
        <w:tblLook w:val="04A0" w:firstRow="1" w:lastRow="0" w:firstColumn="1" w:lastColumn="0" w:noHBand="0" w:noVBand="1"/>
      </w:tblPr>
      <w:tblGrid>
        <w:gridCol w:w="9360"/>
      </w:tblGrid>
      <w:tr w:rsidR="005F0344" w14:paraId="10C2E4E2"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364B0250" w14:textId="77777777" w:rsidR="005F0344" w:rsidRDefault="00000000">
            <w:pPr>
              <w:spacing w:after="0"/>
            </w:pPr>
            <w:r>
              <w:rPr>
                <w:rFonts w:ascii="Courier New" w:hAnsi="Courier New"/>
                <w:color w:val="1E1E1E"/>
                <w:sz w:val="18"/>
              </w:rPr>
              <w:t xml:space="preserve">    if profile:</w:t>
            </w:r>
          </w:p>
          <w:p w14:paraId="76A48F66" w14:textId="77777777" w:rsidR="005F0344" w:rsidRDefault="00000000">
            <w:pPr>
              <w:spacing w:after="0"/>
            </w:pPr>
            <w:r>
              <w:rPr>
                <w:rFonts w:ascii="Courier New" w:hAnsi="Courier New"/>
                <w:color w:val="1E1E1E"/>
                <w:sz w:val="18"/>
              </w:rPr>
              <w:t xml:space="preserve">        llm_request.append_instructions([</w:t>
            </w:r>
          </w:p>
          <w:p w14:paraId="221E422E" w14:textId="77777777" w:rsidR="005F0344" w:rsidRDefault="00000000">
            <w:pPr>
              <w:spacing w:after="0"/>
            </w:pPr>
            <w:r>
              <w:rPr>
                <w:rFonts w:ascii="Courier New" w:hAnsi="Courier New"/>
                <w:color w:val="1E1E1E"/>
                <w:sz w:val="18"/>
              </w:rPr>
              <w:t xml:space="preserve">            "A normalized resume profile already exists in session state.",</w:t>
            </w:r>
          </w:p>
          <w:p w14:paraId="7DDD9794" w14:textId="77777777" w:rsidR="005F0344" w:rsidRDefault="00000000">
            <w:pPr>
              <w:spacing w:after="0"/>
            </w:pPr>
            <w:r>
              <w:rPr>
                <w:rFonts w:ascii="Courier New" w:hAnsi="Courier New"/>
                <w:color w:val="1E1E1E"/>
                <w:sz w:val="18"/>
              </w:rPr>
              <w:t xml:space="preserve">            f"Resume role titles: {', '.join(profile.get('role_titles', []))}.",</w:t>
            </w:r>
          </w:p>
          <w:p w14:paraId="390D03CC" w14:textId="77777777" w:rsidR="005F0344" w:rsidRDefault="00000000">
            <w:pPr>
              <w:spacing w:after="0"/>
            </w:pPr>
            <w:r>
              <w:rPr>
                <w:rFonts w:ascii="Courier New" w:hAnsi="Courier New"/>
                <w:color w:val="1E1E1E"/>
                <w:sz w:val="18"/>
              </w:rPr>
              <w:t xml:space="preserve">            ...</w:t>
            </w:r>
          </w:p>
          <w:p w14:paraId="43578CD7" w14:textId="77777777" w:rsidR="005F0344" w:rsidRDefault="00000000">
            <w:pPr>
              <w:spacing w:after="0"/>
            </w:pPr>
            <w:r>
              <w:rPr>
                <w:rFonts w:ascii="Courier New" w:hAnsi="Courier New"/>
                <w:color w:val="1E1E1E"/>
                <w:sz w:val="18"/>
              </w:rPr>
              <w:t xml:space="preserve">        ])</w:t>
            </w:r>
          </w:p>
        </w:tc>
      </w:tr>
    </w:tbl>
    <w:p w14:paraId="1FD35E3D" w14:textId="77777777" w:rsidR="005F0344" w:rsidRDefault="005F0344"/>
    <w:p w14:paraId="0AD2FD1D" w14:textId="77777777" w:rsidR="005F0344" w:rsidRDefault="00000000">
      <w:pPr>
        <w:spacing w:before="60" w:after="60"/>
      </w:pPr>
      <w:r>
        <w:rPr>
          <w:b/>
        </w:rPr>
        <w:t>The key insight:</w:t>
      </w:r>
      <w:r>
        <w:t xml:space="preserve"> The base instructions in </w:t>
      </w:r>
      <w:r>
        <w:rPr>
          <w:rFonts w:ascii="Courier New" w:hAnsi="Courier New"/>
          <w:color w:val="C7254E"/>
          <w:sz w:val="19"/>
        </w:rPr>
        <w:t>root_agent</w:t>
      </w:r>
      <w:r>
        <w:t xml:space="preserve"> are static (same every time). But </w:t>
      </w:r>
      <w:r>
        <w:rPr>
          <w:rFonts w:ascii="Courier New" w:hAnsi="Courier New"/>
          <w:color w:val="C7254E"/>
          <w:sz w:val="19"/>
        </w:rPr>
        <w:t>add_runtime_hints()</w:t>
      </w:r>
      <w:r>
        <w:t xml:space="preserve"> ADDS more instructions right before each LLM call, based on the current state. This is called </w:t>
      </w:r>
      <w:r>
        <w:rPr>
          <w:b/>
        </w:rPr>
        <w:t>dynamic prompting</w:t>
      </w:r>
      <w:r>
        <w:t>.</w:t>
      </w:r>
    </w:p>
    <w:p w14:paraId="5B4508CA" w14:textId="77777777" w:rsidR="005F0344" w:rsidRDefault="00000000">
      <w:pPr>
        <w:spacing w:before="60" w:after="60"/>
      </w:pPr>
      <w:r>
        <w:rPr>
          <w:b/>
        </w:rPr>
        <w:t>Why not just put everything in the static instructions?</w:t>
      </w:r>
      <w:r>
        <w:t xml:space="preserve"> Because the static instructions can't know whether a resume is loaded or not — that's session-specific information. Dynamic hints inject this context at the right moment.</w:t>
      </w:r>
    </w:p>
    <w:p w14:paraId="026F23A0" w14:textId="77777777" w:rsidR="005F0344" w:rsidRDefault="00000000">
      <w:pPr>
        <w:spacing w:before="60" w:after="60"/>
      </w:pPr>
      <w:r>
        <w:rPr>
          <w:b/>
        </w:rPr>
        <w:t>Visualization of what happens:</w:t>
      </w:r>
    </w:p>
    <w:tbl>
      <w:tblPr>
        <w:tblW w:w="0" w:type="auto"/>
        <w:tblLook w:val="04A0" w:firstRow="1" w:lastRow="0" w:firstColumn="1" w:lastColumn="0" w:noHBand="0" w:noVBand="1"/>
      </w:tblPr>
      <w:tblGrid>
        <w:gridCol w:w="9360"/>
      </w:tblGrid>
      <w:tr w:rsidR="005F0344" w14:paraId="1D85C6FC"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7CB6565C" w14:textId="77777777" w:rsidR="005F0344" w:rsidRDefault="00000000">
            <w:pPr>
              <w:spacing w:after="0"/>
            </w:pPr>
            <w:r>
              <w:rPr>
                <w:rFonts w:ascii="Courier New" w:hAnsi="Courier New"/>
                <w:color w:val="1E1E1E"/>
                <w:sz w:val="18"/>
              </w:rPr>
              <w:t>Static Instructions (always present):</w:t>
            </w:r>
          </w:p>
          <w:p w14:paraId="7A1C1230" w14:textId="77777777" w:rsidR="005F0344" w:rsidRDefault="00000000">
            <w:pPr>
              <w:spacing w:after="0"/>
            </w:pPr>
            <w:r>
              <w:rPr>
                <w:rFonts w:ascii="Courier New" w:hAnsi="Courier New"/>
                <w:color w:val="1E1E1E"/>
                <w:sz w:val="18"/>
              </w:rPr>
              <w:t xml:space="preserve">  "You are Job Scout. You support two modes..."</w:t>
            </w:r>
          </w:p>
          <w:p w14:paraId="21F2BBA4" w14:textId="77777777" w:rsidR="005F0344" w:rsidRDefault="00000000">
            <w:pPr>
              <w:spacing w:after="0"/>
            </w:pPr>
            <w:r>
              <w:rPr>
                <w:rFonts w:ascii="Courier New" w:hAnsi="Courier New"/>
                <w:color w:val="1E1E1E"/>
                <w:sz w:val="18"/>
              </w:rPr>
              <w:t xml:space="preserve">         +</w:t>
            </w:r>
          </w:p>
          <w:p w14:paraId="78155452" w14:textId="77777777" w:rsidR="005F0344" w:rsidRDefault="00000000">
            <w:pPr>
              <w:spacing w:after="0"/>
            </w:pPr>
            <w:r>
              <w:rPr>
                <w:rFonts w:ascii="Courier New" w:hAnsi="Courier New"/>
                <w:color w:val="1E1E1E"/>
                <w:sz w:val="18"/>
              </w:rPr>
              <w:t>Dynamic Hints (added by add_runtime_hints each time):</w:t>
            </w:r>
          </w:p>
          <w:p w14:paraId="6550D482" w14:textId="77777777" w:rsidR="005F0344" w:rsidRDefault="00000000">
            <w:pPr>
              <w:spacing w:after="0"/>
            </w:pPr>
            <w:r>
              <w:rPr>
                <w:rFonts w:ascii="Courier New" w:hAnsi="Courier New"/>
                <w:color w:val="1E1E1E"/>
                <w:sz w:val="18"/>
              </w:rPr>
              <w:t xml:space="preserve">  "A resume is loaded. Skills: React, Node.js. Titles: Full Stack Developer."</w:t>
            </w:r>
          </w:p>
          <w:p w14:paraId="68F56FD7" w14:textId="77777777" w:rsidR="005F0344" w:rsidRDefault="00000000">
            <w:pPr>
              <w:spacing w:after="0"/>
            </w:pPr>
            <w:r>
              <w:rPr>
                <w:rFonts w:ascii="Courier New" w:hAnsi="Courier New"/>
                <w:color w:val="1E1E1E"/>
                <w:sz w:val="18"/>
              </w:rPr>
              <w:t xml:space="preserve">         =</w:t>
            </w:r>
          </w:p>
          <w:p w14:paraId="2AD08B89" w14:textId="77777777" w:rsidR="005F0344" w:rsidRDefault="00000000">
            <w:pPr>
              <w:spacing w:after="0"/>
            </w:pPr>
            <w:r>
              <w:rPr>
                <w:rFonts w:ascii="Courier New" w:hAnsi="Courier New"/>
                <w:color w:val="1E1E1E"/>
                <w:sz w:val="18"/>
              </w:rPr>
              <w:t>Final prompt sent to LLM (combination of both)</w:t>
            </w:r>
          </w:p>
        </w:tc>
      </w:tr>
    </w:tbl>
    <w:p w14:paraId="302F7E93" w14:textId="77777777" w:rsidR="005F0344" w:rsidRDefault="005F0344"/>
    <w:p w14:paraId="29179CC1" w14:textId="77777777" w:rsidR="005F0344" w:rsidRDefault="00000000">
      <w:pPr>
        <w:pStyle w:val="Heading3"/>
        <w:spacing w:after="60"/>
      </w:pPr>
      <w:r>
        <w:rPr>
          <w:rFonts w:ascii="Calibri" w:hAnsi="Calibri"/>
          <w:color w:val="1F7689"/>
          <w:sz w:val="26"/>
        </w:rPr>
        <w:t>6.6 `_build_model()` and `GEMINI_MODEL`</w:t>
      </w:r>
    </w:p>
    <w:tbl>
      <w:tblPr>
        <w:tblW w:w="0" w:type="auto"/>
        <w:tblLook w:val="04A0" w:firstRow="1" w:lastRow="0" w:firstColumn="1" w:lastColumn="0" w:noHBand="0" w:noVBand="1"/>
      </w:tblPr>
      <w:tblGrid>
        <w:gridCol w:w="9360"/>
      </w:tblGrid>
      <w:tr w:rsidR="005F0344" w14:paraId="6ACC40E4"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09E5594E" w14:textId="77777777" w:rsidR="005F0344" w:rsidRDefault="00000000">
            <w:pPr>
              <w:spacing w:after="0"/>
            </w:pPr>
            <w:r>
              <w:rPr>
                <w:rFonts w:ascii="Courier New" w:hAnsi="Courier New"/>
                <w:color w:val="1E1E1E"/>
                <w:sz w:val="18"/>
              </w:rPr>
              <w:t>def _build_model():</w:t>
            </w:r>
          </w:p>
          <w:p w14:paraId="3E9FB9DC" w14:textId="77777777" w:rsidR="005F0344" w:rsidRDefault="00000000">
            <w:pPr>
              <w:spacing w:after="0"/>
            </w:pPr>
            <w:r>
              <w:rPr>
                <w:rFonts w:ascii="Courier New" w:hAnsi="Courier New"/>
                <w:color w:val="1E1E1E"/>
                <w:sz w:val="18"/>
              </w:rPr>
              <w:t xml:space="preserve">    model_name = resolve_model_name()</w:t>
            </w:r>
          </w:p>
          <w:p w14:paraId="10AA136D" w14:textId="77777777" w:rsidR="005F0344" w:rsidRDefault="00000000">
            <w:pPr>
              <w:spacing w:after="0"/>
            </w:pPr>
            <w:r>
              <w:rPr>
                <w:rFonts w:ascii="Courier New" w:hAnsi="Courier New"/>
                <w:color w:val="1E1E1E"/>
                <w:sz w:val="18"/>
              </w:rPr>
              <w:t xml:space="preserve">    if uses_litellm(model_name):</w:t>
            </w:r>
          </w:p>
          <w:p w14:paraId="67B802A7" w14:textId="77777777" w:rsidR="005F0344" w:rsidRDefault="00000000">
            <w:pPr>
              <w:spacing w:after="0"/>
            </w:pPr>
            <w:r>
              <w:rPr>
                <w:rFonts w:ascii="Courier New" w:hAnsi="Courier New"/>
                <w:color w:val="1E1E1E"/>
                <w:sz w:val="18"/>
              </w:rPr>
              <w:t xml:space="preserve">        logger.info("Using LiteLLM provider model: %s", model_name)</w:t>
            </w:r>
          </w:p>
          <w:p w14:paraId="194ABA81" w14:textId="77777777" w:rsidR="005F0344" w:rsidRDefault="00000000">
            <w:pPr>
              <w:spacing w:after="0"/>
            </w:pPr>
            <w:r>
              <w:rPr>
                <w:rFonts w:ascii="Courier New" w:hAnsi="Courier New"/>
                <w:color w:val="1E1E1E"/>
                <w:sz w:val="18"/>
              </w:rPr>
              <w:t xml:space="preserve">        return LiteLlm(model=model_name)</w:t>
            </w:r>
          </w:p>
          <w:p w14:paraId="62E1A7AD" w14:textId="77777777" w:rsidR="005F0344" w:rsidRDefault="00000000">
            <w:pPr>
              <w:spacing w:after="0"/>
            </w:pPr>
            <w:r>
              <w:rPr>
                <w:rFonts w:ascii="Courier New" w:hAnsi="Courier New"/>
                <w:color w:val="1E1E1E"/>
                <w:sz w:val="18"/>
              </w:rPr>
              <w:t xml:space="preserve"> </w:t>
            </w:r>
          </w:p>
          <w:p w14:paraId="05EA7643" w14:textId="77777777" w:rsidR="005F0344" w:rsidRDefault="00000000">
            <w:pPr>
              <w:spacing w:after="0"/>
            </w:pPr>
            <w:r>
              <w:rPr>
                <w:rFonts w:ascii="Courier New" w:hAnsi="Courier New"/>
                <w:color w:val="1E1E1E"/>
                <w:sz w:val="18"/>
              </w:rPr>
              <w:t xml:space="preserve">    logger.info("Using native Gemini model: %s", model_name)</w:t>
            </w:r>
          </w:p>
          <w:p w14:paraId="0EC796B9" w14:textId="77777777" w:rsidR="005F0344" w:rsidRDefault="00000000">
            <w:pPr>
              <w:spacing w:after="0"/>
            </w:pPr>
            <w:r>
              <w:rPr>
                <w:rFonts w:ascii="Courier New" w:hAnsi="Courier New"/>
                <w:color w:val="1E1E1E"/>
                <w:sz w:val="18"/>
              </w:rPr>
              <w:t xml:space="preserve">    return Gemini(model=model_name)</w:t>
            </w:r>
          </w:p>
          <w:p w14:paraId="19EDFB65" w14:textId="77777777" w:rsidR="005F0344" w:rsidRDefault="00000000">
            <w:pPr>
              <w:spacing w:after="0"/>
            </w:pPr>
            <w:r>
              <w:rPr>
                <w:rFonts w:ascii="Courier New" w:hAnsi="Courier New"/>
                <w:color w:val="1E1E1E"/>
                <w:sz w:val="18"/>
              </w:rPr>
              <w:t xml:space="preserve"> </w:t>
            </w:r>
          </w:p>
          <w:p w14:paraId="59D21068" w14:textId="77777777" w:rsidR="005F0344" w:rsidRDefault="00000000">
            <w:pPr>
              <w:spacing w:after="0"/>
            </w:pPr>
            <w:r>
              <w:rPr>
                <w:rFonts w:ascii="Courier New" w:hAnsi="Courier New"/>
                <w:color w:val="1E1E1E"/>
                <w:sz w:val="18"/>
              </w:rPr>
              <w:t>GEMINI_MODEL = _build_model()</w:t>
            </w:r>
          </w:p>
        </w:tc>
      </w:tr>
    </w:tbl>
    <w:p w14:paraId="38E2663C" w14:textId="77777777" w:rsidR="005F0344" w:rsidRDefault="005F0344"/>
    <w:p w14:paraId="6078EBEE" w14:textId="77777777" w:rsidR="005F0344" w:rsidRDefault="00000000">
      <w:pPr>
        <w:spacing w:before="60" w:after="60"/>
      </w:pPr>
      <w:r>
        <w:rPr>
          <w:b/>
        </w:rPr>
        <w:t>What this does:</w:t>
      </w:r>
      <w:r>
        <w:t xml:space="preserve"> Decides which AI model object to create based on environment variables. If the model name starts with </w:t>
      </w:r>
      <w:r>
        <w:rPr>
          <w:rFonts w:ascii="Courier New" w:hAnsi="Courier New"/>
          <w:color w:val="C7254E"/>
          <w:sz w:val="19"/>
        </w:rPr>
        <w:t>groq/</w:t>
      </w:r>
      <w:r>
        <w:t xml:space="preserve"> or </w:t>
      </w:r>
      <w:r>
        <w:rPr>
          <w:rFonts w:ascii="Courier New" w:hAnsi="Courier New"/>
          <w:color w:val="C7254E"/>
          <w:sz w:val="19"/>
        </w:rPr>
        <w:t>nvidia_nim/</w:t>
      </w:r>
      <w:r>
        <w:t>, it uses LiteLLM as the bridge. Otherwise it uses Google's native Gemini integration.</w:t>
      </w:r>
    </w:p>
    <w:p w14:paraId="19FFE507" w14:textId="77777777" w:rsidR="005F0344" w:rsidRDefault="00000000">
      <w:pPr>
        <w:spacing w:before="60" w:after="60"/>
      </w:pPr>
      <w:r>
        <w:rPr>
          <w:b/>
        </w:rPr>
        <w:t>Why called `GEMINI_MODEL` even when it's not Gemini?</w:t>
      </w:r>
      <w:r>
        <w:t xml:space="preserve"> This is a naming artifact — the variable was originally always Gemini. When multi-provider support was added, the variable name wasn't changed. It now holds whichever model is configured.</w:t>
      </w:r>
    </w:p>
    <w:p w14:paraId="0901EFAC" w14:textId="77777777" w:rsidR="005F0344" w:rsidRDefault="00000000">
      <w:pPr>
        <w:spacing w:before="60" w:after="60"/>
      </w:pPr>
      <w:r>
        <w:rPr>
          <w:b/>
        </w:rPr>
        <w:t>Why build it at module level (not inside a function)?</w:t>
      </w:r>
      <w:r>
        <w:t xml:space="preserve"> Because the agent is instantiated once when the server starts. If you built the model inside </w:t>
      </w:r>
      <w:r>
        <w:rPr>
          <w:rFonts w:ascii="Courier New" w:hAnsi="Courier New"/>
          <w:color w:val="C7254E"/>
          <w:sz w:val="19"/>
        </w:rPr>
        <w:t>root_agent</w:t>
      </w:r>
      <w:r>
        <w:t>'s constructor call every time a request came in, you'd be doing expensive setup repeatedly.</w:t>
      </w:r>
    </w:p>
    <w:p w14:paraId="2A5460D1" w14:textId="77777777" w:rsidR="005F0344" w:rsidRDefault="00000000">
      <w:pPr>
        <w:pStyle w:val="Heading3"/>
        <w:spacing w:after="60"/>
      </w:pPr>
      <w:r>
        <w:rPr>
          <w:rFonts w:ascii="Calibri" w:hAnsi="Calibri"/>
          <w:color w:val="1F7689"/>
          <w:sz w:val="26"/>
        </w:rPr>
        <w:lastRenderedPageBreak/>
        <w:t>6.7 `root_agent` — The Agent Definition</w:t>
      </w:r>
    </w:p>
    <w:tbl>
      <w:tblPr>
        <w:tblW w:w="0" w:type="auto"/>
        <w:tblLook w:val="04A0" w:firstRow="1" w:lastRow="0" w:firstColumn="1" w:lastColumn="0" w:noHBand="0" w:noVBand="1"/>
      </w:tblPr>
      <w:tblGrid>
        <w:gridCol w:w="9360"/>
      </w:tblGrid>
      <w:tr w:rsidR="005F0344" w14:paraId="064204F3"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021308C6" w14:textId="77777777" w:rsidR="005F0344" w:rsidRDefault="00000000">
            <w:pPr>
              <w:spacing w:after="0"/>
            </w:pPr>
            <w:r>
              <w:rPr>
                <w:rFonts w:ascii="Courier New" w:hAnsi="Courier New"/>
                <w:color w:val="1E1E1E"/>
                <w:sz w:val="18"/>
              </w:rPr>
              <w:t>root_agent = LlmAgent(</w:t>
            </w:r>
          </w:p>
          <w:p w14:paraId="2F44350D" w14:textId="77777777" w:rsidR="005F0344" w:rsidRDefault="00000000">
            <w:pPr>
              <w:spacing w:after="0"/>
            </w:pPr>
            <w:r>
              <w:rPr>
                <w:rFonts w:ascii="Courier New" w:hAnsi="Courier New"/>
                <w:color w:val="1E1E1E"/>
                <w:sz w:val="18"/>
              </w:rPr>
              <w:t xml:space="preserve">    name="job_scout",</w:t>
            </w:r>
          </w:p>
          <w:p w14:paraId="66B3F223" w14:textId="77777777" w:rsidR="005F0344" w:rsidRDefault="00000000">
            <w:pPr>
              <w:spacing w:after="0"/>
            </w:pPr>
            <w:r>
              <w:rPr>
                <w:rFonts w:ascii="Courier New" w:hAnsi="Courier New"/>
                <w:color w:val="1E1E1E"/>
                <w:sz w:val="18"/>
              </w:rPr>
              <w:t xml:space="preserve">    model=GEMINI_MODEL,</w:t>
            </w:r>
          </w:p>
          <w:p w14:paraId="205D2553" w14:textId="77777777" w:rsidR="005F0344" w:rsidRDefault="00000000">
            <w:pPr>
              <w:spacing w:after="0"/>
            </w:pPr>
            <w:r>
              <w:rPr>
                <w:rFonts w:ascii="Courier New" w:hAnsi="Courier New"/>
                <w:color w:val="1E1E1E"/>
                <w:sz w:val="18"/>
              </w:rPr>
              <w:t xml:space="preserve">    description="An AI job-search assistant...",</w:t>
            </w:r>
          </w:p>
          <w:p w14:paraId="306D9740" w14:textId="77777777" w:rsidR="005F0344" w:rsidRDefault="00000000">
            <w:pPr>
              <w:spacing w:after="0"/>
            </w:pPr>
            <w:r>
              <w:rPr>
                <w:rFonts w:ascii="Courier New" w:hAnsi="Courier New"/>
                <w:color w:val="1E1E1E"/>
                <w:sz w:val="18"/>
              </w:rPr>
              <w:t xml:space="preserve">    instruction="""...""",</w:t>
            </w:r>
          </w:p>
          <w:p w14:paraId="775051A1" w14:textId="77777777" w:rsidR="005F0344" w:rsidRDefault="00000000">
            <w:pPr>
              <w:spacing w:after="0"/>
            </w:pPr>
            <w:r>
              <w:rPr>
                <w:rFonts w:ascii="Courier New" w:hAnsi="Courier New"/>
                <w:color w:val="1E1E1E"/>
                <w:sz w:val="18"/>
              </w:rPr>
              <w:t xml:space="preserve">    before_model_callback=add_runtime_hints,</w:t>
            </w:r>
          </w:p>
          <w:p w14:paraId="5F589675" w14:textId="77777777" w:rsidR="005F0344" w:rsidRDefault="00000000">
            <w:pPr>
              <w:spacing w:after="0"/>
            </w:pPr>
            <w:r>
              <w:rPr>
                <w:rFonts w:ascii="Courier New" w:hAnsi="Courier New"/>
                <w:color w:val="1E1E1E"/>
                <w:sz w:val="18"/>
              </w:rPr>
              <w:t xml:space="preserve">    generate_content_config=types.GenerateContentConfig(</w:t>
            </w:r>
          </w:p>
          <w:p w14:paraId="6490E1D7" w14:textId="77777777" w:rsidR="005F0344" w:rsidRDefault="00000000">
            <w:pPr>
              <w:spacing w:after="0"/>
            </w:pPr>
            <w:r>
              <w:rPr>
                <w:rFonts w:ascii="Courier New" w:hAnsi="Courier New"/>
                <w:color w:val="1E1E1E"/>
                <w:sz w:val="18"/>
              </w:rPr>
              <w:t xml:space="preserve">        temperature=0.2,</w:t>
            </w:r>
          </w:p>
          <w:p w14:paraId="2534DF0E" w14:textId="77777777" w:rsidR="005F0344" w:rsidRDefault="00000000">
            <w:pPr>
              <w:spacing w:after="0"/>
            </w:pPr>
            <w:r>
              <w:rPr>
                <w:rFonts w:ascii="Courier New" w:hAnsi="Courier New"/>
                <w:color w:val="1E1E1E"/>
                <w:sz w:val="18"/>
              </w:rPr>
              <w:t xml:space="preserve">    ),</w:t>
            </w:r>
          </w:p>
          <w:p w14:paraId="785DEFC7" w14:textId="77777777" w:rsidR="005F0344" w:rsidRDefault="00000000">
            <w:pPr>
              <w:spacing w:after="0"/>
            </w:pPr>
            <w:r>
              <w:rPr>
                <w:rFonts w:ascii="Courier New" w:hAnsi="Courier New"/>
                <w:color w:val="1E1E1E"/>
                <w:sz w:val="18"/>
              </w:rPr>
              <w:t xml:space="preserve">    tools=[</w:t>
            </w:r>
          </w:p>
          <w:p w14:paraId="46C4A160" w14:textId="77777777" w:rsidR="005F0344" w:rsidRDefault="00000000">
            <w:pPr>
              <w:spacing w:after="0"/>
            </w:pPr>
            <w:r>
              <w:rPr>
                <w:rFonts w:ascii="Courier New" w:hAnsi="Courier New"/>
                <w:color w:val="1E1E1E"/>
                <w:sz w:val="18"/>
              </w:rPr>
              <w:t xml:space="preserve">        load_artifacts,</w:t>
            </w:r>
          </w:p>
          <w:p w14:paraId="006FB1ED" w14:textId="77777777" w:rsidR="005F0344" w:rsidRDefault="00000000">
            <w:pPr>
              <w:spacing w:after="0"/>
            </w:pPr>
            <w:r>
              <w:rPr>
                <w:rFonts w:ascii="Courier New" w:hAnsi="Courier New"/>
                <w:color w:val="1E1E1E"/>
                <w:sz w:val="18"/>
              </w:rPr>
              <w:t xml:space="preserve">        get_resume_status,</w:t>
            </w:r>
          </w:p>
          <w:p w14:paraId="5809809A" w14:textId="77777777" w:rsidR="005F0344" w:rsidRDefault="00000000">
            <w:pPr>
              <w:spacing w:after="0"/>
            </w:pPr>
            <w:r>
              <w:rPr>
                <w:rFonts w:ascii="Courier New" w:hAnsi="Courier New"/>
                <w:color w:val="1E1E1E"/>
                <w:sz w:val="18"/>
              </w:rPr>
              <w:t xml:space="preserve">        extract_resume_profile_from_artifact,</w:t>
            </w:r>
          </w:p>
          <w:p w14:paraId="7F9773ED" w14:textId="77777777" w:rsidR="005F0344" w:rsidRDefault="00000000">
            <w:pPr>
              <w:spacing w:after="0"/>
            </w:pPr>
            <w:r>
              <w:rPr>
                <w:rFonts w:ascii="Courier New" w:hAnsi="Courier New"/>
                <w:color w:val="1E1E1E"/>
                <w:sz w:val="18"/>
              </w:rPr>
              <w:t xml:space="preserve">        save_resume_profile,</w:t>
            </w:r>
          </w:p>
          <w:p w14:paraId="70474A8C" w14:textId="77777777" w:rsidR="005F0344" w:rsidRDefault="00000000">
            <w:pPr>
              <w:spacing w:after="0"/>
            </w:pPr>
            <w:r>
              <w:rPr>
                <w:rFonts w:ascii="Courier New" w:hAnsi="Courier New"/>
                <w:color w:val="1E1E1E"/>
                <w:sz w:val="18"/>
              </w:rPr>
              <w:t xml:space="preserve">        clear_resume_profile,</w:t>
            </w:r>
          </w:p>
          <w:p w14:paraId="7A03DC02" w14:textId="77777777" w:rsidR="005F0344" w:rsidRDefault="00000000">
            <w:pPr>
              <w:spacing w:after="0"/>
            </w:pPr>
            <w:r>
              <w:rPr>
                <w:rFonts w:ascii="Courier New" w:hAnsi="Courier New"/>
                <w:color w:val="1E1E1E"/>
                <w:sz w:val="18"/>
              </w:rPr>
              <w:t xml:space="preserve">        search_jobs,</w:t>
            </w:r>
          </w:p>
          <w:p w14:paraId="011C4260" w14:textId="77777777" w:rsidR="005F0344" w:rsidRDefault="00000000">
            <w:pPr>
              <w:spacing w:after="0"/>
            </w:pPr>
            <w:r>
              <w:rPr>
                <w:rFonts w:ascii="Courier New" w:hAnsi="Courier New"/>
                <w:color w:val="1E1E1E"/>
                <w:sz w:val="18"/>
              </w:rPr>
              <w:t xml:space="preserve">        fetch_job_details,</w:t>
            </w:r>
          </w:p>
          <w:p w14:paraId="342B03EA" w14:textId="77777777" w:rsidR="005F0344" w:rsidRDefault="00000000">
            <w:pPr>
              <w:spacing w:after="0"/>
            </w:pPr>
            <w:r>
              <w:rPr>
                <w:rFonts w:ascii="Courier New" w:hAnsi="Courier New"/>
                <w:color w:val="1E1E1E"/>
                <w:sz w:val="18"/>
              </w:rPr>
              <w:t xml:space="preserve">        filter_saved_jobs_by_experience,</w:t>
            </w:r>
          </w:p>
          <w:p w14:paraId="7141F3D5" w14:textId="77777777" w:rsidR="005F0344" w:rsidRDefault="00000000">
            <w:pPr>
              <w:spacing w:after="0"/>
            </w:pPr>
            <w:r>
              <w:rPr>
                <w:rFonts w:ascii="Courier New" w:hAnsi="Courier New"/>
                <w:color w:val="1E1E1E"/>
                <w:sz w:val="18"/>
              </w:rPr>
              <w:t xml:space="preserve">        score_job_match,</w:t>
            </w:r>
          </w:p>
          <w:p w14:paraId="0A343731" w14:textId="77777777" w:rsidR="005F0344" w:rsidRDefault="00000000">
            <w:pPr>
              <w:spacing w:after="0"/>
            </w:pPr>
            <w:r>
              <w:rPr>
                <w:rFonts w:ascii="Courier New" w:hAnsi="Courier New"/>
                <w:color w:val="1E1E1E"/>
                <w:sz w:val="18"/>
              </w:rPr>
              <w:t xml:space="preserve">    ],</w:t>
            </w:r>
          </w:p>
          <w:p w14:paraId="103617F6" w14:textId="77777777" w:rsidR="005F0344" w:rsidRDefault="00000000">
            <w:pPr>
              <w:spacing w:after="0"/>
            </w:pPr>
            <w:r>
              <w:rPr>
                <w:rFonts w:ascii="Courier New" w:hAnsi="Courier New"/>
                <w:color w:val="1E1E1E"/>
                <w:sz w:val="18"/>
              </w:rPr>
              <w:t>)</w:t>
            </w:r>
          </w:p>
        </w:tc>
      </w:tr>
    </w:tbl>
    <w:p w14:paraId="2DC483D1" w14:textId="77777777" w:rsidR="005F0344" w:rsidRDefault="005F0344"/>
    <w:p w14:paraId="6701C2D6" w14:textId="77777777" w:rsidR="005F0344" w:rsidRDefault="00000000">
      <w:pPr>
        <w:spacing w:before="60" w:after="60"/>
      </w:pPr>
      <w:r>
        <w:rPr>
          <w:b/>
        </w:rPr>
        <w:t>Breaking down each parameter:</w:t>
      </w:r>
    </w:p>
    <w:tbl>
      <w:tblPr>
        <w:tblStyle w:val="TableGrid"/>
        <w:tblW w:w="0" w:type="auto"/>
        <w:tblLook w:val="04A0" w:firstRow="1" w:lastRow="0" w:firstColumn="1" w:lastColumn="0" w:noHBand="0" w:noVBand="1"/>
      </w:tblPr>
      <w:tblGrid>
        <w:gridCol w:w="4844"/>
        <w:gridCol w:w="4844"/>
      </w:tblGrid>
      <w:tr w:rsidR="005F0344" w14:paraId="743779A1" w14:textId="77777777">
        <w:tc>
          <w:tcPr>
            <w:tcW w:w="4844" w:type="dxa"/>
            <w:shd w:val="clear" w:color="auto" w:fill="2E74B5"/>
          </w:tcPr>
          <w:p w14:paraId="499C8ABF" w14:textId="77777777" w:rsidR="005F0344" w:rsidRDefault="00000000">
            <w:r>
              <w:rPr>
                <w:b/>
                <w:color w:val="FFFFFF"/>
                <w:sz w:val="20"/>
              </w:rPr>
              <w:t>Parameter</w:t>
            </w:r>
          </w:p>
        </w:tc>
        <w:tc>
          <w:tcPr>
            <w:tcW w:w="4844" w:type="dxa"/>
            <w:shd w:val="clear" w:color="auto" w:fill="2E74B5"/>
          </w:tcPr>
          <w:p w14:paraId="158396A8" w14:textId="77777777" w:rsidR="005F0344" w:rsidRDefault="00000000">
            <w:r>
              <w:rPr>
                <w:b/>
                <w:color w:val="FFFFFF"/>
                <w:sz w:val="20"/>
              </w:rPr>
              <w:t>What it does</w:t>
            </w:r>
          </w:p>
        </w:tc>
      </w:tr>
      <w:tr w:rsidR="005F0344" w14:paraId="04270D8B" w14:textId="77777777">
        <w:tc>
          <w:tcPr>
            <w:tcW w:w="4844" w:type="dxa"/>
            <w:shd w:val="clear" w:color="auto" w:fill="EDF2FA"/>
          </w:tcPr>
          <w:p w14:paraId="0F420416" w14:textId="77777777" w:rsidR="005F0344" w:rsidRDefault="00000000">
            <w:r>
              <w:rPr>
                <w:rFonts w:ascii="Courier New" w:hAnsi="Courier New"/>
                <w:color w:val="C7254E"/>
                <w:sz w:val="19"/>
              </w:rPr>
              <w:t>name</w:t>
            </w:r>
          </w:p>
        </w:tc>
        <w:tc>
          <w:tcPr>
            <w:tcW w:w="4844" w:type="dxa"/>
            <w:shd w:val="clear" w:color="auto" w:fill="EDF2FA"/>
          </w:tcPr>
          <w:p w14:paraId="72A3775D" w14:textId="77777777" w:rsidR="005F0344" w:rsidRDefault="00000000">
            <w:r>
              <w:rPr>
                <w:sz w:val="19"/>
              </w:rPr>
              <w:t>The agent's identifier in ADK. Must match the package folder name (</w:t>
            </w:r>
            <w:r>
              <w:rPr>
                <w:rFonts w:ascii="Courier New" w:hAnsi="Courier New"/>
                <w:color w:val="C7254E"/>
                <w:sz w:val="19"/>
              </w:rPr>
              <w:t>job_scout/</w:t>
            </w:r>
            <w:r>
              <w:rPr>
                <w:sz w:val="19"/>
              </w:rPr>
              <w:t>).</w:t>
            </w:r>
          </w:p>
        </w:tc>
      </w:tr>
      <w:tr w:rsidR="005F0344" w14:paraId="1B736EA3" w14:textId="77777777">
        <w:tc>
          <w:tcPr>
            <w:tcW w:w="4844" w:type="dxa"/>
            <w:shd w:val="clear" w:color="auto" w:fill="FFFFFF"/>
          </w:tcPr>
          <w:p w14:paraId="693F508E" w14:textId="77777777" w:rsidR="005F0344" w:rsidRDefault="00000000">
            <w:r>
              <w:rPr>
                <w:rFonts w:ascii="Courier New" w:hAnsi="Courier New"/>
                <w:color w:val="C7254E"/>
                <w:sz w:val="19"/>
              </w:rPr>
              <w:t>model</w:t>
            </w:r>
          </w:p>
        </w:tc>
        <w:tc>
          <w:tcPr>
            <w:tcW w:w="4844" w:type="dxa"/>
            <w:shd w:val="clear" w:color="auto" w:fill="FFFFFF"/>
          </w:tcPr>
          <w:p w14:paraId="3D02473B" w14:textId="77777777" w:rsidR="005F0344" w:rsidRDefault="00000000">
            <w:r>
              <w:rPr>
                <w:sz w:val="19"/>
              </w:rPr>
              <w:t>The LLM that powers this agent</w:t>
            </w:r>
          </w:p>
        </w:tc>
      </w:tr>
      <w:tr w:rsidR="005F0344" w14:paraId="75F65410" w14:textId="77777777">
        <w:tc>
          <w:tcPr>
            <w:tcW w:w="4844" w:type="dxa"/>
            <w:shd w:val="clear" w:color="auto" w:fill="EDF2FA"/>
          </w:tcPr>
          <w:p w14:paraId="366832A4" w14:textId="77777777" w:rsidR="005F0344" w:rsidRDefault="00000000">
            <w:r>
              <w:rPr>
                <w:rFonts w:ascii="Courier New" w:hAnsi="Courier New"/>
                <w:color w:val="C7254E"/>
                <w:sz w:val="19"/>
              </w:rPr>
              <w:t>description</w:t>
            </w:r>
          </w:p>
        </w:tc>
        <w:tc>
          <w:tcPr>
            <w:tcW w:w="4844" w:type="dxa"/>
            <w:shd w:val="clear" w:color="auto" w:fill="EDF2FA"/>
          </w:tcPr>
          <w:p w14:paraId="566B85BC" w14:textId="77777777" w:rsidR="005F0344" w:rsidRDefault="00000000">
            <w:r>
              <w:rPr>
                <w:sz w:val="19"/>
              </w:rPr>
              <w:t>Short summary shown in API discovery</w:t>
            </w:r>
          </w:p>
        </w:tc>
      </w:tr>
      <w:tr w:rsidR="005F0344" w14:paraId="06B34ED8" w14:textId="77777777">
        <w:tc>
          <w:tcPr>
            <w:tcW w:w="4844" w:type="dxa"/>
            <w:shd w:val="clear" w:color="auto" w:fill="FFFFFF"/>
          </w:tcPr>
          <w:p w14:paraId="0603D0B1" w14:textId="77777777" w:rsidR="005F0344" w:rsidRDefault="00000000">
            <w:r>
              <w:rPr>
                <w:rFonts w:ascii="Courier New" w:hAnsi="Courier New"/>
                <w:color w:val="C7254E"/>
                <w:sz w:val="19"/>
              </w:rPr>
              <w:t>instruction</w:t>
            </w:r>
          </w:p>
        </w:tc>
        <w:tc>
          <w:tcPr>
            <w:tcW w:w="4844" w:type="dxa"/>
            <w:shd w:val="clear" w:color="auto" w:fill="FFFFFF"/>
          </w:tcPr>
          <w:p w14:paraId="5B69D8E9" w14:textId="77777777" w:rsidR="005F0344" w:rsidRDefault="00000000">
            <w:r>
              <w:rPr>
                <w:sz w:val="19"/>
              </w:rPr>
              <w:t>The system prompt — the agent's "personality" and rules</w:t>
            </w:r>
          </w:p>
        </w:tc>
      </w:tr>
      <w:tr w:rsidR="005F0344" w14:paraId="512B0BB3" w14:textId="77777777">
        <w:tc>
          <w:tcPr>
            <w:tcW w:w="4844" w:type="dxa"/>
            <w:shd w:val="clear" w:color="auto" w:fill="EDF2FA"/>
          </w:tcPr>
          <w:p w14:paraId="27E47309" w14:textId="77777777" w:rsidR="005F0344" w:rsidRDefault="00000000">
            <w:r>
              <w:rPr>
                <w:rFonts w:ascii="Courier New" w:hAnsi="Courier New"/>
                <w:color w:val="C7254E"/>
                <w:sz w:val="19"/>
              </w:rPr>
              <w:t>before_model_callback</w:t>
            </w:r>
          </w:p>
        </w:tc>
        <w:tc>
          <w:tcPr>
            <w:tcW w:w="4844" w:type="dxa"/>
            <w:shd w:val="clear" w:color="auto" w:fill="EDF2FA"/>
          </w:tcPr>
          <w:p w14:paraId="021DED73" w14:textId="77777777" w:rsidR="005F0344" w:rsidRDefault="00000000">
            <w:r>
              <w:rPr>
                <w:sz w:val="19"/>
              </w:rPr>
              <w:t xml:space="preserve">Function that runs before every LLM call (our </w:t>
            </w:r>
            <w:r>
              <w:rPr>
                <w:rFonts w:ascii="Courier New" w:hAnsi="Courier New"/>
                <w:color w:val="C7254E"/>
                <w:sz w:val="19"/>
              </w:rPr>
              <w:t>add_runtime_hints</w:t>
            </w:r>
            <w:r>
              <w:rPr>
                <w:sz w:val="19"/>
              </w:rPr>
              <w:t>)</w:t>
            </w:r>
          </w:p>
        </w:tc>
      </w:tr>
      <w:tr w:rsidR="005F0344" w14:paraId="7F330EA4" w14:textId="77777777">
        <w:tc>
          <w:tcPr>
            <w:tcW w:w="4844" w:type="dxa"/>
            <w:shd w:val="clear" w:color="auto" w:fill="FFFFFF"/>
          </w:tcPr>
          <w:p w14:paraId="7B6CB156" w14:textId="77777777" w:rsidR="005F0344" w:rsidRDefault="00000000">
            <w:r>
              <w:rPr>
                <w:rFonts w:ascii="Courier New" w:hAnsi="Courier New"/>
                <w:color w:val="C7254E"/>
                <w:sz w:val="19"/>
              </w:rPr>
              <w:t>generate_content_config</w:t>
            </w:r>
          </w:p>
        </w:tc>
        <w:tc>
          <w:tcPr>
            <w:tcW w:w="4844" w:type="dxa"/>
            <w:shd w:val="clear" w:color="auto" w:fill="FFFFFF"/>
          </w:tcPr>
          <w:p w14:paraId="13DC22E3" w14:textId="77777777" w:rsidR="005F0344" w:rsidRDefault="00000000">
            <w:r>
              <w:rPr>
                <w:sz w:val="19"/>
              </w:rPr>
              <w:t xml:space="preserve">Settings for generation. </w:t>
            </w:r>
            <w:r>
              <w:rPr>
                <w:rFonts w:ascii="Courier New" w:hAnsi="Courier New"/>
                <w:color w:val="C7254E"/>
                <w:sz w:val="19"/>
              </w:rPr>
              <w:t>temperature=0.2</w:t>
            </w:r>
            <w:r>
              <w:rPr>
                <w:sz w:val="19"/>
              </w:rPr>
              <w:t xml:space="preserve"> means very deterministic output</w:t>
            </w:r>
          </w:p>
        </w:tc>
      </w:tr>
      <w:tr w:rsidR="005F0344" w14:paraId="3CBBD421" w14:textId="77777777">
        <w:tc>
          <w:tcPr>
            <w:tcW w:w="4844" w:type="dxa"/>
            <w:shd w:val="clear" w:color="auto" w:fill="EDF2FA"/>
          </w:tcPr>
          <w:p w14:paraId="64C5A1E9" w14:textId="77777777" w:rsidR="005F0344" w:rsidRDefault="00000000">
            <w:r>
              <w:rPr>
                <w:rFonts w:ascii="Courier New" w:hAnsi="Courier New"/>
                <w:color w:val="C7254E"/>
                <w:sz w:val="19"/>
              </w:rPr>
              <w:t>tools</w:t>
            </w:r>
          </w:p>
        </w:tc>
        <w:tc>
          <w:tcPr>
            <w:tcW w:w="4844" w:type="dxa"/>
            <w:shd w:val="clear" w:color="auto" w:fill="EDF2FA"/>
          </w:tcPr>
          <w:p w14:paraId="0CE15D10" w14:textId="77777777" w:rsidR="005F0344" w:rsidRDefault="00000000">
            <w:r>
              <w:rPr>
                <w:sz w:val="19"/>
              </w:rPr>
              <w:t>List of Python functions the agent can call</w:t>
            </w:r>
          </w:p>
        </w:tc>
      </w:tr>
    </w:tbl>
    <w:p w14:paraId="0CC5BB00" w14:textId="77777777" w:rsidR="005F0344" w:rsidRDefault="005F0344"/>
    <w:p w14:paraId="18A3ADA5" w14:textId="77777777" w:rsidR="005F0344" w:rsidRDefault="00000000">
      <w:pPr>
        <w:spacing w:before="60" w:after="60"/>
      </w:pPr>
      <w:r>
        <w:rPr>
          <w:b/>
        </w:rPr>
        <w:t>Why `temperature=0.2`?</w:t>
      </w:r>
      <w:r>
        <w:t xml:space="preserve"> Temperature controls how "creative" (random) the LLM is. For a job assistant:</w:t>
      </w:r>
    </w:p>
    <w:p w14:paraId="5A4940B9" w14:textId="77777777" w:rsidR="005F0344" w:rsidRDefault="00000000">
      <w:pPr>
        <w:pStyle w:val="ListBullet"/>
        <w:spacing w:before="20" w:after="20"/>
      </w:pPr>
      <w:r>
        <w:t>High temperature (0.8–1.0): Might invent job listings, make up scores</w:t>
      </w:r>
    </w:p>
    <w:p w14:paraId="4744D25F" w14:textId="77777777" w:rsidR="005F0344" w:rsidRDefault="00000000">
      <w:pPr>
        <w:pStyle w:val="ListBullet"/>
        <w:spacing w:before="20" w:after="20"/>
      </w:pPr>
      <w:r>
        <w:t>Low temperature (0.2): Stays factual, follows instructions precisely</w:t>
      </w:r>
    </w:p>
    <w:p w14:paraId="36476632" w14:textId="77777777" w:rsidR="005F0344" w:rsidRDefault="00000000">
      <w:pPr>
        <w:spacing w:before="60" w:after="60"/>
      </w:pPr>
      <w:r>
        <w:t>This agent needs to be reliable, not creative. Lower is better.</w:t>
      </w:r>
    </w:p>
    <w:p w14:paraId="6C286447" w14:textId="77777777" w:rsidR="005F0344" w:rsidRDefault="00000000">
      <w:pPr>
        <w:pStyle w:val="Heading3"/>
        <w:spacing w:after="60"/>
      </w:pPr>
      <w:r>
        <w:rPr>
          <w:rFonts w:ascii="Calibri" w:hAnsi="Calibri"/>
          <w:color w:val="1F7689"/>
          <w:sz w:val="26"/>
        </w:rPr>
        <w:t>6.8 The System Prompt (Instructions) — Line by Line</w:t>
      </w:r>
    </w:p>
    <w:p w14:paraId="649BE902" w14:textId="77777777" w:rsidR="005F0344" w:rsidRDefault="00000000">
      <w:pPr>
        <w:spacing w:before="60" w:after="60"/>
      </w:pPr>
      <w:r>
        <w:t xml:space="preserve">The </w:t>
      </w:r>
      <w:r>
        <w:rPr>
          <w:rFonts w:ascii="Courier New" w:hAnsi="Courier New"/>
          <w:color w:val="C7254E"/>
          <w:sz w:val="19"/>
        </w:rPr>
        <w:t>instruction</w:t>
      </w:r>
      <w:r>
        <w:t xml:space="preserve"> string is 323 lines. Here are the most important parts explained:</w:t>
      </w:r>
    </w:p>
    <w:tbl>
      <w:tblPr>
        <w:tblW w:w="0" w:type="auto"/>
        <w:tblLook w:val="04A0" w:firstRow="1" w:lastRow="0" w:firstColumn="1" w:lastColumn="0" w:noHBand="0" w:noVBand="1"/>
      </w:tblPr>
      <w:tblGrid>
        <w:gridCol w:w="9360"/>
      </w:tblGrid>
      <w:tr w:rsidR="005F0344" w14:paraId="41756D49"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4C46DD40" w14:textId="77777777" w:rsidR="005F0344" w:rsidRDefault="00000000">
            <w:pPr>
              <w:spacing w:after="0"/>
            </w:pPr>
            <w:r>
              <w:rPr>
                <w:rFonts w:ascii="Courier New" w:hAnsi="Courier New"/>
                <w:color w:val="1E1E1E"/>
                <w:sz w:val="18"/>
              </w:rPr>
              <w:t>You support two modes:</w:t>
            </w:r>
          </w:p>
          <w:p w14:paraId="55A2ACD3" w14:textId="77777777" w:rsidR="005F0344" w:rsidRDefault="00000000">
            <w:pPr>
              <w:spacing w:after="0"/>
            </w:pPr>
            <w:r>
              <w:rPr>
                <w:rFonts w:ascii="Courier New" w:hAnsi="Courier New"/>
                <w:color w:val="1E1E1E"/>
                <w:sz w:val="18"/>
              </w:rPr>
              <w:t>1. Resume-aware mode — use resume for personalized matching</w:t>
            </w:r>
          </w:p>
          <w:p w14:paraId="5CCD0CEB" w14:textId="77777777" w:rsidR="005F0344" w:rsidRDefault="00000000">
            <w:pPr>
              <w:spacing w:after="0"/>
            </w:pPr>
            <w:r>
              <w:rPr>
                <w:rFonts w:ascii="Courier New" w:hAnsi="Courier New"/>
                <w:color w:val="1E1E1E"/>
                <w:sz w:val="18"/>
              </w:rPr>
              <w:t>2. Prompt-only mode — search without a resume</w:t>
            </w:r>
          </w:p>
        </w:tc>
      </w:tr>
    </w:tbl>
    <w:p w14:paraId="50EE6229" w14:textId="77777777" w:rsidR="005F0344" w:rsidRDefault="005F0344"/>
    <w:p w14:paraId="64389429" w14:textId="77777777" w:rsidR="005F0344" w:rsidRDefault="00000000">
      <w:pPr>
        <w:spacing w:before="60" w:after="60"/>
      </w:pPr>
      <w:r>
        <w:rPr>
          <w:b/>
        </w:rPr>
        <w:t>Why two modes?</w:t>
      </w:r>
      <w:r>
        <w:t xml:space="preserve"> Not everyone has a resume to upload. The agent should be useful either way.</w:t>
      </w:r>
    </w:p>
    <w:tbl>
      <w:tblPr>
        <w:tblW w:w="0" w:type="auto"/>
        <w:tblLook w:val="04A0" w:firstRow="1" w:lastRow="0" w:firstColumn="1" w:lastColumn="0" w:noHBand="0" w:noVBand="1"/>
      </w:tblPr>
      <w:tblGrid>
        <w:gridCol w:w="9360"/>
      </w:tblGrid>
      <w:tr w:rsidR="005F0344" w14:paraId="6C5FFAE7"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6998DDDB" w14:textId="77777777" w:rsidR="005F0344" w:rsidRDefault="00000000">
            <w:pPr>
              <w:spacing w:after="0"/>
            </w:pPr>
            <w:r>
              <w:rPr>
                <w:rFonts w:ascii="Courier New" w:hAnsi="Courier New"/>
                <w:color w:val="1E1E1E"/>
                <w:sz w:val="18"/>
              </w:rPr>
              <w:lastRenderedPageBreak/>
              <w:t>Treat short follow-ups like "yes", "yeah", "go ahead" as confirmation</w:t>
            </w:r>
          </w:p>
          <w:p w14:paraId="28840928" w14:textId="77777777" w:rsidR="005F0344" w:rsidRDefault="00000000">
            <w:pPr>
              <w:spacing w:after="0"/>
            </w:pPr>
            <w:r>
              <w:rPr>
                <w:rFonts w:ascii="Courier New" w:hAnsi="Courier New"/>
                <w:color w:val="1E1E1E"/>
                <w:sz w:val="18"/>
              </w:rPr>
              <w:t>of the last clear action you offered.</w:t>
            </w:r>
          </w:p>
        </w:tc>
      </w:tr>
    </w:tbl>
    <w:p w14:paraId="392952AD" w14:textId="77777777" w:rsidR="005F0344" w:rsidRDefault="005F0344"/>
    <w:p w14:paraId="015579EA" w14:textId="77777777" w:rsidR="005F0344" w:rsidRDefault="00000000">
      <w:pPr>
        <w:spacing w:before="60" w:after="60"/>
      </w:pPr>
      <w:r>
        <w:rPr>
          <w:b/>
        </w:rPr>
        <w:t>Why this instruction?</w:t>
      </w:r>
      <w:r>
        <w:t xml:space="preserve"> Without it, the LLM might ask "Do you want me to search for jobs?" after the user already said "yes". This prevents unnecessary back-and-forth.</w:t>
      </w:r>
    </w:p>
    <w:tbl>
      <w:tblPr>
        <w:tblW w:w="0" w:type="auto"/>
        <w:tblLook w:val="04A0" w:firstRow="1" w:lastRow="0" w:firstColumn="1" w:lastColumn="0" w:noHBand="0" w:noVBand="1"/>
      </w:tblPr>
      <w:tblGrid>
        <w:gridCol w:w="9360"/>
      </w:tblGrid>
      <w:tr w:rsidR="005F0344" w14:paraId="4C535CDC"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4732A8ED" w14:textId="77777777" w:rsidR="005F0344" w:rsidRDefault="00000000">
            <w:pPr>
              <w:spacing w:after="0"/>
            </w:pPr>
            <w:r>
              <w:rPr>
                <w:rFonts w:ascii="Courier New" w:hAnsi="Courier New"/>
                <w:color w:val="1E1E1E"/>
                <w:sz w:val="18"/>
              </w:rPr>
              <w:t>Never call extract_resume_profile_from_artifact, get_resume_status,</w:t>
            </w:r>
          </w:p>
          <w:p w14:paraId="7D87584C" w14:textId="77777777" w:rsidR="005F0344" w:rsidRDefault="00000000">
            <w:pPr>
              <w:spacing w:after="0"/>
            </w:pPr>
            <w:r>
              <w:rPr>
                <w:rFonts w:ascii="Courier New" w:hAnsi="Courier New"/>
                <w:color w:val="1E1E1E"/>
                <w:sz w:val="18"/>
              </w:rPr>
              <w:t>and search_jobs as one batched step.</w:t>
            </w:r>
          </w:p>
        </w:tc>
      </w:tr>
    </w:tbl>
    <w:p w14:paraId="351E4A80" w14:textId="77777777" w:rsidR="005F0344" w:rsidRDefault="005F0344"/>
    <w:p w14:paraId="661CDD86" w14:textId="77777777" w:rsidR="005F0344" w:rsidRDefault="00000000">
      <w:pPr>
        <w:spacing w:before="60" w:after="60"/>
      </w:pPr>
      <w:r>
        <w:rPr>
          <w:b/>
        </w:rPr>
        <w:t>Why this instruction?</w:t>
      </w:r>
      <w:r>
        <w:t xml:space="preserve"> Some LLMs try to call all tools at once in parallel to be faster. But resume extraction MUST complete before job search — you can't search based on a resume you haven't parsed yet. This enforces the correct order.</w:t>
      </w:r>
    </w:p>
    <w:tbl>
      <w:tblPr>
        <w:tblW w:w="0" w:type="auto"/>
        <w:tblLook w:val="04A0" w:firstRow="1" w:lastRow="0" w:firstColumn="1" w:lastColumn="0" w:noHBand="0" w:noVBand="1"/>
      </w:tblPr>
      <w:tblGrid>
        <w:gridCol w:w="9360"/>
      </w:tblGrid>
      <w:tr w:rsidR="005F0344" w14:paraId="3C6B0AE1"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7C6B5363" w14:textId="77777777" w:rsidR="005F0344" w:rsidRDefault="00000000">
            <w:pPr>
              <w:spacing w:after="0"/>
            </w:pPr>
            <w:r>
              <w:rPr>
                <w:rFonts w:ascii="Courier New" w:hAnsi="Courier New"/>
                <w:color w:val="1E1E1E"/>
                <w:sz w:val="18"/>
              </w:rPr>
              <w:t>Treat "entry level", "fresher", "fresh graduate" as min_years=0, max_years=1</w:t>
            </w:r>
          </w:p>
        </w:tc>
      </w:tr>
    </w:tbl>
    <w:p w14:paraId="718D34C6" w14:textId="77777777" w:rsidR="005F0344" w:rsidRDefault="005F0344"/>
    <w:p w14:paraId="512E845E" w14:textId="77777777" w:rsidR="005F0344" w:rsidRDefault="00000000">
      <w:pPr>
        <w:spacing w:before="60" w:after="60"/>
      </w:pPr>
      <w:r>
        <w:rPr>
          <w:b/>
        </w:rPr>
        <w:t>Why?</w:t>
      </w:r>
      <w:r>
        <w:t xml:space="preserve"> These phrases mean the same thing but aren't numbers. The agent translates natural language into the parameters the search tool needs.</w:t>
      </w:r>
    </w:p>
    <w:p w14:paraId="0098EE7B" w14:textId="77777777" w:rsidR="005F0344" w:rsidRDefault="005F0344">
      <w:pPr>
        <w:pBdr>
          <w:bottom w:val="single" w:sz="6" w:space="1" w:color="2E74B5"/>
        </w:pBdr>
        <w:spacing w:before="80" w:after="80"/>
      </w:pPr>
    </w:p>
    <w:p w14:paraId="0601A07B" w14:textId="77777777" w:rsidR="005F0344" w:rsidRDefault="00000000">
      <w:pPr>
        <w:pStyle w:val="Heading2"/>
        <w:spacing w:before="280" w:after="80"/>
      </w:pPr>
      <w:r>
        <w:rPr>
          <w:rFonts w:ascii="Calibri" w:hAnsi="Calibri"/>
          <w:color w:val="2E74B5"/>
          <w:sz w:val="30"/>
        </w:rPr>
        <w:t>7. domain_models.py — The Data Shapes</w:t>
      </w:r>
    </w:p>
    <w:p w14:paraId="07764037" w14:textId="77777777" w:rsidR="005F0344" w:rsidRDefault="00000000">
      <w:pPr>
        <w:spacing w:before="60" w:after="60"/>
      </w:pPr>
      <w:r>
        <w:t>This file defines all the data structures used throughout the project.</w:t>
      </w:r>
    </w:p>
    <w:p w14:paraId="5E8A3F6D" w14:textId="77777777" w:rsidR="005F0344" w:rsidRDefault="00000000">
      <w:pPr>
        <w:pStyle w:val="Heading3"/>
        <w:spacing w:after="60"/>
      </w:pPr>
      <w:r>
        <w:rPr>
          <w:rFonts w:ascii="Calibri" w:hAnsi="Calibri"/>
          <w:color w:val="1F7689"/>
          <w:sz w:val="26"/>
        </w:rPr>
        <w:t>Why Pydantic?</w:t>
      </w:r>
    </w:p>
    <w:tbl>
      <w:tblPr>
        <w:tblW w:w="0" w:type="auto"/>
        <w:tblLook w:val="04A0" w:firstRow="1" w:lastRow="0" w:firstColumn="1" w:lastColumn="0" w:noHBand="0" w:noVBand="1"/>
      </w:tblPr>
      <w:tblGrid>
        <w:gridCol w:w="9360"/>
      </w:tblGrid>
      <w:tr w:rsidR="005F0344" w14:paraId="59A60995"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78B01111" w14:textId="77777777" w:rsidR="005F0344" w:rsidRDefault="00000000">
            <w:pPr>
              <w:spacing w:after="0"/>
            </w:pPr>
            <w:r>
              <w:rPr>
                <w:rFonts w:ascii="Courier New" w:hAnsi="Courier New"/>
                <w:color w:val="1E1E1E"/>
                <w:sz w:val="18"/>
              </w:rPr>
              <w:t># Without Pydantic — easy to make mistakes</w:t>
            </w:r>
          </w:p>
          <w:p w14:paraId="158BAEBE" w14:textId="77777777" w:rsidR="005F0344" w:rsidRDefault="00000000">
            <w:pPr>
              <w:spacing w:after="0"/>
            </w:pPr>
            <w:r>
              <w:rPr>
                <w:rFonts w:ascii="Courier New" w:hAnsi="Courier New"/>
                <w:color w:val="1E1E1E"/>
                <w:sz w:val="18"/>
              </w:rPr>
              <w:t>job = {"titlE": "Engineer", "companY": "Google"}  # typos, no validation</w:t>
            </w:r>
          </w:p>
          <w:p w14:paraId="2ABB625A" w14:textId="77777777" w:rsidR="005F0344" w:rsidRDefault="00000000">
            <w:pPr>
              <w:spacing w:after="0"/>
            </w:pPr>
            <w:r>
              <w:rPr>
                <w:rFonts w:ascii="Courier New" w:hAnsi="Courier New"/>
                <w:color w:val="1E1E1E"/>
                <w:sz w:val="18"/>
              </w:rPr>
              <w:t xml:space="preserve"> </w:t>
            </w:r>
          </w:p>
          <w:p w14:paraId="71B8DA6E" w14:textId="77777777" w:rsidR="005F0344" w:rsidRDefault="00000000">
            <w:pPr>
              <w:spacing w:after="0"/>
            </w:pPr>
            <w:r>
              <w:rPr>
                <w:rFonts w:ascii="Courier New" w:hAnsi="Courier New"/>
                <w:color w:val="1E1E1E"/>
                <w:sz w:val="18"/>
              </w:rPr>
              <w:t># With Pydantic — strict, validated</w:t>
            </w:r>
          </w:p>
          <w:p w14:paraId="5BA08F97" w14:textId="77777777" w:rsidR="005F0344" w:rsidRDefault="00000000">
            <w:pPr>
              <w:spacing w:after="0"/>
            </w:pPr>
            <w:r>
              <w:rPr>
                <w:rFonts w:ascii="Courier New" w:hAnsi="Courier New"/>
                <w:color w:val="1E1E1E"/>
                <w:sz w:val="18"/>
              </w:rPr>
              <w:t>class JobPosting(BaseModel):</w:t>
            </w:r>
          </w:p>
          <w:p w14:paraId="39B187C5" w14:textId="77777777" w:rsidR="005F0344" w:rsidRDefault="00000000">
            <w:pPr>
              <w:spacing w:after="0"/>
            </w:pPr>
            <w:r>
              <w:rPr>
                <w:rFonts w:ascii="Courier New" w:hAnsi="Courier New"/>
                <w:color w:val="1E1E1E"/>
                <w:sz w:val="18"/>
              </w:rPr>
              <w:t xml:space="preserve">    title: str = ""  # must be a string</w:t>
            </w:r>
          </w:p>
          <w:p w14:paraId="6AB26A54" w14:textId="77777777" w:rsidR="005F0344" w:rsidRDefault="00000000">
            <w:pPr>
              <w:spacing w:after="0"/>
            </w:pPr>
            <w:r>
              <w:rPr>
                <w:rFonts w:ascii="Courier New" w:hAnsi="Courier New"/>
                <w:color w:val="1E1E1E"/>
                <w:sz w:val="18"/>
              </w:rPr>
              <w:t xml:space="preserve">    company: str = ""</w:t>
            </w:r>
          </w:p>
        </w:tc>
      </w:tr>
    </w:tbl>
    <w:p w14:paraId="51CA76A3" w14:textId="77777777" w:rsidR="005F0344" w:rsidRDefault="005F0344"/>
    <w:p w14:paraId="5F363F6D" w14:textId="77777777" w:rsidR="005F0344" w:rsidRDefault="00000000">
      <w:pPr>
        <w:spacing w:before="60" w:after="60"/>
      </w:pPr>
      <w:r>
        <w:t xml:space="preserve">Any code that creates a </w:t>
      </w:r>
      <w:r>
        <w:rPr>
          <w:rFonts w:ascii="Courier New" w:hAnsi="Courier New"/>
          <w:color w:val="C7254E"/>
          <w:sz w:val="19"/>
        </w:rPr>
        <w:t>JobPosting</w:t>
      </w:r>
      <w:r>
        <w:t xml:space="preserve"> must follow this schema. If it doesn't, Pydantic raises an error immediately — you catch bugs early.</w:t>
      </w:r>
    </w:p>
    <w:p w14:paraId="3F2C2E3C" w14:textId="77777777" w:rsidR="005F0344" w:rsidRDefault="00000000">
      <w:pPr>
        <w:pStyle w:val="Heading3"/>
        <w:spacing w:after="60"/>
      </w:pPr>
      <w:r>
        <w:rPr>
          <w:rFonts w:ascii="Calibri" w:hAnsi="Calibri"/>
          <w:color w:val="1F7689"/>
          <w:sz w:val="26"/>
        </w:rPr>
        <w:t>ResumeProfile</w:t>
      </w:r>
    </w:p>
    <w:tbl>
      <w:tblPr>
        <w:tblW w:w="0" w:type="auto"/>
        <w:tblLook w:val="04A0" w:firstRow="1" w:lastRow="0" w:firstColumn="1" w:lastColumn="0" w:noHBand="0" w:noVBand="1"/>
      </w:tblPr>
      <w:tblGrid>
        <w:gridCol w:w="9360"/>
      </w:tblGrid>
      <w:tr w:rsidR="005F0344" w14:paraId="26014B8A"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1CF69462" w14:textId="77777777" w:rsidR="005F0344" w:rsidRDefault="00000000">
            <w:pPr>
              <w:spacing w:after="0"/>
            </w:pPr>
            <w:r>
              <w:rPr>
                <w:rFonts w:ascii="Courier New" w:hAnsi="Courier New"/>
                <w:color w:val="1E1E1E"/>
                <w:sz w:val="18"/>
              </w:rPr>
              <w:t>class ResumeProfile(BaseModel):</w:t>
            </w:r>
          </w:p>
          <w:p w14:paraId="3AA72C3F" w14:textId="77777777" w:rsidR="005F0344" w:rsidRDefault="00000000">
            <w:pPr>
              <w:spacing w:after="0"/>
            </w:pPr>
            <w:r>
              <w:rPr>
                <w:rFonts w:ascii="Courier New" w:hAnsi="Courier New"/>
                <w:color w:val="1E1E1E"/>
                <w:sz w:val="18"/>
              </w:rPr>
              <w:t xml:space="preserve">    candidate_name: str = ""</w:t>
            </w:r>
          </w:p>
          <w:p w14:paraId="3A595304" w14:textId="77777777" w:rsidR="005F0344" w:rsidRDefault="00000000">
            <w:pPr>
              <w:spacing w:after="0"/>
            </w:pPr>
            <w:r>
              <w:rPr>
                <w:rFonts w:ascii="Courier New" w:hAnsi="Courier New"/>
                <w:color w:val="1E1E1E"/>
                <w:sz w:val="18"/>
              </w:rPr>
              <w:t xml:space="preserve">    professional_summary: str = ""</w:t>
            </w:r>
          </w:p>
          <w:p w14:paraId="0FD28A09" w14:textId="77777777" w:rsidR="005F0344" w:rsidRDefault="00000000">
            <w:pPr>
              <w:spacing w:after="0"/>
            </w:pPr>
            <w:r>
              <w:rPr>
                <w:rFonts w:ascii="Courier New" w:hAnsi="Courier New"/>
                <w:color w:val="1E1E1E"/>
                <w:sz w:val="18"/>
              </w:rPr>
              <w:t xml:space="preserve">    role_titles: list[str] = Field(default_factory=list)</w:t>
            </w:r>
          </w:p>
          <w:p w14:paraId="1B063CFC" w14:textId="77777777" w:rsidR="005F0344" w:rsidRDefault="00000000">
            <w:pPr>
              <w:spacing w:after="0"/>
            </w:pPr>
            <w:r>
              <w:rPr>
                <w:rFonts w:ascii="Courier New" w:hAnsi="Courier New"/>
                <w:color w:val="1E1E1E"/>
                <w:sz w:val="18"/>
              </w:rPr>
              <w:t xml:space="preserve">    core_skills: list[str] = Field(default_factory=list)</w:t>
            </w:r>
          </w:p>
          <w:p w14:paraId="595E4E7C" w14:textId="77777777" w:rsidR="005F0344" w:rsidRDefault="00000000">
            <w:pPr>
              <w:spacing w:after="0"/>
            </w:pPr>
            <w:r>
              <w:rPr>
                <w:rFonts w:ascii="Courier New" w:hAnsi="Courier New"/>
                <w:color w:val="1E1E1E"/>
                <w:sz w:val="18"/>
              </w:rPr>
              <w:t xml:space="preserve">    additional_skills: list[str] = Field(default_factory=list)</w:t>
            </w:r>
          </w:p>
          <w:p w14:paraId="11F5DB11" w14:textId="77777777" w:rsidR="005F0344" w:rsidRDefault="00000000">
            <w:pPr>
              <w:spacing w:after="0"/>
            </w:pPr>
            <w:r>
              <w:rPr>
                <w:rFonts w:ascii="Courier New" w:hAnsi="Courier New"/>
                <w:color w:val="1E1E1E"/>
                <w:sz w:val="18"/>
              </w:rPr>
              <w:t xml:space="preserve">    years_experience: Optional[float] = Field(default=None, ge=0)</w:t>
            </w:r>
          </w:p>
          <w:p w14:paraId="1FE1E3DC" w14:textId="77777777" w:rsidR="005F0344" w:rsidRDefault="00000000">
            <w:pPr>
              <w:spacing w:after="0"/>
            </w:pPr>
            <w:r>
              <w:rPr>
                <w:rFonts w:ascii="Courier New" w:hAnsi="Courier New"/>
                <w:color w:val="1E1E1E"/>
                <w:sz w:val="18"/>
              </w:rPr>
              <w:t xml:space="preserve">    preferred_locations: list[str] = Field(default_factory=list)</w:t>
            </w:r>
          </w:p>
          <w:p w14:paraId="37EF29BE" w14:textId="77777777" w:rsidR="005F0344" w:rsidRDefault="00000000">
            <w:pPr>
              <w:spacing w:after="0"/>
            </w:pPr>
            <w:r>
              <w:rPr>
                <w:rFonts w:ascii="Courier New" w:hAnsi="Courier New"/>
                <w:color w:val="1E1E1E"/>
                <w:sz w:val="18"/>
              </w:rPr>
              <w:t xml:space="preserve">    work_preferences: list[str] = Field(default_factory=list)</w:t>
            </w:r>
          </w:p>
          <w:p w14:paraId="6D21280D" w14:textId="77777777" w:rsidR="005F0344" w:rsidRDefault="00000000">
            <w:pPr>
              <w:spacing w:after="0"/>
            </w:pPr>
            <w:r>
              <w:rPr>
                <w:rFonts w:ascii="Courier New" w:hAnsi="Courier New"/>
                <w:color w:val="1E1E1E"/>
                <w:sz w:val="18"/>
              </w:rPr>
              <w:t xml:space="preserve">    notable_projects: list[str] = Field(default_factory=list)</w:t>
            </w:r>
          </w:p>
          <w:p w14:paraId="2C0A663F" w14:textId="77777777" w:rsidR="005F0344" w:rsidRDefault="00000000">
            <w:pPr>
              <w:spacing w:after="0"/>
            </w:pPr>
            <w:r>
              <w:rPr>
                <w:rFonts w:ascii="Courier New" w:hAnsi="Courier New"/>
                <w:color w:val="1E1E1E"/>
                <w:sz w:val="18"/>
              </w:rPr>
              <w:t xml:space="preserve">    resume_source: str = "uploaded_resume"</w:t>
            </w:r>
          </w:p>
        </w:tc>
      </w:tr>
    </w:tbl>
    <w:p w14:paraId="1ABBC002" w14:textId="77777777" w:rsidR="005F0344" w:rsidRDefault="005F0344"/>
    <w:p w14:paraId="2FC1BC28" w14:textId="77777777" w:rsidR="005F0344" w:rsidRDefault="00000000">
      <w:pPr>
        <w:spacing w:before="60" w:after="60"/>
      </w:pPr>
      <w:r>
        <w:rPr>
          <w:b/>
        </w:rPr>
        <w:lastRenderedPageBreak/>
        <w:t>Key decisions:</w:t>
      </w:r>
    </w:p>
    <w:p w14:paraId="365C238C" w14:textId="77777777" w:rsidR="005F0344" w:rsidRDefault="00000000">
      <w:pPr>
        <w:pStyle w:val="ListBullet"/>
        <w:spacing w:before="20" w:after="20"/>
      </w:pPr>
      <w:r>
        <w:rPr>
          <w:rFonts w:ascii="Courier New" w:hAnsi="Courier New"/>
          <w:color w:val="C7254E"/>
          <w:sz w:val="19"/>
        </w:rPr>
        <w:t>Field(default_factory=list)</w:t>
      </w:r>
      <w:r>
        <w:t xml:space="preserve"> instead of </w:t>
      </w:r>
      <w:r>
        <w:rPr>
          <w:rFonts w:ascii="Courier New" w:hAnsi="Courier New"/>
          <w:color w:val="C7254E"/>
          <w:sz w:val="19"/>
        </w:rPr>
        <w:t>= []</w:t>
      </w:r>
      <w:r>
        <w:t xml:space="preserve">: In Python, using </w:t>
      </w:r>
      <w:r>
        <w:rPr>
          <w:rFonts w:ascii="Courier New" w:hAnsi="Courier New"/>
          <w:color w:val="C7254E"/>
          <w:sz w:val="19"/>
        </w:rPr>
        <w:t>= []</w:t>
      </w:r>
      <w:r>
        <w:t xml:space="preserve"> as a default is a bug — all instances share the SAME list object. </w:t>
      </w:r>
      <w:r>
        <w:rPr>
          <w:rFonts w:ascii="Courier New" w:hAnsi="Courier New"/>
          <w:color w:val="C7254E"/>
          <w:sz w:val="19"/>
        </w:rPr>
        <w:t>default_factory=list</w:t>
      </w:r>
      <w:r>
        <w:t xml:space="preserve"> creates a NEW empty list for each instance.</w:t>
      </w:r>
    </w:p>
    <w:p w14:paraId="07CC839C" w14:textId="77777777" w:rsidR="005F0344" w:rsidRDefault="00000000">
      <w:pPr>
        <w:pStyle w:val="ListBullet"/>
        <w:spacing w:before="20" w:after="20"/>
      </w:pPr>
      <w:r>
        <w:rPr>
          <w:rFonts w:ascii="Courier New" w:hAnsi="Courier New"/>
          <w:color w:val="C7254E"/>
          <w:sz w:val="19"/>
        </w:rPr>
        <w:t>Optional[float] = Field(default=None, ge=0)</w:t>
      </w:r>
      <w:r>
        <w:t xml:space="preserve">: </w:t>
      </w:r>
      <w:r>
        <w:rPr>
          <w:rFonts w:ascii="Courier New" w:hAnsi="Courier New"/>
          <w:color w:val="C7254E"/>
          <w:sz w:val="19"/>
        </w:rPr>
        <w:t>years_experience</w:t>
      </w:r>
      <w:r>
        <w:t xml:space="preserve"> can be </w:t>
      </w:r>
      <w:r>
        <w:rPr>
          <w:rFonts w:ascii="Courier New" w:hAnsi="Courier New"/>
          <w:color w:val="C7254E"/>
          <w:sz w:val="19"/>
        </w:rPr>
        <w:t>None</w:t>
      </w:r>
      <w:r>
        <w:t xml:space="preserve"> (unknown) OR a non-negative float. </w:t>
      </w:r>
      <w:r>
        <w:rPr>
          <w:rFonts w:ascii="Courier New" w:hAnsi="Courier New"/>
          <w:color w:val="C7254E"/>
          <w:sz w:val="19"/>
        </w:rPr>
        <w:t>ge=0</w:t>
      </w:r>
      <w:r>
        <w:t xml:space="preserve"> means "greater than or equal to 0" — Pydantic validates this.</w:t>
      </w:r>
    </w:p>
    <w:p w14:paraId="4BE1B1AA" w14:textId="77777777" w:rsidR="005F0344" w:rsidRDefault="00000000">
      <w:pPr>
        <w:pStyle w:val="ListBullet"/>
        <w:spacing w:before="20" w:after="20"/>
      </w:pPr>
      <w:r>
        <w:rPr>
          <w:rFonts w:ascii="Courier New" w:hAnsi="Courier New"/>
          <w:color w:val="C7254E"/>
          <w:sz w:val="19"/>
        </w:rPr>
        <w:t>resume_source</w:t>
      </w:r>
      <w:r>
        <w:t>: Tracks where the resume came from (uploaded file, manual save, etc.) for debugging.</w:t>
      </w:r>
    </w:p>
    <w:p w14:paraId="2C69B73A" w14:textId="77777777" w:rsidR="005F0344" w:rsidRDefault="00000000">
      <w:pPr>
        <w:pStyle w:val="Heading3"/>
        <w:spacing w:after="60"/>
      </w:pPr>
      <w:r>
        <w:rPr>
          <w:rFonts w:ascii="Calibri" w:hAnsi="Calibri"/>
          <w:color w:val="1F7689"/>
          <w:sz w:val="26"/>
        </w:rPr>
        <w:t>JobPosting</w:t>
      </w:r>
    </w:p>
    <w:tbl>
      <w:tblPr>
        <w:tblW w:w="0" w:type="auto"/>
        <w:tblLook w:val="04A0" w:firstRow="1" w:lastRow="0" w:firstColumn="1" w:lastColumn="0" w:noHBand="0" w:noVBand="1"/>
      </w:tblPr>
      <w:tblGrid>
        <w:gridCol w:w="9360"/>
      </w:tblGrid>
      <w:tr w:rsidR="005F0344" w14:paraId="08C54B50"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6EA6F832" w14:textId="77777777" w:rsidR="005F0344" w:rsidRDefault="00000000">
            <w:pPr>
              <w:spacing w:after="0"/>
            </w:pPr>
            <w:r>
              <w:rPr>
                <w:rFonts w:ascii="Courier New" w:hAnsi="Courier New"/>
                <w:color w:val="1E1E1E"/>
                <w:sz w:val="18"/>
              </w:rPr>
              <w:t>class JobPosting(BaseModel):</w:t>
            </w:r>
          </w:p>
          <w:p w14:paraId="168C84FC" w14:textId="77777777" w:rsidR="005F0344" w:rsidRDefault="00000000">
            <w:pPr>
              <w:spacing w:after="0"/>
            </w:pPr>
            <w:r>
              <w:rPr>
                <w:rFonts w:ascii="Courier New" w:hAnsi="Courier New"/>
                <w:color w:val="1E1E1E"/>
                <w:sz w:val="18"/>
              </w:rPr>
              <w:t xml:space="preserve">    id: Optional[str] = None</w:t>
            </w:r>
          </w:p>
          <w:p w14:paraId="27D683E7" w14:textId="77777777" w:rsidR="005F0344" w:rsidRDefault="00000000">
            <w:pPr>
              <w:spacing w:after="0"/>
            </w:pPr>
            <w:r>
              <w:rPr>
                <w:rFonts w:ascii="Courier New" w:hAnsi="Courier New"/>
                <w:color w:val="1E1E1E"/>
                <w:sz w:val="18"/>
              </w:rPr>
              <w:t xml:space="preserve">    title: str = ""</w:t>
            </w:r>
          </w:p>
          <w:p w14:paraId="6B8EEBEA" w14:textId="77777777" w:rsidR="005F0344" w:rsidRDefault="00000000">
            <w:pPr>
              <w:spacing w:after="0"/>
            </w:pPr>
            <w:r>
              <w:rPr>
                <w:rFonts w:ascii="Courier New" w:hAnsi="Courier New"/>
                <w:color w:val="1E1E1E"/>
                <w:sz w:val="18"/>
              </w:rPr>
              <w:t xml:space="preserve">    company: str = ""</w:t>
            </w:r>
          </w:p>
          <w:p w14:paraId="64FD5648" w14:textId="77777777" w:rsidR="005F0344" w:rsidRDefault="00000000">
            <w:pPr>
              <w:spacing w:after="0"/>
            </w:pPr>
            <w:r>
              <w:rPr>
                <w:rFonts w:ascii="Courier New" w:hAnsi="Courier New"/>
                <w:color w:val="1E1E1E"/>
                <w:sz w:val="18"/>
              </w:rPr>
              <w:t xml:space="preserve">    location: str = ""</w:t>
            </w:r>
          </w:p>
          <w:p w14:paraId="65E4061C" w14:textId="77777777" w:rsidR="005F0344" w:rsidRDefault="00000000">
            <w:pPr>
              <w:spacing w:after="0"/>
            </w:pPr>
            <w:r>
              <w:rPr>
                <w:rFonts w:ascii="Courier New" w:hAnsi="Courier New"/>
                <w:color w:val="1E1E1E"/>
                <w:sz w:val="18"/>
              </w:rPr>
              <w:t xml:space="preserve">    snippet: str = ""</w:t>
            </w:r>
          </w:p>
          <w:p w14:paraId="77CB46F8" w14:textId="77777777" w:rsidR="005F0344" w:rsidRDefault="00000000">
            <w:pPr>
              <w:spacing w:after="0"/>
            </w:pPr>
            <w:r>
              <w:rPr>
                <w:rFonts w:ascii="Courier New" w:hAnsi="Courier New"/>
                <w:color w:val="1E1E1E"/>
                <w:sz w:val="18"/>
              </w:rPr>
              <w:t xml:space="preserve">    url: Optional[str] = None</w:t>
            </w:r>
          </w:p>
          <w:p w14:paraId="4C6EA063" w14:textId="77777777" w:rsidR="005F0344" w:rsidRDefault="00000000">
            <w:pPr>
              <w:spacing w:after="0"/>
            </w:pPr>
            <w:r>
              <w:rPr>
                <w:rFonts w:ascii="Courier New" w:hAnsi="Courier New"/>
                <w:color w:val="1E1E1E"/>
                <w:sz w:val="18"/>
              </w:rPr>
              <w:t xml:space="preserve">    matched_role: Optional[str] = None</w:t>
            </w:r>
          </w:p>
          <w:p w14:paraId="4B0BDF63" w14:textId="77777777" w:rsidR="005F0344" w:rsidRDefault="00000000">
            <w:pPr>
              <w:spacing w:after="0"/>
            </w:pPr>
            <w:r>
              <w:rPr>
                <w:rFonts w:ascii="Courier New" w:hAnsi="Courier New"/>
                <w:color w:val="1E1E1E"/>
                <w:sz w:val="18"/>
              </w:rPr>
              <w:t xml:space="preserve">    experience_min_years: Optional[float] = None</w:t>
            </w:r>
          </w:p>
          <w:p w14:paraId="2185C89C" w14:textId="77777777" w:rsidR="005F0344" w:rsidRDefault="00000000">
            <w:pPr>
              <w:spacing w:after="0"/>
            </w:pPr>
            <w:r>
              <w:rPr>
                <w:rFonts w:ascii="Courier New" w:hAnsi="Courier New"/>
                <w:color w:val="1E1E1E"/>
                <w:sz w:val="18"/>
              </w:rPr>
              <w:t xml:space="preserve">    experience_max_years: Optional[float] = None</w:t>
            </w:r>
          </w:p>
          <w:p w14:paraId="246DD4E0" w14:textId="77777777" w:rsidR="005F0344" w:rsidRDefault="00000000">
            <w:pPr>
              <w:spacing w:after="0"/>
            </w:pPr>
            <w:r>
              <w:rPr>
                <w:rFonts w:ascii="Courier New" w:hAnsi="Courier New"/>
                <w:color w:val="1E1E1E"/>
                <w:sz w:val="18"/>
              </w:rPr>
              <w:t xml:space="preserve">    experience_evidence: Optional[str] = None</w:t>
            </w:r>
          </w:p>
          <w:p w14:paraId="248C64CD" w14:textId="77777777" w:rsidR="005F0344" w:rsidRDefault="00000000">
            <w:pPr>
              <w:spacing w:after="0"/>
            </w:pPr>
            <w:r>
              <w:rPr>
                <w:rFonts w:ascii="Courier New" w:hAnsi="Courier New"/>
                <w:color w:val="1E1E1E"/>
                <w:sz w:val="18"/>
              </w:rPr>
              <w:t xml:space="preserve">    description: Optional[str] = None</w:t>
            </w:r>
          </w:p>
          <w:p w14:paraId="3903D4A1" w14:textId="77777777" w:rsidR="005F0344" w:rsidRDefault="00000000">
            <w:pPr>
              <w:spacing w:after="0"/>
            </w:pPr>
            <w:r>
              <w:rPr>
                <w:rFonts w:ascii="Courier New" w:hAnsi="Courier New"/>
                <w:color w:val="1E1E1E"/>
                <w:sz w:val="18"/>
              </w:rPr>
              <w:t xml:space="preserve">    fit_verdict: Optional[str] = None</w:t>
            </w:r>
          </w:p>
          <w:p w14:paraId="6300FB41" w14:textId="77777777" w:rsidR="005F0344" w:rsidRDefault="00000000">
            <w:pPr>
              <w:spacing w:after="0"/>
            </w:pPr>
            <w:r>
              <w:rPr>
                <w:rFonts w:ascii="Courier New" w:hAnsi="Courier New"/>
                <w:color w:val="1E1E1E"/>
                <w:sz w:val="18"/>
              </w:rPr>
              <w:t xml:space="preserve">    reason_to_apply: Optional[str] = None</w:t>
            </w:r>
          </w:p>
          <w:p w14:paraId="37B3D37E" w14:textId="77777777" w:rsidR="005F0344" w:rsidRDefault="00000000">
            <w:pPr>
              <w:spacing w:after="0"/>
            </w:pPr>
            <w:r>
              <w:rPr>
                <w:rFonts w:ascii="Courier New" w:hAnsi="Courier New"/>
                <w:color w:val="1E1E1E"/>
                <w:sz w:val="18"/>
              </w:rPr>
              <w:t xml:space="preserve">    blocker_risk: Optional[str] = None</w:t>
            </w:r>
          </w:p>
        </w:tc>
      </w:tr>
    </w:tbl>
    <w:p w14:paraId="13E6FAEE" w14:textId="77777777" w:rsidR="005F0344" w:rsidRDefault="005F0344"/>
    <w:p w14:paraId="1F353F26" w14:textId="77777777" w:rsidR="005F0344" w:rsidRDefault="00000000">
      <w:pPr>
        <w:spacing w:before="60" w:after="60"/>
      </w:pPr>
      <w:r>
        <w:rPr>
          <w:rFonts w:ascii="Courier New" w:hAnsi="Courier New"/>
          <w:color w:val="C7254E"/>
          <w:sz w:val="19"/>
        </w:rPr>
        <w:t>Optional[str] = None</w:t>
      </w:r>
      <w:r>
        <w:t xml:space="preserve"> means the field can be absent. Real job listings don't always have all fields — some have no URL, some have no experience requirement. Optional fields allow partial data.</w:t>
      </w:r>
    </w:p>
    <w:p w14:paraId="58C4619B" w14:textId="77777777" w:rsidR="005F0344" w:rsidRDefault="00000000">
      <w:pPr>
        <w:pStyle w:val="Heading3"/>
        <w:spacing w:after="60"/>
      </w:pPr>
      <w:r>
        <w:rPr>
          <w:rFonts w:ascii="Calibri" w:hAnsi="Calibri"/>
          <w:color w:val="1F7689"/>
          <w:sz w:val="26"/>
        </w:rPr>
        <w:t>JobMatchScore</w:t>
      </w:r>
    </w:p>
    <w:tbl>
      <w:tblPr>
        <w:tblW w:w="0" w:type="auto"/>
        <w:tblLook w:val="04A0" w:firstRow="1" w:lastRow="0" w:firstColumn="1" w:lastColumn="0" w:noHBand="0" w:noVBand="1"/>
      </w:tblPr>
      <w:tblGrid>
        <w:gridCol w:w="9360"/>
      </w:tblGrid>
      <w:tr w:rsidR="005F0344" w14:paraId="2706C1D3"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00E1581F" w14:textId="77777777" w:rsidR="005F0344" w:rsidRDefault="00000000">
            <w:pPr>
              <w:spacing w:after="0"/>
            </w:pPr>
            <w:r>
              <w:rPr>
                <w:rFonts w:ascii="Courier New" w:hAnsi="Courier New"/>
                <w:color w:val="1E1E1E"/>
                <w:sz w:val="18"/>
              </w:rPr>
              <w:t>class JobMatchScore(BaseModel):</w:t>
            </w:r>
          </w:p>
          <w:p w14:paraId="5FFE4473" w14:textId="77777777" w:rsidR="005F0344" w:rsidRDefault="00000000">
            <w:pPr>
              <w:spacing w:after="0"/>
            </w:pPr>
            <w:r>
              <w:rPr>
                <w:rFonts w:ascii="Courier New" w:hAnsi="Courier New"/>
                <w:color w:val="1E1E1E"/>
                <w:sz w:val="18"/>
              </w:rPr>
              <w:t xml:space="preserve">    score: int                              # 0-100</w:t>
            </w:r>
          </w:p>
          <w:p w14:paraId="3894C98B" w14:textId="77777777" w:rsidR="005F0344" w:rsidRDefault="00000000">
            <w:pPr>
              <w:spacing w:after="0"/>
            </w:pPr>
            <w:r>
              <w:rPr>
                <w:rFonts w:ascii="Courier New" w:hAnsi="Courier New"/>
                <w:color w:val="1E1E1E"/>
                <w:sz w:val="18"/>
              </w:rPr>
              <w:t xml:space="preserve">    signals: JobMatchSignals                # breakdown of score components</w:t>
            </w:r>
          </w:p>
          <w:p w14:paraId="3F04AFAA" w14:textId="77777777" w:rsidR="005F0344" w:rsidRDefault="00000000">
            <w:pPr>
              <w:spacing w:after="0"/>
            </w:pPr>
            <w:r>
              <w:rPr>
                <w:rFonts w:ascii="Courier New" w:hAnsi="Courier New"/>
                <w:color w:val="1E1E1E"/>
                <w:sz w:val="18"/>
              </w:rPr>
              <w:t xml:space="preserve">    matched_skills: list[str]               # skills you have that job wants</w:t>
            </w:r>
          </w:p>
          <w:p w14:paraId="31D3E241" w14:textId="77777777" w:rsidR="005F0344" w:rsidRDefault="00000000">
            <w:pPr>
              <w:spacing w:after="0"/>
            </w:pPr>
            <w:r>
              <w:rPr>
                <w:rFonts w:ascii="Courier New" w:hAnsi="Courier New"/>
                <w:color w:val="1E1E1E"/>
                <w:sz w:val="18"/>
              </w:rPr>
              <w:t xml:space="preserve">    missing_skills: list[str]               # skills job wants that you lack</w:t>
            </w:r>
          </w:p>
          <w:p w14:paraId="289B94C2" w14:textId="77777777" w:rsidR="005F0344" w:rsidRDefault="00000000">
            <w:pPr>
              <w:spacing w:after="0"/>
            </w:pPr>
            <w:r>
              <w:rPr>
                <w:rFonts w:ascii="Courier New" w:hAnsi="Courier New"/>
                <w:color w:val="1E1E1E"/>
                <w:sz w:val="18"/>
              </w:rPr>
              <w:t xml:space="preserve">    explanation: str = ""                   # human-readable explanation</w:t>
            </w:r>
          </w:p>
          <w:p w14:paraId="73A69257" w14:textId="77777777" w:rsidR="005F0344" w:rsidRDefault="00000000">
            <w:pPr>
              <w:spacing w:after="0"/>
            </w:pPr>
            <w:r>
              <w:rPr>
                <w:rFonts w:ascii="Courier New" w:hAnsi="Courier New"/>
                <w:color w:val="1E1E1E"/>
                <w:sz w:val="18"/>
              </w:rPr>
              <w:t xml:space="preserve">    evidence: JobMatchEvidence              # detailed per-category evidence</w:t>
            </w:r>
          </w:p>
          <w:p w14:paraId="584918D4" w14:textId="77777777" w:rsidR="005F0344" w:rsidRDefault="00000000">
            <w:pPr>
              <w:spacing w:after="0"/>
            </w:pPr>
            <w:r>
              <w:rPr>
                <w:rFonts w:ascii="Courier New" w:hAnsi="Courier New"/>
                <w:color w:val="1E1E1E"/>
                <w:sz w:val="18"/>
              </w:rPr>
              <w:t xml:space="preserve">    blockers: JobMatchBlockers              # things that might get you rejected</w:t>
            </w:r>
          </w:p>
          <w:p w14:paraId="074A555C" w14:textId="77777777" w:rsidR="005F0344" w:rsidRDefault="00000000">
            <w:pPr>
              <w:spacing w:after="0"/>
            </w:pPr>
            <w:r>
              <w:rPr>
                <w:rFonts w:ascii="Courier New" w:hAnsi="Courier New"/>
                <w:color w:val="1E1E1E"/>
                <w:sz w:val="18"/>
              </w:rPr>
              <w:t xml:space="preserve">    fit_verdict: str = ""                   # "Strong apply", "Good match", etc.</w:t>
            </w:r>
          </w:p>
          <w:p w14:paraId="49B963D1" w14:textId="77777777" w:rsidR="005F0344" w:rsidRDefault="00000000">
            <w:pPr>
              <w:spacing w:after="0"/>
            </w:pPr>
            <w:r>
              <w:rPr>
                <w:rFonts w:ascii="Courier New" w:hAnsi="Courier New"/>
                <w:color w:val="1E1E1E"/>
                <w:sz w:val="18"/>
              </w:rPr>
              <w:t xml:space="preserve">    reason_to_apply: str = ""              # one-line reason to apply</w:t>
            </w:r>
          </w:p>
          <w:p w14:paraId="68372802" w14:textId="77777777" w:rsidR="005F0344" w:rsidRDefault="00000000">
            <w:pPr>
              <w:spacing w:after="0"/>
            </w:pPr>
            <w:r>
              <w:rPr>
                <w:rFonts w:ascii="Courier New" w:hAnsi="Courier New"/>
                <w:color w:val="1E1E1E"/>
                <w:sz w:val="18"/>
              </w:rPr>
              <w:t xml:space="preserve">    blocker_risk: str = ""                 # "Low", "Medium", "High"</w:t>
            </w:r>
          </w:p>
        </w:tc>
      </w:tr>
    </w:tbl>
    <w:p w14:paraId="4946811C" w14:textId="77777777" w:rsidR="005F0344" w:rsidRDefault="005F0344"/>
    <w:p w14:paraId="30D3F7A0" w14:textId="77777777" w:rsidR="005F0344" w:rsidRDefault="00000000">
      <w:pPr>
        <w:spacing w:before="60" w:after="60"/>
      </w:pPr>
      <w:r>
        <w:t>This is the richest model — it captures not just the score but WHY the score is what it is. Every number is explained.</w:t>
      </w:r>
    </w:p>
    <w:p w14:paraId="4ECF708B" w14:textId="77777777" w:rsidR="005F0344" w:rsidRDefault="005F0344">
      <w:pPr>
        <w:pBdr>
          <w:bottom w:val="single" w:sz="6" w:space="1" w:color="2E74B5"/>
        </w:pBdr>
        <w:spacing w:before="80" w:after="80"/>
      </w:pPr>
    </w:p>
    <w:p w14:paraId="071D5FEA" w14:textId="77777777" w:rsidR="005F0344" w:rsidRDefault="00000000">
      <w:pPr>
        <w:pStyle w:val="Heading2"/>
        <w:spacing w:before="280" w:after="80"/>
      </w:pPr>
      <w:r>
        <w:rPr>
          <w:rFonts w:ascii="Calibri" w:hAnsi="Calibri"/>
          <w:color w:val="2E74B5"/>
          <w:sz w:val="30"/>
        </w:rPr>
        <w:t>8. model_config.py — Choosing the AI Model</w:t>
      </w:r>
    </w:p>
    <w:p w14:paraId="0CF53834" w14:textId="77777777" w:rsidR="005F0344" w:rsidRDefault="00000000">
      <w:pPr>
        <w:spacing w:before="60" w:after="60"/>
      </w:pPr>
      <w:r>
        <w:t>This file answers: "Which AI model should we use right now?"</w:t>
      </w:r>
    </w:p>
    <w:p w14:paraId="3679CC1A" w14:textId="77777777" w:rsidR="005F0344" w:rsidRDefault="00000000">
      <w:pPr>
        <w:pStyle w:val="Heading3"/>
        <w:spacing w:after="60"/>
      </w:pPr>
      <w:r>
        <w:rPr>
          <w:rFonts w:ascii="Calibri" w:hAnsi="Calibri"/>
          <w:color w:val="1F7689"/>
          <w:sz w:val="26"/>
        </w:rPr>
        <w:lastRenderedPageBreak/>
        <w:t>The Priority Chain</w:t>
      </w:r>
    </w:p>
    <w:tbl>
      <w:tblPr>
        <w:tblW w:w="0" w:type="auto"/>
        <w:tblLook w:val="04A0" w:firstRow="1" w:lastRow="0" w:firstColumn="1" w:lastColumn="0" w:noHBand="0" w:noVBand="1"/>
      </w:tblPr>
      <w:tblGrid>
        <w:gridCol w:w="9360"/>
      </w:tblGrid>
      <w:tr w:rsidR="005F0344" w14:paraId="7CEE0DC5"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7997D789" w14:textId="77777777" w:rsidR="005F0344" w:rsidRDefault="00000000">
            <w:pPr>
              <w:spacing w:after="0"/>
            </w:pPr>
            <w:r>
              <w:rPr>
                <w:rFonts w:ascii="Courier New" w:hAnsi="Courier New"/>
                <w:color w:val="1E1E1E"/>
                <w:sz w:val="18"/>
              </w:rPr>
              <w:t>Has JOB_SCOUT_MODEL or GEMINI_MODEL set?</w:t>
            </w:r>
          </w:p>
          <w:p w14:paraId="513497A8" w14:textId="77777777" w:rsidR="005F0344" w:rsidRDefault="00000000">
            <w:pPr>
              <w:spacing w:after="0"/>
            </w:pPr>
            <w:r>
              <w:rPr>
                <w:rFonts w:ascii="Courier New" w:hAnsi="Courier New"/>
                <w:color w:val="1E1E1E"/>
                <w:sz w:val="18"/>
              </w:rPr>
              <w:t xml:space="preserve">    YES → Use that model (user's explicit choice wins)</w:t>
            </w:r>
          </w:p>
          <w:p w14:paraId="69AAEFA8" w14:textId="77777777" w:rsidR="005F0344" w:rsidRDefault="00000000">
            <w:pPr>
              <w:spacing w:after="0"/>
            </w:pPr>
            <w:r>
              <w:rPr>
                <w:rFonts w:ascii="Courier New" w:hAnsi="Courier New"/>
                <w:color w:val="1E1E1E"/>
                <w:sz w:val="18"/>
              </w:rPr>
              <w:t xml:space="preserve">    NO ↓</w:t>
            </w:r>
          </w:p>
          <w:p w14:paraId="5DB8E1E3" w14:textId="77777777" w:rsidR="005F0344" w:rsidRDefault="00000000">
            <w:pPr>
              <w:spacing w:after="0"/>
            </w:pPr>
            <w:r>
              <w:rPr>
                <w:rFonts w:ascii="Courier New" w:hAnsi="Courier New"/>
                <w:color w:val="1E1E1E"/>
                <w:sz w:val="18"/>
              </w:rPr>
              <w:t>Has GOOGLE_API_KEY?</w:t>
            </w:r>
          </w:p>
          <w:p w14:paraId="18BEA3D9" w14:textId="77777777" w:rsidR="005F0344" w:rsidRDefault="00000000">
            <w:pPr>
              <w:spacing w:after="0"/>
            </w:pPr>
            <w:r>
              <w:rPr>
                <w:rFonts w:ascii="Courier New" w:hAnsi="Courier New"/>
                <w:color w:val="1E1E1E"/>
                <w:sz w:val="18"/>
              </w:rPr>
              <w:t xml:space="preserve">    YES → Use gemini-2.0-flash (Google's native Gemini)</w:t>
            </w:r>
          </w:p>
          <w:p w14:paraId="64A08243" w14:textId="77777777" w:rsidR="005F0344" w:rsidRDefault="00000000">
            <w:pPr>
              <w:spacing w:after="0"/>
            </w:pPr>
            <w:r>
              <w:rPr>
                <w:rFonts w:ascii="Courier New" w:hAnsi="Courier New"/>
                <w:color w:val="1E1E1E"/>
                <w:sz w:val="18"/>
              </w:rPr>
              <w:t xml:space="preserve">    NO ↓</w:t>
            </w:r>
          </w:p>
          <w:p w14:paraId="7CB23AA6" w14:textId="77777777" w:rsidR="005F0344" w:rsidRDefault="00000000">
            <w:pPr>
              <w:spacing w:after="0"/>
            </w:pPr>
            <w:r>
              <w:rPr>
                <w:rFonts w:ascii="Courier New" w:hAnsi="Courier New"/>
                <w:color w:val="1E1E1E"/>
                <w:sz w:val="18"/>
              </w:rPr>
              <w:t>Has GROQ_API_KEY?</w:t>
            </w:r>
          </w:p>
          <w:p w14:paraId="5C80EB3D" w14:textId="77777777" w:rsidR="005F0344" w:rsidRDefault="00000000">
            <w:pPr>
              <w:spacing w:after="0"/>
            </w:pPr>
            <w:r>
              <w:rPr>
                <w:rFonts w:ascii="Courier New" w:hAnsi="Courier New"/>
                <w:color w:val="1E1E1E"/>
                <w:sz w:val="18"/>
              </w:rPr>
              <w:t xml:space="preserve">    YES → Use groq/llama-3.3-70b-versatile</w:t>
            </w:r>
          </w:p>
          <w:p w14:paraId="58CD6397" w14:textId="77777777" w:rsidR="005F0344" w:rsidRDefault="00000000">
            <w:pPr>
              <w:spacing w:after="0"/>
            </w:pPr>
            <w:r>
              <w:rPr>
                <w:rFonts w:ascii="Courier New" w:hAnsi="Courier New"/>
                <w:color w:val="1E1E1E"/>
                <w:sz w:val="18"/>
              </w:rPr>
              <w:t xml:space="preserve">    NO ↓</w:t>
            </w:r>
          </w:p>
          <w:p w14:paraId="5A728F4A" w14:textId="77777777" w:rsidR="005F0344" w:rsidRDefault="00000000">
            <w:pPr>
              <w:spacing w:after="0"/>
            </w:pPr>
            <w:r>
              <w:rPr>
                <w:rFonts w:ascii="Courier New" w:hAnsi="Courier New"/>
                <w:color w:val="1E1E1E"/>
                <w:sz w:val="18"/>
              </w:rPr>
              <w:t>Has NVIDIA_NIM_API_KEY?</w:t>
            </w:r>
          </w:p>
          <w:p w14:paraId="77EFF840" w14:textId="77777777" w:rsidR="005F0344" w:rsidRDefault="00000000">
            <w:pPr>
              <w:spacing w:after="0"/>
            </w:pPr>
            <w:r>
              <w:rPr>
                <w:rFonts w:ascii="Courier New" w:hAnsi="Courier New"/>
                <w:color w:val="1E1E1E"/>
                <w:sz w:val="18"/>
              </w:rPr>
              <w:t xml:space="preserve">    YES → Use nvidia_nim/nvidia/llama-3.3-nemotron-super-49b-v1.5</w:t>
            </w:r>
          </w:p>
          <w:p w14:paraId="4C139E71" w14:textId="77777777" w:rsidR="005F0344" w:rsidRDefault="00000000">
            <w:pPr>
              <w:spacing w:after="0"/>
            </w:pPr>
            <w:r>
              <w:rPr>
                <w:rFonts w:ascii="Courier New" w:hAnsi="Courier New"/>
                <w:color w:val="1E1E1E"/>
                <w:sz w:val="18"/>
              </w:rPr>
              <w:t xml:space="preserve">    NO ↓</w:t>
            </w:r>
          </w:p>
          <w:p w14:paraId="27B2442C" w14:textId="77777777" w:rsidR="005F0344" w:rsidRDefault="00000000">
            <w:pPr>
              <w:spacing w:after="0"/>
            </w:pPr>
            <w:r>
              <w:rPr>
                <w:rFonts w:ascii="Courier New" w:hAnsi="Courier New"/>
                <w:color w:val="1E1E1E"/>
                <w:sz w:val="18"/>
              </w:rPr>
              <w:t>Default → gemini-2.0-flash (will fail without a key, but that's the fallback)</w:t>
            </w:r>
          </w:p>
        </w:tc>
      </w:tr>
    </w:tbl>
    <w:p w14:paraId="53932AD6" w14:textId="77777777" w:rsidR="005F0344" w:rsidRDefault="005F0344"/>
    <w:p w14:paraId="4FDF3FB7" w14:textId="77777777" w:rsidR="005F0344" w:rsidRDefault="00000000">
      <w:pPr>
        <w:spacing w:before="60" w:after="60"/>
      </w:pPr>
      <w:r>
        <w:rPr>
          <w:b/>
        </w:rPr>
        <w:t>Why this specific order?</w:t>
      </w:r>
      <w:r>
        <w:t xml:space="preserve"> Google Gemini is the "native" provider for ADK, so it's tried first. Groq and NVIDIA are secondary options for people who want cheaper or faster models.</w:t>
      </w:r>
    </w:p>
    <w:p w14:paraId="429C1F81" w14:textId="77777777" w:rsidR="005F0344" w:rsidRDefault="00000000">
      <w:pPr>
        <w:pStyle w:val="Heading3"/>
        <w:spacing w:after="60"/>
      </w:pPr>
      <w:r>
        <w:rPr>
          <w:rFonts w:ascii="Calibri" w:hAnsi="Calibri"/>
          <w:color w:val="1F7689"/>
          <w:sz w:val="26"/>
        </w:rPr>
        <w:t>Reasoning Model Safety</w:t>
      </w:r>
    </w:p>
    <w:tbl>
      <w:tblPr>
        <w:tblW w:w="0" w:type="auto"/>
        <w:tblLook w:val="04A0" w:firstRow="1" w:lastRow="0" w:firstColumn="1" w:lastColumn="0" w:noHBand="0" w:noVBand="1"/>
      </w:tblPr>
      <w:tblGrid>
        <w:gridCol w:w="9360"/>
      </w:tblGrid>
      <w:tr w:rsidR="005F0344" w14:paraId="57806777"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7A717166" w14:textId="77777777" w:rsidR="005F0344" w:rsidRDefault="00000000">
            <w:pPr>
              <w:spacing w:after="0"/>
            </w:pPr>
            <w:r>
              <w:rPr>
                <w:rFonts w:ascii="Courier New" w:hAnsi="Courier New"/>
                <w:color w:val="1E1E1E"/>
                <w:sz w:val="18"/>
              </w:rPr>
              <w:t>REASONING_MODEL_MARKERS = ("reasoning",)</w:t>
            </w:r>
          </w:p>
          <w:p w14:paraId="6D185894" w14:textId="77777777" w:rsidR="005F0344" w:rsidRDefault="00000000">
            <w:pPr>
              <w:spacing w:after="0"/>
            </w:pPr>
            <w:r>
              <w:rPr>
                <w:rFonts w:ascii="Courier New" w:hAnsi="Courier New"/>
                <w:color w:val="1E1E1E"/>
                <w:sz w:val="18"/>
              </w:rPr>
              <w:t xml:space="preserve"> </w:t>
            </w:r>
          </w:p>
          <w:p w14:paraId="5A0B0FCA" w14:textId="77777777" w:rsidR="005F0344" w:rsidRDefault="00000000">
            <w:pPr>
              <w:spacing w:after="0"/>
            </w:pPr>
            <w:r>
              <w:rPr>
                <w:rFonts w:ascii="Courier New" w:hAnsi="Courier New"/>
                <w:color w:val="1E1E1E"/>
                <w:sz w:val="18"/>
              </w:rPr>
              <w:t>def is_reasoning_model(model_name: str) -&gt; bool:</w:t>
            </w:r>
          </w:p>
          <w:p w14:paraId="7569931E" w14:textId="77777777" w:rsidR="005F0344" w:rsidRDefault="00000000">
            <w:pPr>
              <w:spacing w:after="0"/>
            </w:pPr>
            <w:r>
              <w:rPr>
                <w:rFonts w:ascii="Courier New" w:hAnsi="Courier New"/>
                <w:color w:val="1E1E1E"/>
                <w:sz w:val="18"/>
              </w:rPr>
              <w:t xml:space="preserve">    normalized = (model_name or "").strip().lower()</w:t>
            </w:r>
          </w:p>
          <w:p w14:paraId="6E3DE4D3" w14:textId="77777777" w:rsidR="005F0344" w:rsidRDefault="00000000">
            <w:pPr>
              <w:spacing w:after="0"/>
            </w:pPr>
            <w:r>
              <w:rPr>
                <w:rFonts w:ascii="Courier New" w:hAnsi="Courier New"/>
                <w:color w:val="1E1E1E"/>
                <w:sz w:val="18"/>
              </w:rPr>
              <w:t xml:space="preserve">    return bool(normalized) and any(marker in normalized for marker in REASONING_MODEL_MARKERS)</w:t>
            </w:r>
          </w:p>
        </w:tc>
      </w:tr>
    </w:tbl>
    <w:p w14:paraId="740E20F6" w14:textId="77777777" w:rsidR="005F0344" w:rsidRDefault="005F0344"/>
    <w:p w14:paraId="5D136A50" w14:textId="77777777" w:rsidR="005F0344" w:rsidRDefault="00000000">
      <w:pPr>
        <w:spacing w:before="60" w:after="60"/>
      </w:pPr>
      <w:r>
        <w:t xml:space="preserve">Some models (like NVIDIA's </w:t>
      </w:r>
      <w:r>
        <w:rPr>
          <w:rFonts w:ascii="Courier New" w:hAnsi="Courier New"/>
          <w:color w:val="C7254E"/>
          <w:sz w:val="19"/>
        </w:rPr>
        <w:t>nemotron-super</w:t>
      </w:r>
      <w:r>
        <w:t xml:space="preserve"> with the </w:t>
      </w:r>
      <w:r>
        <w:rPr>
          <w:rFonts w:ascii="Courier New" w:hAnsi="Courier New"/>
          <w:color w:val="C7254E"/>
          <w:sz w:val="19"/>
        </w:rPr>
        <w:t>reasoning</w:t>
      </w:r>
      <w:r>
        <w:t xml:space="preserve"> variant) produce "thinking" output before their final answer. This internal reasoning content can confuse the agent framework — it might include long chains of thought that break tool call formatting.</w:t>
      </w:r>
    </w:p>
    <w:p w14:paraId="4CE25D19" w14:textId="77777777" w:rsidR="005F0344" w:rsidRDefault="00000000">
      <w:pPr>
        <w:spacing w:before="60" w:after="60"/>
      </w:pPr>
      <w:r>
        <w:t xml:space="preserve">By default, if a reasoning model is detected, it's downgraded to a non-reasoning variant. You can opt back in with </w:t>
      </w:r>
      <w:r>
        <w:rPr>
          <w:rFonts w:ascii="Courier New" w:hAnsi="Courier New"/>
          <w:color w:val="C7254E"/>
          <w:sz w:val="19"/>
        </w:rPr>
        <w:t>JOB_SCOUT_ALLOW_REASONING_MODEL=true</w:t>
      </w:r>
      <w:r>
        <w:t>.</w:t>
      </w:r>
    </w:p>
    <w:p w14:paraId="231A605A" w14:textId="77777777" w:rsidR="005F0344" w:rsidRDefault="00000000">
      <w:pPr>
        <w:pStyle w:val="Heading3"/>
        <w:spacing w:after="60"/>
      </w:pPr>
      <w:r>
        <w:rPr>
          <w:rFonts w:ascii="Calibri" w:hAnsi="Calibri"/>
          <w:color w:val="1F7689"/>
          <w:sz w:val="26"/>
        </w:rPr>
        <w:t>Three Different Model Roles</w:t>
      </w:r>
    </w:p>
    <w:tbl>
      <w:tblPr>
        <w:tblW w:w="0" w:type="auto"/>
        <w:tblLook w:val="04A0" w:firstRow="1" w:lastRow="0" w:firstColumn="1" w:lastColumn="0" w:noHBand="0" w:noVBand="1"/>
      </w:tblPr>
      <w:tblGrid>
        <w:gridCol w:w="9360"/>
      </w:tblGrid>
      <w:tr w:rsidR="005F0344" w14:paraId="2E9289B2"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45EF0F1F" w14:textId="77777777" w:rsidR="005F0344" w:rsidRDefault="00000000">
            <w:pPr>
              <w:spacing w:after="0"/>
            </w:pPr>
            <w:r>
              <w:rPr>
                <w:rFonts w:ascii="Courier New" w:hAnsi="Courier New"/>
                <w:color w:val="1E1E1E"/>
                <w:sz w:val="18"/>
              </w:rPr>
              <w:t>resolve_model_name()              # Main chat model</w:t>
            </w:r>
          </w:p>
          <w:p w14:paraId="7F23FB77" w14:textId="77777777" w:rsidR="005F0344" w:rsidRDefault="00000000">
            <w:pPr>
              <w:spacing w:after="0"/>
            </w:pPr>
            <w:r>
              <w:rPr>
                <w:rFonts w:ascii="Courier New" w:hAnsi="Courier New"/>
                <w:color w:val="1E1E1E"/>
                <w:sz w:val="18"/>
              </w:rPr>
              <w:t>resolve_resume_parser_model()     # For structuring extracted resume text</w:t>
            </w:r>
          </w:p>
          <w:p w14:paraId="2272F0F4" w14:textId="77777777" w:rsidR="005F0344" w:rsidRDefault="00000000">
            <w:pPr>
              <w:spacing w:after="0"/>
            </w:pPr>
            <w:r>
              <w:rPr>
                <w:rFonts w:ascii="Courier New" w:hAnsi="Courier New"/>
                <w:color w:val="1E1E1E"/>
                <w:sz w:val="18"/>
              </w:rPr>
              <w:t>resolve_resume_attachment_model() # For parsing attached files (always native Gemini)</w:t>
            </w:r>
          </w:p>
        </w:tc>
      </w:tr>
    </w:tbl>
    <w:p w14:paraId="46B94F53" w14:textId="77777777" w:rsidR="005F0344" w:rsidRDefault="005F0344"/>
    <w:p w14:paraId="4E24FEF0" w14:textId="77777777" w:rsidR="005F0344" w:rsidRDefault="00000000">
      <w:pPr>
        <w:spacing w:before="60" w:after="60"/>
      </w:pPr>
      <w:r>
        <w:rPr>
          <w:b/>
        </w:rPr>
        <w:t>Why three different models for one agent?</w:t>
      </w:r>
    </w:p>
    <w:p w14:paraId="7C552A94" w14:textId="77777777" w:rsidR="005F0344" w:rsidRDefault="00000000">
      <w:pPr>
        <w:spacing w:before="60" w:after="60"/>
      </w:pPr>
      <w:r>
        <w:t>Different tasks need different capabilities:</w:t>
      </w:r>
    </w:p>
    <w:p w14:paraId="6A4F7775" w14:textId="77777777" w:rsidR="005F0344" w:rsidRDefault="00000000">
      <w:pPr>
        <w:pStyle w:val="ListBullet"/>
        <w:spacing w:before="20" w:after="20"/>
      </w:pPr>
      <w:r>
        <w:t>Main chat: Any capable LLM works</w:t>
      </w:r>
    </w:p>
    <w:p w14:paraId="05A6C1E9" w14:textId="77777777" w:rsidR="005F0344" w:rsidRDefault="00000000">
      <w:pPr>
        <w:pStyle w:val="ListBullet"/>
        <w:spacing w:before="20" w:after="20"/>
      </w:pPr>
      <w:r>
        <w:t>Resume text structuring: NVIDIA/Groq preferred (fast, cheap structured extraction)</w:t>
      </w:r>
    </w:p>
    <w:p w14:paraId="6969CB87" w14:textId="77777777" w:rsidR="005F0344" w:rsidRDefault="00000000">
      <w:pPr>
        <w:pStyle w:val="ListBullet"/>
        <w:spacing w:before="20" w:after="20"/>
      </w:pPr>
      <w:r>
        <w:t>File attachment parsing: MUST be native Gemini (only Gemini can read PDFs/images natively)</w:t>
      </w:r>
    </w:p>
    <w:p w14:paraId="1AB1E99D" w14:textId="77777777" w:rsidR="005F0344" w:rsidRDefault="00000000">
      <w:pPr>
        <w:spacing w:before="60" w:after="60"/>
      </w:pPr>
      <w:r>
        <w:t>This separation allows you to use a cheap model for bulk processing and a capable model for the main conversation.</w:t>
      </w:r>
    </w:p>
    <w:p w14:paraId="365BF145" w14:textId="77777777" w:rsidR="005F0344" w:rsidRDefault="005F0344">
      <w:pPr>
        <w:pBdr>
          <w:bottom w:val="single" w:sz="6" w:space="1" w:color="2E74B5"/>
        </w:pBdr>
        <w:spacing w:before="80" w:after="80"/>
      </w:pPr>
    </w:p>
    <w:p w14:paraId="0043B79E" w14:textId="77777777" w:rsidR="005F0344" w:rsidRDefault="00000000">
      <w:pPr>
        <w:pStyle w:val="Heading2"/>
        <w:spacing w:before="280" w:after="80"/>
      </w:pPr>
      <w:r>
        <w:rPr>
          <w:rFonts w:ascii="Calibri" w:hAnsi="Calibri"/>
          <w:color w:val="2E74B5"/>
          <w:sz w:val="30"/>
        </w:rPr>
        <w:t>9. tools.py — The Tool Hub</w:t>
      </w:r>
    </w:p>
    <w:tbl>
      <w:tblPr>
        <w:tblW w:w="0" w:type="auto"/>
        <w:tblLook w:val="04A0" w:firstRow="1" w:lastRow="0" w:firstColumn="1" w:lastColumn="0" w:noHBand="0" w:noVBand="1"/>
      </w:tblPr>
      <w:tblGrid>
        <w:gridCol w:w="9360"/>
      </w:tblGrid>
      <w:tr w:rsidR="005F0344" w14:paraId="10DE54C4"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40E7C9D1" w14:textId="77777777" w:rsidR="005F0344" w:rsidRDefault="00000000">
            <w:pPr>
              <w:spacing w:after="0"/>
            </w:pPr>
            <w:r>
              <w:rPr>
                <w:rFonts w:ascii="Courier New" w:hAnsi="Courier New"/>
                <w:color w:val="1E1E1E"/>
                <w:sz w:val="18"/>
              </w:rPr>
              <w:t>from .resume_tools import (</w:t>
            </w:r>
          </w:p>
          <w:p w14:paraId="17363138" w14:textId="77777777" w:rsidR="005F0344" w:rsidRDefault="00000000">
            <w:pPr>
              <w:spacing w:after="0"/>
            </w:pPr>
            <w:r>
              <w:rPr>
                <w:rFonts w:ascii="Courier New" w:hAnsi="Courier New"/>
                <w:color w:val="1E1E1E"/>
                <w:sz w:val="18"/>
              </w:rPr>
              <w:t xml:space="preserve">    extract_resume_profile_from_artifact,</w:t>
            </w:r>
          </w:p>
          <w:p w14:paraId="150AEE7D" w14:textId="77777777" w:rsidR="005F0344" w:rsidRDefault="00000000">
            <w:pPr>
              <w:spacing w:after="0"/>
            </w:pPr>
            <w:r>
              <w:rPr>
                <w:rFonts w:ascii="Courier New" w:hAnsi="Courier New"/>
                <w:color w:val="1E1E1E"/>
                <w:sz w:val="18"/>
              </w:rPr>
              <w:t xml:space="preserve">    get_resume_status,</w:t>
            </w:r>
          </w:p>
          <w:p w14:paraId="5F6BED47" w14:textId="77777777" w:rsidR="005F0344" w:rsidRDefault="00000000">
            <w:pPr>
              <w:spacing w:after="0"/>
            </w:pPr>
            <w:r>
              <w:rPr>
                <w:rFonts w:ascii="Courier New" w:hAnsi="Courier New"/>
                <w:color w:val="1E1E1E"/>
                <w:sz w:val="18"/>
              </w:rPr>
              <w:t xml:space="preserve">    save_resume_profile,</w:t>
            </w:r>
          </w:p>
          <w:p w14:paraId="4A7A9BA7" w14:textId="77777777" w:rsidR="005F0344" w:rsidRDefault="00000000">
            <w:pPr>
              <w:spacing w:after="0"/>
            </w:pPr>
            <w:r>
              <w:rPr>
                <w:rFonts w:ascii="Courier New" w:hAnsi="Courier New"/>
                <w:color w:val="1E1E1E"/>
                <w:sz w:val="18"/>
              </w:rPr>
              <w:t xml:space="preserve">    clear_resume_profile,</w:t>
            </w:r>
          </w:p>
          <w:p w14:paraId="5CB22DDB" w14:textId="77777777" w:rsidR="005F0344" w:rsidRDefault="00000000">
            <w:pPr>
              <w:spacing w:after="0"/>
            </w:pPr>
            <w:r>
              <w:rPr>
                <w:rFonts w:ascii="Courier New" w:hAnsi="Courier New"/>
                <w:color w:val="1E1E1E"/>
                <w:sz w:val="18"/>
              </w:rPr>
              <w:t xml:space="preserve">    score_job_match,</w:t>
            </w:r>
          </w:p>
          <w:p w14:paraId="3A9622BF" w14:textId="77777777" w:rsidR="005F0344" w:rsidRDefault="00000000">
            <w:pPr>
              <w:spacing w:after="0"/>
            </w:pPr>
            <w:r>
              <w:rPr>
                <w:rFonts w:ascii="Courier New" w:hAnsi="Courier New"/>
                <w:color w:val="1E1E1E"/>
                <w:sz w:val="18"/>
              </w:rPr>
              <w:t>)</w:t>
            </w:r>
          </w:p>
          <w:p w14:paraId="2CBFBA5A" w14:textId="77777777" w:rsidR="005F0344" w:rsidRDefault="00000000">
            <w:pPr>
              <w:spacing w:after="0"/>
            </w:pPr>
            <w:r>
              <w:rPr>
                <w:rFonts w:ascii="Courier New" w:hAnsi="Courier New"/>
                <w:color w:val="1E1E1E"/>
                <w:sz w:val="18"/>
              </w:rPr>
              <w:t>from .search_tools import (</w:t>
            </w:r>
          </w:p>
          <w:p w14:paraId="525CD4AD" w14:textId="77777777" w:rsidR="005F0344" w:rsidRDefault="00000000">
            <w:pPr>
              <w:spacing w:after="0"/>
            </w:pPr>
            <w:r>
              <w:rPr>
                <w:rFonts w:ascii="Courier New" w:hAnsi="Courier New"/>
                <w:color w:val="1E1E1E"/>
                <w:sz w:val="18"/>
              </w:rPr>
              <w:t xml:space="preserve">    search_jobs,</w:t>
            </w:r>
          </w:p>
          <w:p w14:paraId="4E57E3B6" w14:textId="77777777" w:rsidR="005F0344" w:rsidRDefault="00000000">
            <w:pPr>
              <w:spacing w:after="0"/>
            </w:pPr>
            <w:r>
              <w:rPr>
                <w:rFonts w:ascii="Courier New" w:hAnsi="Courier New"/>
                <w:color w:val="1E1E1E"/>
                <w:sz w:val="18"/>
              </w:rPr>
              <w:t xml:space="preserve">    filter_saved_jobs_by_experience,</w:t>
            </w:r>
          </w:p>
          <w:p w14:paraId="1CC7A86B" w14:textId="77777777" w:rsidR="005F0344" w:rsidRDefault="00000000">
            <w:pPr>
              <w:spacing w:after="0"/>
            </w:pPr>
            <w:r>
              <w:rPr>
                <w:rFonts w:ascii="Courier New" w:hAnsi="Courier New"/>
                <w:color w:val="1E1E1E"/>
                <w:sz w:val="18"/>
              </w:rPr>
              <w:t>)</w:t>
            </w:r>
          </w:p>
          <w:p w14:paraId="3294C88B" w14:textId="77777777" w:rsidR="005F0344" w:rsidRDefault="00000000">
            <w:pPr>
              <w:spacing w:after="0"/>
            </w:pPr>
            <w:r>
              <w:rPr>
                <w:rFonts w:ascii="Courier New" w:hAnsi="Courier New"/>
                <w:color w:val="1E1E1E"/>
                <w:sz w:val="18"/>
              </w:rPr>
              <w:t>from .search_support import fetch_job_details</w:t>
            </w:r>
          </w:p>
        </w:tc>
      </w:tr>
    </w:tbl>
    <w:p w14:paraId="3C6695A1" w14:textId="77777777" w:rsidR="005F0344" w:rsidRDefault="005F0344"/>
    <w:p w14:paraId="468724B1" w14:textId="77777777" w:rsidR="005F0344" w:rsidRDefault="00000000">
      <w:pPr>
        <w:spacing w:before="60" w:after="60"/>
      </w:pPr>
      <w:r>
        <w:t xml:space="preserve">This file is just a </w:t>
      </w:r>
      <w:r>
        <w:rPr>
          <w:b/>
        </w:rPr>
        <w:t>re-export hub</w:t>
      </w:r>
      <w:r>
        <w:t xml:space="preserve"> — it imports tools from their respective modules and makes them all available from one place.</w:t>
      </w:r>
    </w:p>
    <w:p w14:paraId="49978705" w14:textId="77777777" w:rsidR="005F0344" w:rsidRDefault="00000000">
      <w:pPr>
        <w:spacing w:before="60" w:after="60"/>
      </w:pPr>
      <w:r>
        <w:rPr>
          <w:b/>
        </w:rPr>
        <w:t>Why have this file at all?</w:t>
      </w:r>
      <w:r>
        <w:t xml:space="preserve"> Without it, </w:t>
      </w:r>
      <w:r>
        <w:rPr>
          <w:rFonts w:ascii="Courier New" w:hAnsi="Courier New"/>
          <w:color w:val="C7254E"/>
          <w:sz w:val="19"/>
        </w:rPr>
        <w:t>agent.py</w:t>
      </w:r>
      <w:r>
        <w:t xml:space="preserve"> would need to import from 3+ different files. With it, </w:t>
      </w:r>
      <w:r>
        <w:rPr>
          <w:rFonts w:ascii="Courier New" w:hAnsi="Courier New"/>
          <w:color w:val="C7254E"/>
          <w:sz w:val="19"/>
        </w:rPr>
        <w:t>agent.py</w:t>
      </w:r>
      <w:r>
        <w:t xml:space="preserve"> imports from one place. It's about organizing your imports cleanly.</w:t>
      </w:r>
    </w:p>
    <w:p w14:paraId="5523BA29" w14:textId="77777777" w:rsidR="005F0344" w:rsidRDefault="005F0344">
      <w:pPr>
        <w:pBdr>
          <w:bottom w:val="single" w:sz="6" w:space="1" w:color="2E74B5"/>
        </w:pBdr>
        <w:spacing w:before="80" w:after="80"/>
      </w:pPr>
    </w:p>
    <w:p w14:paraId="56A98D96" w14:textId="77777777" w:rsidR="005F0344" w:rsidRDefault="00000000">
      <w:pPr>
        <w:pStyle w:val="Heading2"/>
        <w:spacing w:before="280" w:after="80"/>
      </w:pPr>
      <w:r>
        <w:rPr>
          <w:rFonts w:ascii="Calibri" w:hAnsi="Calibri"/>
          <w:color w:val="2E74B5"/>
          <w:sz w:val="30"/>
        </w:rPr>
        <w:t>10. search_tools.py — Finding Jobs</w:t>
      </w:r>
    </w:p>
    <w:p w14:paraId="41A99367" w14:textId="77777777" w:rsidR="005F0344" w:rsidRDefault="00000000">
      <w:pPr>
        <w:pStyle w:val="Heading3"/>
        <w:spacing w:after="60"/>
      </w:pPr>
      <w:r>
        <w:rPr>
          <w:rFonts w:ascii="Calibri" w:hAnsi="Calibri"/>
          <w:color w:val="1F7689"/>
          <w:sz w:val="26"/>
        </w:rPr>
        <w:t>`_split_requested_roles()`</w:t>
      </w:r>
    </w:p>
    <w:tbl>
      <w:tblPr>
        <w:tblW w:w="0" w:type="auto"/>
        <w:tblLook w:val="04A0" w:firstRow="1" w:lastRow="0" w:firstColumn="1" w:lastColumn="0" w:noHBand="0" w:noVBand="1"/>
      </w:tblPr>
      <w:tblGrid>
        <w:gridCol w:w="9360"/>
      </w:tblGrid>
      <w:tr w:rsidR="005F0344" w14:paraId="11594017"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21889D14" w14:textId="77777777" w:rsidR="005F0344" w:rsidRDefault="00000000">
            <w:pPr>
              <w:spacing w:after="0"/>
            </w:pPr>
            <w:r>
              <w:rPr>
                <w:rFonts w:ascii="Courier New" w:hAnsi="Courier New"/>
                <w:color w:val="1E1E1E"/>
                <w:sz w:val="18"/>
              </w:rPr>
              <w:t>_ROLE_ALIAS_PATTERNS = (</w:t>
            </w:r>
          </w:p>
          <w:p w14:paraId="10FEC6C2" w14:textId="77777777" w:rsidR="005F0344" w:rsidRDefault="00000000">
            <w:pPr>
              <w:spacing w:after="0"/>
            </w:pPr>
            <w:r>
              <w:rPr>
                <w:rFonts w:ascii="Courier New" w:hAnsi="Courier New"/>
                <w:color w:val="1E1E1E"/>
                <w:sz w:val="18"/>
              </w:rPr>
              <w:t xml:space="preserve">    (re.compile(r"\bfull[\s-]*stack\b"), "Full Stack Developer"),</w:t>
            </w:r>
          </w:p>
          <w:p w14:paraId="191BC6B0" w14:textId="77777777" w:rsidR="005F0344" w:rsidRDefault="00000000">
            <w:pPr>
              <w:spacing w:after="0"/>
            </w:pPr>
            <w:r>
              <w:rPr>
                <w:rFonts w:ascii="Courier New" w:hAnsi="Courier New"/>
                <w:color w:val="1E1E1E"/>
                <w:sz w:val="18"/>
              </w:rPr>
              <w:t xml:space="preserve">    (re.compile(r"\bback[\s-]*end\b"), "Backend Developer"),</w:t>
            </w:r>
          </w:p>
          <w:p w14:paraId="59A208FB" w14:textId="77777777" w:rsidR="005F0344" w:rsidRDefault="00000000">
            <w:pPr>
              <w:spacing w:after="0"/>
            </w:pPr>
            <w:r>
              <w:rPr>
                <w:rFonts w:ascii="Courier New" w:hAnsi="Courier New"/>
                <w:color w:val="1E1E1E"/>
                <w:sz w:val="18"/>
              </w:rPr>
              <w:t xml:space="preserve">    (re.compile(r"\bfront[\s-]*end\b"), "Frontend Developer"),</w:t>
            </w:r>
          </w:p>
          <w:p w14:paraId="383F641E" w14:textId="77777777" w:rsidR="005F0344" w:rsidRDefault="00000000">
            <w:pPr>
              <w:spacing w:after="0"/>
            </w:pPr>
            <w:r>
              <w:rPr>
                <w:rFonts w:ascii="Courier New" w:hAnsi="Courier New"/>
                <w:color w:val="1E1E1E"/>
                <w:sz w:val="18"/>
              </w:rPr>
              <w:t>)</w:t>
            </w:r>
          </w:p>
          <w:p w14:paraId="72F0B20E" w14:textId="77777777" w:rsidR="005F0344" w:rsidRDefault="00000000">
            <w:pPr>
              <w:spacing w:after="0"/>
            </w:pPr>
            <w:r>
              <w:rPr>
                <w:rFonts w:ascii="Courier New" w:hAnsi="Courier New"/>
                <w:color w:val="1E1E1E"/>
                <w:sz w:val="18"/>
              </w:rPr>
              <w:t xml:space="preserve"> </w:t>
            </w:r>
          </w:p>
          <w:p w14:paraId="16EBB727" w14:textId="77777777" w:rsidR="005F0344" w:rsidRDefault="00000000">
            <w:pPr>
              <w:spacing w:after="0"/>
            </w:pPr>
            <w:r>
              <w:rPr>
                <w:rFonts w:ascii="Courier New" w:hAnsi="Courier New"/>
                <w:color w:val="1E1E1E"/>
                <w:sz w:val="18"/>
              </w:rPr>
              <w:t>def _split_requested_roles(role: str) -&gt; list[str]:</w:t>
            </w:r>
          </w:p>
          <w:p w14:paraId="6BDE1494" w14:textId="77777777" w:rsidR="005F0344" w:rsidRDefault="00000000">
            <w:pPr>
              <w:spacing w:after="0"/>
            </w:pPr>
            <w:r>
              <w:rPr>
                <w:rFonts w:ascii="Courier New" w:hAnsi="Courier New"/>
                <w:color w:val="1E1E1E"/>
                <w:sz w:val="18"/>
              </w:rPr>
              <w:t xml:space="preserve">    # First: detect known role patterns</w:t>
            </w:r>
          </w:p>
          <w:p w14:paraId="41C8618F" w14:textId="77777777" w:rsidR="005F0344" w:rsidRDefault="00000000">
            <w:pPr>
              <w:spacing w:after="0"/>
            </w:pPr>
            <w:r>
              <w:rPr>
                <w:rFonts w:ascii="Courier New" w:hAnsi="Courier New"/>
                <w:color w:val="1E1E1E"/>
                <w:sz w:val="18"/>
              </w:rPr>
              <w:t xml:space="preserve">    for pattern, canonical_role in _ROLE_ALIAS_PATTERNS:</w:t>
            </w:r>
          </w:p>
          <w:p w14:paraId="3F538517" w14:textId="77777777" w:rsidR="005F0344" w:rsidRDefault="00000000">
            <w:pPr>
              <w:spacing w:after="0"/>
            </w:pPr>
            <w:r>
              <w:rPr>
                <w:rFonts w:ascii="Courier New" w:hAnsi="Courier New"/>
                <w:color w:val="1E1E1E"/>
                <w:sz w:val="18"/>
              </w:rPr>
              <w:t xml:space="preserve">        if pattern.search(normalized_lower):</w:t>
            </w:r>
          </w:p>
          <w:p w14:paraId="02258A8B" w14:textId="77777777" w:rsidR="005F0344" w:rsidRDefault="00000000">
            <w:pPr>
              <w:spacing w:after="0"/>
            </w:pPr>
            <w:r>
              <w:rPr>
                <w:rFonts w:ascii="Courier New" w:hAnsi="Courier New"/>
                <w:color w:val="1E1E1E"/>
                <w:sz w:val="18"/>
              </w:rPr>
              <w:t xml:space="preserve">            detected_roles.append(canonical_role)</w:t>
            </w:r>
          </w:p>
          <w:p w14:paraId="75409909" w14:textId="77777777" w:rsidR="005F0344" w:rsidRDefault="00000000">
            <w:pPr>
              <w:spacing w:after="0"/>
            </w:pPr>
            <w:r>
              <w:rPr>
                <w:rFonts w:ascii="Courier New" w:hAnsi="Courier New"/>
                <w:color w:val="1E1E1E"/>
                <w:sz w:val="18"/>
              </w:rPr>
              <w:t xml:space="preserve">    </w:t>
            </w:r>
          </w:p>
          <w:p w14:paraId="4A3BE45C" w14:textId="77777777" w:rsidR="005F0344" w:rsidRDefault="00000000">
            <w:pPr>
              <w:spacing w:after="0"/>
            </w:pPr>
            <w:r>
              <w:rPr>
                <w:rFonts w:ascii="Courier New" w:hAnsi="Courier New"/>
                <w:color w:val="1E1E1E"/>
                <w:sz w:val="18"/>
              </w:rPr>
              <w:t xml:space="preserve">    if detected_roles:</w:t>
            </w:r>
          </w:p>
          <w:p w14:paraId="76B4722A" w14:textId="77777777" w:rsidR="005F0344" w:rsidRDefault="00000000">
            <w:pPr>
              <w:spacing w:after="0"/>
            </w:pPr>
            <w:r>
              <w:rPr>
                <w:rFonts w:ascii="Courier New" w:hAnsi="Courier New"/>
                <w:color w:val="1E1E1E"/>
                <w:sz w:val="18"/>
              </w:rPr>
              <w:t xml:space="preserve">        return _dedupe(detected_roles)</w:t>
            </w:r>
          </w:p>
          <w:p w14:paraId="038C9FCF" w14:textId="77777777" w:rsidR="005F0344" w:rsidRDefault="00000000">
            <w:pPr>
              <w:spacing w:after="0"/>
            </w:pPr>
            <w:r>
              <w:rPr>
                <w:rFonts w:ascii="Courier New" w:hAnsi="Courier New"/>
                <w:color w:val="1E1E1E"/>
                <w:sz w:val="18"/>
              </w:rPr>
              <w:t xml:space="preserve">    </w:t>
            </w:r>
          </w:p>
          <w:p w14:paraId="44DB8710" w14:textId="77777777" w:rsidR="005F0344" w:rsidRDefault="00000000">
            <w:pPr>
              <w:spacing w:after="0"/>
            </w:pPr>
            <w:r>
              <w:rPr>
                <w:rFonts w:ascii="Courier New" w:hAnsi="Courier New"/>
                <w:color w:val="1E1E1E"/>
                <w:sz w:val="18"/>
              </w:rPr>
              <w:t xml:space="preserve">    # Second: split by comma, slash, ampersand, "and", "or"</w:t>
            </w:r>
          </w:p>
          <w:p w14:paraId="34D959DD" w14:textId="77777777" w:rsidR="005F0344" w:rsidRDefault="00000000">
            <w:pPr>
              <w:spacing w:after="0"/>
            </w:pPr>
            <w:r>
              <w:rPr>
                <w:rFonts w:ascii="Courier New" w:hAnsi="Courier New"/>
                <w:color w:val="1E1E1E"/>
                <w:sz w:val="18"/>
              </w:rPr>
              <w:t xml:space="preserve">    split_candidates = re.split(r"\s*(?:,|/|&amp;|\band\b|\bor\b)\s*", ...)</w:t>
            </w:r>
          </w:p>
        </w:tc>
      </w:tr>
    </w:tbl>
    <w:p w14:paraId="27FC6CCD" w14:textId="77777777" w:rsidR="005F0344" w:rsidRDefault="005F0344"/>
    <w:p w14:paraId="19E6C207" w14:textId="77777777" w:rsidR="005F0344" w:rsidRDefault="00000000">
      <w:pPr>
        <w:spacing w:before="60" w:after="60"/>
      </w:pPr>
      <w:r>
        <w:rPr>
          <w:b/>
        </w:rPr>
        <w:t>What this does:</w:t>
      </w:r>
      <w:r>
        <w:t xml:space="preserve"> Converts a user's informal role string into a clean list of role titles.</w:t>
      </w:r>
    </w:p>
    <w:p w14:paraId="44AE39F2" w14:textId="77777777" w:rsidR="005F0344" w:rsidRDefault="00000000">
      <w:pPr>
        <w:spacing w:before="60" w:after="60"/>
      </w:pPr>
      <w:r>
        <w:rPr>
          <w:b/>
        </w:rPr>
        <w:t>Examples:</w:t>
      </w:r>
    </w:p>
    <w:tbl>
      <w:tblPr>
        <w:tblW w:w="0" w:type="auto"/>
        <w:tblLook w:val="04A0" w:firstRow="1" w:lastRow="0" w:firstColumn="1" w:lastColumn="0" w:noHBand="0" w:noVBand="1"/>
      </w:tblPr>
      <w:tblGrid>
        <w:gridCol w:w="9360"/>
      </w:tblGrid>
      <w:tr w:rsidR="005F0344" w14:paraId="514314BA"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6AF1C39E" w14:textId="77777777" w:rsidR="005F0344" w:rsidRDefault="00000000">
            <w:pPr>
              <w:spacing w:after="0"/>
            </w:pPr>
            <w:r>
              <w:rPr>
                <w:rFonts w:ascii="Courier New" w:hAnsi="Courier New"/>
                <w:color w:val="1E1E1E"/>
                <w:sz w:val="18"/>
              </w:rPr>
              <w:t>"full stack"           → ["Full Stack Developer"]</w:t>
            </w:r>
          </w:p>
          <w:p w14:paraId="57EA61E8" w14:textId="77777777" w:rsidR="005F0344" w:rsidRDefault="00000000">
            <w:pPr>
              <w:spacing w:after="0"/>
            </w:pPr>
            <w:r>
              <w:rPr>
                <w:rFonts w:ascii="Courier New" w:hAnsi="Courier New"/>
                <w:color w:val="1E1E1E"/>
                <w:sz w:val="18"/>
              </w:rPr>
              <w:t>"frontend and backend" → ["Frontend Developer", "Backend Developer"]</w:t>
            </w:r>
          </w:p>
          <w:p w14:paraId="55BAF57E" w14:textId="77777777" w:rsidR="005F0344" w:rsidRDefault="00000000">
            <w:pPr>
              <w:spacing w:after="0"/>
            </w:pPr>
            <w:r>
              <w:rPr>
                <w:rFonts w:ascii="Courier New" w:hAnsi="Courier New"/>
                <w:color w:val="1E1E1E"/>
                <w:sz w:val="18"/>
              </w:rPr>
              <w:lastRenderedPageBreak/>
              <w:t>"React, Node.js"       → ["React", "Node.js"]</w:t>
            </w:r>
          </w:p>
          <w:p w14:paraId="0068D86A" w14:textId="77777777" w:rsidR="005F0344" w:rsidRDefault="00000000">
            <w:pPr>
              <w:spacing w:after="0"/>
            </w:pPr>
            <w:r>
              <w:rPr>
                <w:rFonts w:ascii="Courier New" w:hAnsi="Courier New"/>
                <w:color w:val="1E1E1E"/>
                <w:sz w:val="18"/>
              </w:rPr>
              <w:t>"Python developer"     → ["Python developer"]  (no pattern match, no split)</w:t>
            </w:r>
          </w:p>
        </w:tc>
      </w:tr>
    </w:tbl>
    <w:p w14:paraId="157F0295" w14:textId="77777777" w:rsidR="005F0344" w:rsidRDefault="005F0344"/>
    <w:p w14:paraId="4492DC47" w14:textId="77777777" w:rsidR="005F0344" w:rsidRDefault="00000000">
      <w:pPr>
        <w:spacing w:before="60" w:after="60"/>
      </w:pPr>
      <w:r>
        <w:rPr>
          <w:b/>
        </w:rPr>
        <w:t>Why regex instead of simple string matching?</w:t>
      </w:r>
      <w:r>
        <w:t xml:space="preserve"> Because users write roles inconsistently:</w:t>
      </w:r>
    </w:p>
    <w:p w14:paraId="51197AF1" w14:textId="77777777" w:rsidR="005F0344" w:rsidRDefault="00000000">
      <w:pPr>
        <w:pStyle w:val="ListBullet"/>
        <w:spacing w:before="20" w:after="20"/>
      </w:pPr>
      <w:r>
        <w:t xml:space="preserve">"full-stack" vs "full stack" vs "fullstack" — the regex </w:t>
      </w:r>
      <w:r>
        <w:rPr>
          <w:rFonts w:ascii="Courier New" w:hAnsi="Courier New"/>
          <w:color w:val="C7254E"/>
          <w:sz w:val="19"/>
        </w:rPr>
        <w:t>full[\s-]*stack</w:t>
      </w:r>
      <w:r>
        <w:t xml:space="preserve"> handles all three</w:t>
      </w:r>
    </w:p>
    <w:p w14:paraId="598E3FA6" w14:textId="77777777" w:rsidR="005F0344" w:rsidRDefault="00000000">
      <w:pPr>
        <w:pStyle w:val="ListBullet"/>
        <w:spacing w:before="20" w:after="20"/>
      </w:pPr>
      <w:r>
        <w:t>"back-end" vs "backend" vs "back end" — similarly handled</w:t>
      </w:r>
    </w:p>
    <w:p w14:paraId="412CA3D0" w14:textId="77777777" w:rsidR="005F0344" w:rsidRDefault="00000000">
      <w:pPr>
        <w:spacing w:before="60" w:after="60"/>
      </w:pPr>
      <w:r>
        <w:t xml:space="preserve">The </w:t>
      </w:r>
      <w:r>
        <w:rPr>
          <w:rFonts w:ascii="Courier New" w:hAnsi="Courier New"/>
          <w:color w:val="C7254E"/>
          <w:sz w:val="19"/>
        </w:rPr>
        <w:t>\b</w:t>
      </w:r>
      <w:r>
        <w:t xml:space="preserve"> markers mean "word boundary" — so "backend" won't match "backends" or "my-backend-service."</w:t>
      </w:r>
    </w:p>
    <w:p w14:paraId="68953A9A" w14:textId="77777777" w:rsidR="005F0344" w:rsidRDefault="00000000">
      <w:pPr>
        <w:pStyle w:val="Heading3"/>
        <w:spacing w:after="60"/>
      </w:pPr>
      <w:r>
        <w:rPr>
          <w:rFonts w:ascii="Calibri" w:hAnsi="Calibri"/>
          <w:color w:val="1F7689"/>
          <w:sz w:val="26"/>
        </w:rPr>
        <w:t>`search_jobs()` — The Main Search Tool</w:t>
      </w:r>
    </w:p>
    <w:tbl>
      <w:tblPr>
        <w:tblW w:w="0" w:type="auto"/>
        <w:tblLook w:val="04A0" w:firstRow="1" w:lastRow="0" w:firstColumn="1" w:lastColumn="0" w:noHBand="0" w:noVBand="1"/>
      </w:tblPr>
      <w:tblGrid>
        <w:gridCol w:w="9360"/>
      </w:tblGrid>
      <w:tr w:rsidR="005F0344" w14:paraId="3B867DF0"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3FF61032" w14:textId="77777777" w:rsidR="005F0344" w:rsidRDefault="00000000">
            <w:pPr>
              <w:spacing w:after="0"/>
            </w:pPr>
            <w:r>
              <w:rPr>
                <w:rFonts w:ascii="Courier New" w:hAnsi="Courier New"/>
                <w:color w:val="1E1E1E"/>
                <w:sz w:val="18"/>
              </w:rPr>
              <w:t>def search_jobs(</w:t>
            </w:r>
          </w:p>
          <w:p w14:paraId="5DD8175E" w14:textId="77777777" w:rsidR="005F0344" w:rsidRDefault="00000000">
            <w:pPr>
              <w:spacing w:after="0"/>
            </w:pPr>
            <w:r>
              <w:rPr>
                <w:rFonts w:ascii="Courier New" w:hAnsi="Courier New"/>
                <w:color w:val="1E1E1E"/>
                <w:sz w:val="18"/>
              </w:rPr>
              <w:t xml:space="preserve">    role: str,</w:t>
            </w:r>
          </w:p>
          <w:p w14:paraId="46055CBF" w14:textId="77777777" w:rsidR="005F0344" w:rsidRDefault="00000000">
            <w:pPr>
              <w:spacing w:after="0"/>
            </w:pPr>
            <w:r>
              <w:rPr>
                <w:rFonts w:ascii="Courier New" w:hAnsi="Courier New"/>
                <w:color w:val="1E1E1E"/>
                <w:sz w:val="18"/>
              </w:rPr>
              <w:t xml:space="preserve">    location: str,</w:t>
            </w:r>
          </w:p>
          <w:p w14:paraId="56C3DEEE" w14:textId="77777777" w:rsidR="005F0344" w:rsidRDefault="00000000">
            <w:pPr>
              <w:spacing w:after="0"/>
            </w:pPr>
            <w:r>
              <w:rPr>
                <w:rFonts w:ascii="Courier New" w:hAnsi="Courier New"/>
                <w:color w:val="1E1E1E"/>
                <w:sz w:val="18"/>
              </w:rPr>
              <w:t xml:space="preserve">    max_results: int = 5,</w:t>
            </w:r>
          </w:p>
          <w:p w14:paraId="334C3E9B" w14:textId="77777777" w:rsidR="005F0344" w:rsidRDefault="00000000">
            <w:pPr>
              <w:spacing w:after="0"/>
            </w:pPr>
            <w:r>
              <w:rPr>
                <w:rFonts w:ascii="Courier New" w:hAnsi="Courier New"/>
                <w:color w:val="1E1E1E"/>
                <w:sz w:val="18"/>
              </w:rPr>
              <w:t xml:space="preserve">    country: Optional[str] = None,</w:t>
            </w:r>
          </w:p>
          <w:p w14:paraId="0F0A9A9A" w14:textId="77777777" w:rsidR="005F0344" w:rsidRDefault="00000000">
            <w:pPr>
              <w:spacing w:after="0"/>
            </w:pPr>
            <w:r>
              <w:rPr>
                <w:rFonts w:ascii="Courier New" w:hAnsi="Courier New"/>
                <w:color w:val="1E1E1E"/>
                <w:sz w:val="18"/>
              </w:rPr>
              <w:t xml:space="preserve">    min_years: Optional[float] = None,</w:t>
            </w:r>
          </w:p>
          <w:p w14:paraId="24D9B4B4" w14:textId="77777777" w:rsidR="005F0344" w:rsidRDefault="00000000">
            <w:pPr>
              <w:spacing w:after="0"/>
            </w:pPr>
            <w:r>
              <w:rPr>
                <w:rFonts w:ascii="Courier New" w:hAnsi="Courier New"/>
                <w:color w:val="1E1E1E"/>
                <w:sz w:val="18"/>
              </w:rPr>
              <w:t xml:space="preserve">    max_years: Optional[float] = None,</w:t>
            </w:r>
          </w:p>
          <w:p w14:paraId="4EF61E0E" w14:textId="77777777" w:rsidR="005F0344" w:rsidRDefault="00000000">
            <w:pPr>
              <w:spacing w:after="0"/>
            </w:pPr>
            <w:r>
              <w:rPr>
                <w:rFonts w:ascii="Courier New" w:hAnsi="Courier New"/>
                <w:color w:val="1E1E1E"/>
                <w:sz w:val="18"/>
              </w:rPr>
              <w:t xml:space="preserve">    tool_context: Optional[ToolContext] = None,</w:t>
            </w:r>
          </w:p>
          <w:p w14:paraId="52EBCF8F" w14:textId="77777777" w:rsidR="005F0344" w:rsidRDefault="00000000">
            <w:pPr>
              <w:spacing w:after="0"/>
            </w:pPr>
            <w:r>
              <w:rPr>
                <w:rFonts w:ascii="Courier New" w:hAnsi="Courier New"/>
                <w:color w:val="1E1E1E"/>
                <w:sz w:val="18"/>
              </w:rPr>
              <w:t>) -&gt; dict:</w:t>
            </w:r>
          </w:p>
        </w:tc>
      </w:tr>
    </w:tbl>
    <w:p w14:paraId="319A23A0" w14:textId="77777777" w:rsidR="005F0344" w:rsidRDefault="005F0344"/>
    <w:p w14:paraId="015576E3" w14:textId="77777777" w:rsidR="005F0344" w:rsidRDefault="00000000">
      <w:pPr>
        <w:spacing w:before="60" w:after="60"/>
      </w:pPr>
      <w:r>
        <w:rPr>
          <w:b/>
        </w:rPr>
        <w:t>The `tool_context` parameter:</w:t>
      </w:r>
      <w:r>
        <w:t xml:space="preserve"> This is special — ADK automatically injects the </w:t>
      </w:r>
      <w:r>
        <w:rPr>
          <w:rFonts w:ascii="Courier New" w:hAnsi="Courier New"/>
          <w:color w:val="C7254E"/>
          <w:sz w:val="19"/>
        </w:rPr>
        <w:t>ToolContext</w:t>
      </w:r>
      <w:r>
        <w:t xml:space="preserve"> object when the agent calls this function. The agent doesn't pass it explicitly; ADK does. This gives the tool access to session state.</w:t>
      </w:r>
    </w:p>
    <w:p w14:paraId="46BE9A10" w14:textId="77777777" w:rsidR="005F0344" w:rsidRDefault="00000000">
      <w:pPr>
        <w:spacing w:before="60" w:after="60"/>
      </w:pPr>
      <w:r>
        <w:rPr>
          <w:b/>
        </w:rPr>
        <w:t>The demo mode:</w:t>
      </w:r>
    </w:p>
    <w:tbl>
      <w:tblPr>
        <w:tblW w:w="0" w:type="auto"/>
        <w:tblLook w:val="04A0" w:firstRow="1" w:lastRow="0" w:firstColumn="1" w:lastColumn="0" w:noHBand="0" w:noVBand="1"/>
      </w:tblPr>
      <w:tblGrid>
        <w:gridCol w:w="9360"/>
      </w:tblGrid>
      <w:tr w:rsidR="005F0344" w14:paraId="480E7CBB"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1929291D" w14:textId="77777777" w:rsidR="005F0344" w:rsidRDefault="00000000">
            <w:pPr>
              <w:spacing w:after="0"/>
            </w:pPr>
            <w:r>
              <w:rPr>
                <w:rFonts w:ascii="Courier New" w:hAnsi="Courier New"/>
                <w:color w:val="1E1E1E"/>
                <w:sz w:val="18"/>
              </w:rPr>
              <w:t>if provider == "demo":</w:t>
            </w:r>
          </w:p>
          <w:p w14:paraId="5B1AFF8C" w14:textId="77777777" w:rsidR="005F0344" w:rsidRDefault="00000000">
            <w:pPr>
              <w:spacing w:after="0"/>
            </w:pPr>
            <w:r>
              <w:rPr>
                <w:rFonts w:ascii="Courier New" w:hAnsi="Courier New"/>
                <w:color w:val="1E1E1E"/>
                <w:sz w:val="18"/>
              </w:rPr>
              <w:t xml:space="preserve">    demo_jobs = []</w:t>
            </w:r>
          </w:p>
          <w:p w14:paraId="35CA78AC" w14:textId="77777777" w:rsidR="005F0344" w:rsidRDefault="00000000">
            <w:pPr>
              <w:spacing w:after="0"/>
            </w:pPr>
            <w:r>
              <w:rPr>
                <w:rFonts w:ascii="Courier New" w:hAnsi="Courier New"/>
                <w:color w:val="1E1E1E"/>
                <w:sz w:val="18"/>
              </w:rPr>
              <w:t xml:space="preserve">    for index in range(1, max_results + 1):</w:t>
            </w:r>
          </w:p>
          <w:p w14:paraId="33843E05" w14:textId="77777777" w:rsidR="005F0344" w:rsidRDefault="00000000">
            <w:pPr>
              <w:spacing w:after="0"/>
            </w:pPr>
            <w:r>
              <w:rPr>
                <w:rFonts w:ascii="Courier New" w:hAnsi="Courier New"/>
                <w:color w:val="1E1E1E"/>
                <w:sz w:val="18"/>
              </w:rPr>
              <w:t xml:space="preserve">        demo_jobs.append(JobPosting(...fake data...))</w:t>
            </w:r>
          </w:p>
          <w:p w14:paraId="734C0FFE" w14:textId="77777777" w:rsidR="005F0344" w:rsidRDefault="00000000">
            <w:pPr>
              <w:spacing w:after="0"/>
            </w:pPr>
            <w:r>
              <w:rPr>
                <w:rFonts w:ascii="Courier New" w:hAnsi="Courier New"/>
                <w:color w:val="1E1E1E"/>
                <w:sz w:val="18"/>
              </w:rPr>
              <w:t xml:space="preserve">    return {"status": "demo_mode", "jobs": demo_jobs}</w:t>
            </w:r>
          </w:p>
        </w:tc>
      </w:tr>
    </w:tbl>
    <w:p w14:paraId="6ED3FCB4" w14:textId="77777777" w:rsidR="005F0344" w:rsidRDefault="005F0344"/>
    <w:p w14:paraId="55927F5F" w14:textId="77777777" w:rsidR="005F0344" w:rsidRDefault="00000000">
      <w:pPr>
        <w:spacing w:before="60" w:after="60"/>
      </w:pPr>
      <w:r>
        <w:t>When no API credentials are configured, instead of crashing with an error, the tool returns synthetic fake job data. This lets you test the entire agent flow without paying for API access. Important for development.</w:t>
      </w:r>
    </w:p>
    <w:p w14:paraId="702D549F" w14:textId="77777777" w:rsidR="005F0344" w:rsidRDefault="00000000">
      <w:pPr>
        <w:spacing w:before="60" w:after="60"/>
      </w:pPr>
      <w:r>
        <w:rPr>
          <w:b/>
        </w:rPr>
        <w:t>The multi-role search:</w:t>
      </w:r>
    </w:p>
    <w:tbl>
      <w:tblPr>
        <w:tblW w:w="0" w:type="auto"/>
        <w:tblLook w:val="04A0" w:firstRow="1" w:lastRow="0" w:firstColumn="1" w:lastColumn="0" w:noHBand="0" w:noVBand="1"/>
      </w:tblPr>
      <w:tblGrid>
        <w:gridCol w:w="9360"/>
      </w:tblGrid>
      <w:tr w:rsidR="005F0344" w14:paraId="646F0D9C"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1614544C" w14:textId="77777777" w:rsidR="005F0344" w:rsidRDefault="00000000">
            <w:pPr>
              <w:spacing w:after="0"/>
            </w:pPr>
            <w:r>
              <w:rPr>
                <w:rFonts w:ascii="Courier New" w:hAnsi="Courier New"/>
                <w:color w:val="1E1E1E"/>
                <w:sz w:val="18"/>
              </w:rPr>
              <w:t>per_role_limit = max(1, min(5, (max_results + len(requested_roles) - 1) // max(1, len(requested_roles))))</w:t>
            </w:r>
          </w:p>
          <w:p w14:paraId="24F296E4" w14:textId="77777777" w:rsidR="005F0344" w:rsidRDefault="00000000">
            <w:pPr>
              <w:spacing w:after="0"/>
            </w:pPr>
            <w:r>
              <w:rPr>
                <w:rFonts w:ascii="Courier New" w:hAnsi="Courier New"/>
                <w:color w:val="1E1E1E"/>
                <w:sz w:val="18"/>
              </w:rPr>
              <w:t>search_batches = [</w:t>
            </w:r>
          </w:p>
          <w:p w14:paraId="099373E9" w14:textId="77777777" w:rsidR="005F0344" w:rsidRDefault="00000000">
            <w:pPr>
              <w:spacing w:after="0"/>
            </w:pPr>
            <w:r>
              <w:rPr>
                <w:rFonts w:ascii="Courier New" w:hAnsi="Courier New"/>
                <w:color w:val="1E1E1E"/>
                <w:sz w:val="18"/>
              </w:rPr>
              <w:t xml:space="preserve">    _search_jobs_once(role=requested_role, ...) </w:t>
            </w:r>
          </w:p>
          <w:p w14:paraId="78D26544" w14:textId="77777777" w:rsidR="005F0344" w:rsidRDefault="00000000">
            <w:pPr>
              <w:spacing w:after="0"/>
            </w:pPr>
            <w:r>
              <w:rPr>
                <w:rFonts w:ascii="Courier New" w:hAnsi="Courier New"/>
                <w:color w:val="1E1E1E"/>
                <w:sz w:val="18"/>
              </w:rPr>
              <w:t xml:space="preserve">    for requested_role in requested_roles</w:t>
            </w:r>
          </w:p>
          <w:p w14:paraId="3A83E7AD" w14:textId="77777777" w:rsidR="005F0344" w:rsidRDefault="00000000">
            <w:pPr>
              <w:spacing w:after="0"/>
            </w:pPr>
            <w:r>
              <w:rPr>
                <w:rFonts w:ascii="Courier New" w:hAnsi="Courier New"/>
                <w:color w:val="1E1E1E"/>
                <w:sz w:val="18"/>
              </w:rPr>
              <w:t>]</w:t>
            </w:r>
          </w:p>
          <w:p w14:paraId="715BA8FE" w14:textId="77777777" w:rsidR="005F0344" w:rsidRDefault="00000000">
            <w:pPr>
              <w:spacing w:after="0"/>
            </w:pPr>
            <w:r>
              <w:rPr>
                <w:rFonts w:ascii="Courier New" w:hAnsi="Courier New"/>
                <w:color w:val="1E1E1E"/>
                <w:sz w:val="18"/>
              </w:rPr>
              <w:t>selected_jobs = _merge_job_lists([batch["jobs"] for batch in search_batches], max_results=max_results)</w:t>
            </w:r>
          </w:p>
        </w:tc>
      </w:tr>
    </w:tbl>
    <w:p w14:paraId="136A04E6" w14:textId="77777777" w:rsidR="005F0344" w:rsidRDefault="005F0344"/>
    <w:p w14:paraId="654A9C42" w14:textId="77777777" w:rsidR="005F0344" w:rsidRDefault="00000000">
      <w:pPr>
        <w:spacing w:before="60" w:after="60"/>
      </w:pPr>
      <w:r>
        <w:rPr>
          <w:b/>
        </w:rPr>
        <w:t>What this does:</w:t>
      </w:r>
      <w:r>
        <w:t xml:space="preserve"> If the user asks for "Frontend and Backend" jobs, it searches separately for each and combines the results. The </w:t>
      </w:r>
      <w:r>
        <w:rPr>
          <w:rFonts w:ascii="Courier New" w:hAnsi="Courier New"/>
          <w:color w:val="C7254E"/>
          <w:sz w:val="19"/>
        </w:rPr>
        <w:t>per_role_limit</w:t>
      </w:r>
      <w:r>
        <w:t xml:space="preserve"> calculation ensures the total doesn't exceed </w:t>
      </w:r>
      <w:r>
        <w:rPr>
          <w:rFonts w:ascii="Courier New" w:hAnsi="Courier New"/>
          <w:color w:val="C7254E"/>
          <w:sz w:val="19"/>
        </w:rPr>
        <w:t>max_results</w:t>
      </w:r>
      <w:r>
        <w:t>.</w:t>
      </w:r>
    </w:p>
    <w:p w14:paraId="7A596C5C" w14:textId="77777777" w:rsidR="005F0344" w:rsidRDefault="00000000">
      <w:pPr>
        <w:spacing w:before="60" w:after="60"/>
      </w:pPr>
      <w:r>
        <w:rPr>
          <w:b/>
        </w:rPr>
        <w:t>Example:</w:t>
      </w:r>
      <w:r>
        <w:t xml:space="preserve"> If </w:t>
      </w:r>
      <w:r>
        <w:rPr>
          <w:rFonts w:ascii="Courier New" w:hAnsi="Courier New"/>
          <w:color w:val="C7254E"/>
          <w:sz w:val="19"/>
        </w:rPr>
        <w:t>max_results=5</w:t>
      </w:r>
      <w:r>
        <w:t xml:space="preserve"> and there are 2 roles:</w:t>
      </w:r>
    </w:p>
    <w:tbl>
      <w:tblPr>
        <w:tblW w:w="0" w:type="auto"/>
        <w:tblLook w:val="04A0" w:firstRow="1" w:lastRow="0" w:firstColumn="1" w:lastColumn="0" w:noHBand="0" w:noVBand="1"/>
      </w:tblPr>
      <w:tblGrid>
        <w:gridCol w:w="9360"/>
      </w:tblGrid>
      <w:tr w:rsidR="005F0344" w14:paraId="667B4A4F"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539F0433" w14:textId="77777777" w:rsidR="005F0344" w:rsidRDefault="00000000">
            <w:pPr>
              <w:spacing w:after="0"/>
            </w:pPr>
            <w:r>
              <w:rPr>
                <w:rFonts w:ascii="Courier New" w:hAnsi="Courier New"/>
                <w:color w:val="1E1E1E"/>
                <w:sz w:val="18"/>
              </w:rPr>
              <w:t>per_role_limit = max(1, min(5, ceil(5/2))) = max(1, min(5, 3)) = 3</w:t>
            </w:r>
          </w:p>
          <w:p w14:paraId="1670FF42" w14:textId="77777777" w:rsidR="005F0344" w:rsidRDefault="00000000">
            <w:pPr>
              <w:spacing w:after="0"/>
            </w:pPr>
            <w:r>
              <w:rPr>
                <w:rFonts w:ascii="Courier New" w:hAnsi="Courier New"/>
                <w:color w:val="1E1E1E"/>
                <w:sz w:val="18"/>
              </w:rPr>
              <w:lastRenderedPageBreak/>
              <w:t>Search Frontend → up to 3 jobs</w:t>
            </w:r>
          </w:p>
          <w:p w14:paraId="07FD3B94" w14:textId="77777777" w:rsidR="005F0344" w:rsidRDefault="00000000">
            <w:pPr>
              <w:spacing w:after="0"/>
            </w:pPr>
            <w:r>
              <w:rPr>
                <w:rFonts w:ascii="Courier New" w:hAnsi="Courier New"/>
                <w:color w:val="1E1E1E"/>
                <w:sz w:val="18"/>
              </w:rPr>
              <w:t>Search Backend  → up to 3 jobs</w:t>
            </w:r>
          </w:p>
          <w:p w14:paraId="18E363E0" w14:textId="77777777" w:rsidR="005F0344" w:rsidRDefault="00000000">
            <w:pPr>
              <w:spacing w:after="0"/>
            </w:pPr>
            <w:r>
              <w:rPr>
                <w:rFonts w:ascii="Courier New" w:hAnsi="Courier New"/>
                <w:color w:val="1E1E1E"/>
                <w:sz w:val="18"/>
              </w:rPr>
              <w:t>Merge → pick best 5 overall</w:t>
            </w:r>
          </w:p>
        </w:tc>
      </w:tr>
    </w:tbl>
    <w:p w14:paraId="22DEB2E9" w14:textId="77777777" w:rsidR="005F0344" w:rsidRDefault="005F0344"/>
    <w:p w14:paraId="548251EF" w14:textId="77777777" w:rsidR="005F0344" w:rsidRDefault="00000000">
      <w:pPr>
        <w:spacing w:before="60" w:after="60"/>
      </w:pPr>
      <w:r>
        <w:rPr>
          <w:b/>
        </w:rPr>
        <w:t>Saving to state:</w:t>
      </w:r>
    </w:p>
    <w:tbl>
      <w:tblPr>
        <w:tblW w:w="0" w:type="auto"/>
        <w:tblLook w:val="04A0" w:firstRow="1" w:lastRow="0" w:firstColumn="1" w:lastColumn="0" w:noHBand="0" w:noVBand="1"/>
      </w:tblPr>
      <w:tblGrid>
        <w:gridCol w:w="9360"/>
      </w:tblGrid>
      <w:tr w:rsidR="005F0344" w14:paraId="5AAAE6C4"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268E2DFE" w14:textId="77777777" w:rsidR="005F0344" w:rsidRDefault="00000000">
            <w:pPr>
              <w:spacing w:after="0"/>
            </w:pPr>
            <w:r>
              <w:rPr>
                <w:rFonts w:ascii="Courier New" w:hAnsi="Courier New"/>
                <w:color w:val="1E1E1E"/>
                <w:sz w:val="18"/>
              </w:rPr>
              <w:t>if tool_context:</w:t>
            </w:r>
          </w:p>
          <w:p w14:paraId="37873FE4" w14:textId="77777777" w:rsidR="005F0344" w:rsidRDefault="00000000">
            <w:pPr>
              <w:spacing w:after="0"/>
            </w:pPr>
            <w:r>
              <w:rPr>
                <w:rFonts w:ascii="Courier New" w:hAnsi="Courier New"/>
                <w:color w:val="1E1E1E"/>
                <w:sz w:val="18"/>
              </w:rPr>
              <w:t xml:space="preserve">    tool_context.state[LAST_SEARCH_RESULTS_STATE_KEY] = SearchContext.model_validate({...}).model_dump()</w:t>
            </w:r>
          </w:p>
        </w:tc>
      </w:tr>
    </w:tbl>
    <w:p w14:paraId="6963DE58" w14:textId="77777777" w:rsidR="005F0344" w:rsidRDefault="005F0344"/>
    <w:p w14:paraId="3755BA73" w14:textId="77777777" w:rsidR="005F0344" w:rsidRDefault="00000000">
      <w:pPr>
        <w:spacing w:before="60" w:after="60"/>
      </w:pPr>
      <w:r>
        <w:t xml:space="preserve">After every search, the results are saved to session state. This allows the </w:t>
      </w:r>
      <w:r>
        <w:rPr>
          <w:rFonts w:ascii="Courier New" w:hAnsi="Courier New"/>
          <w:color w:val="C7254E"/>
          <w:sz w:val="19"/>
        </w:rPr>
        <w:t>filter_saved_jobs_by_experience</w:t>
      </w:r>
      <w:r>
        <w:t xml:space="preserve"> tool to work on previous results without re-searching.</w:t>
      </w:r>
    </w:p>
    <w:p w14:paraId="6EDE9781" w14:textId="77777777" w:rsidR="005F0344" w:rsidRDefault="00000000">
      <w:pPr>
        <w:pStyle w:val="Heading3"/>
        <w:spacing w:after="60"/>
      </w:pPr>
      <w:r>
        <w:rPr>
          <w:rFonts w:ascii="Calibri" w:hAnsi="Calibri"/>
          <w:color w:val="1F7689"/>
          <w:sz w:val="26"/>
        </w:rPr>
        <w:t>`filter_saved_jobs_by_experience()` — The Follow-up Filter</w:t>
      </w:r>
    </w:p>
    <w:tbl>
      <w:tblPr>
        <w:tblW w:w="0" w:type="auto"/>
        <w:tblLook w:val="04A0" w:firstRow="1" w:lastRow="0" w:firstColumn="1" w:lastColumn="0" w:noHBand="0" w:noVBand="1"/>
      </w:tblPr>
      <w:tblGrid>
        <w:gridCol w:w="9360"/>
      </w:tblGrid>
      <w:tr w:rsidR="005F0344" w14:paraId="10578D0B"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6C6725DF" w14:textId="77777777" w:rsidR="005F0344" w:rsidRDefault="00000000">
            <w:pPr>
              <w:spacing w:after="0"/>
            </w:pPr>
            <w:r>
              <w:rPr>
                <w:rFonts w:ascii="Courier New" w:hAnsi="Courier New"/>
                <w:color w:val="1E1E1E"/>
                <w:sz w:val="18"/>
              </w:rPr>
              <w:t>def filter_saved_jobs_by_experience(</w:t>
            </w:r>
          </w:p>
          <w:p w14:paraId="4C24DF83" w14:textId="77777777" w:rsidR="005F0344" w:rsidRDefault="00000000">
            <w:pPr>
              <w:spacing w:after="0"/>
            </w:pPr>
            <w:r>
              <w:rPr>
                <w:rFonts w:ascii="Courier New" w:hAnsi="Courier New"/>
                <w:color w:val="1E1E1E"/>
                <w:sz w:val="18"/>
              </w:rPr>
              <w:t xml:space="preserve">    min_years: float,</w:t>
            </w:r>
          </w:p>
          <w:p w14:paraId="3D9F760A" w14:textId="77777777" w:rsidR="005F0344" w:rsidRDefault="00000000">
            <w:pPr>
              <w:spacing w:after="0"/>
            </w:pPr>
            <w:r>
              <w:rPr>
                <w:rFonts w:ascii="Courier New" w:hAnsi="Courier New"/>
                <w:color w:val="1E1E1E"/>
                <w:sz w:val="18"/>
              </w:rPr>
              <w:t xml:space="preserve">    max_years: float,</w:t>
            </w:r>
          </w:p>
          <w:p w14:paraId="2980221E" w14:textId="77777777" w:rsidR="005F0344" w:rsidRDefault="00000000">
            <w:pPr>
              <w:spacing w:after="0"/>
            </w:pPr>
            <w:r>
              <w:rPr>
                <w:rFonts w:ascii="Courier New" w:hAnsi="Courier New"/>
                <w:color w:val="1E1E1E"/>
                <w:sz w:val="18"/>
              </w:rPr>
              <w:t xml:space="preserve">    tool_context: ToolContext,</w:t>
            </w:r>
          </w:p>
          <w:p w14:paraId="33A9B37D" w14:textId="77777777" w:rsidR="005F0344" w:rsidRDefault="00000000">
            <w:pPr>
              <w:spacing w:after="0"/>
            </w:pPr>
            <w:r>
              <w:rPr>
                <w:rFonts w:ascii="Courier New" w:hAnsi="Courier New"/>
                <w:color w:val="1E1E1E"/>
                <w:sz w:val="18"/>
              </w:rPr>
              <w:t>) -&gt; dict:</w:t>
            </w:r>
          </w:p>
        </w:tc>
      </w:tr>
    </w:tbl>
    <w:p w14:paraId="09CA8F2E" w14:textId="77777777" w:rsidR="005F0344" w:rsidRDefault="005F0344"/>
    <w:p w14:paraId="3AE38352" w14:textId="77777777" w:rsidR="005F0344" w:rsidRDefault="00000000">
      <w:pPr>
        <w:spacing w:before="60" w:after="60"/>
      </w:pPr>
      <w:r>
        <w:t xml:space="preserve">This tool only works on results already saved by </w:t>
      </w:r>
      <w:r>
        <w:rPr>
          <w:rFonts w:ascii="Courier New" w:hAnsi="Courier New"/>
          <w:color w:val="C7254E"/>
          <w:sz w:val="19"/>
        </w:rPr>
        <w:t>search_jobs()</w:t>
      </w:r>
      <w:r>
        <w:t>. The flow:</w:t>
      </w:r>
    </w:p>
    <w:tbl>
      <w:tblPr>
        <w:tblW w:w="0" w:type="auto"/>
        <w:tblLook w:val="04A0" w:firstRow="1" w:lastRow="0" w:firstColumn="1" w:lastColumn="0" w:noHBand="0" w:noVBand="1"/>
      </w:tblPr>
      <w:tblGrid>
        <w:gridCol w:w="9360"/>
      </w:tblGrid>
      <w:tr w:rsidR="005F0344" w14:paraId="65207B6A"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4531AFB0" w14:textId="77777777" w:rsidR="005F0344" w:rsidRDefault="00000000">
            <w:pPr>
              <w:spacing w:after="0"/>
            </w:pPr>
            <w:r>
              <w:rPr>
                <w:rFonts w:ascii="Courier New" w:hAnsi="Courier New"/>
                <w:color w:val="1E1E1E"/>
                <w:sz w:val="18"/>
              </w:rPr>
              <w:t>1. Read saved jobs from state (LAST_SEARCH_RESULTS_STATE_KEY)</w:t>
            </w:r>
          </w:p>
          <w:p w14:paraId="1E2DD70B" w14:textId="77777777" w:rsidR="005F0344" w:rsidRDefault="00000000">
            <w:pPr>
              <w:spacing w:after="0"/>
            </w:pPr>
            <w:r>
              <w:rPr>
                <w:rFonts w:ascii="Courier New" w:hAnsi="Courier New"/>
                <w:color w:val="1E1E1E"/>
                <w:sz w:val="18"/>
              </w:rPr>
              <w:t>2. For each job:</w:t>
            </w:r>
          </w:p>
          <w:p w14:paraId="5F9F8E3F" w14:textId="77777777" w:rsidR="005F0344" w:rsidRDefault="00000000">
            <w:pPr>
              <w:spacing w:after="0"/>
            </w:pPr>
            <w:r>
              <w:rPr>
                <w:rFonts w:ascii="Courier New" w:hAnsi="Courier New"/>
                <w:color w:val="1E1E1E"/>
                <w:sz w:val="18"/>
              </w:rPr>
              <w:t xml:space="preserve">   a. Check title and snippet for experience hints ("2-3 years", "senior", "junior")</w:t>
            </w:r>
          </w:p>
          <w:p w14:paraId="0720EB25" w14:textId="77777777" w:rsidR="005F0344" w:rsidRDefault="00000000">
            <w:pPr>
              <w:spacing w:after="0"/>
            </w:pPr>
            <w:r>
              <w:rPr>
                <w:rFonts w:ascii="Courier New" w:hAnsi="Courier New"/>
                <w:color w:val="1E1E1E"/>
                <w:sz w:val="18"/>
              </w:rPr>
              <w:t xml:space="preserve">   b. If no hints found AND there's a URL → fetch the full job page and check that</w:t>
            </w:r>
          </w:p>
          <w:p w14:paraId="14E99F45" w14:textId="77777777" w:rsidR="005F0344" w:rsidRDefault="00000000">
            <w:pPr>
              <w:spacing w:after="0"/>
            </w:pPr>
            <w:r>
              <w:rPr>
                <w:rFonts w:ascii="Courier New" w:hAnsi="Courier New"/>
                <w:color w:val="1E1E1E"/>
                <w:sz w:val="18"/>
              </w:rPr>
              <w:t xml:space="preserve">   c. Classify: matched / unknown</w:t>
            </w:r>
          </w:p>
          <w:p w14:paraId="618FCFB7" w14:textId="77777777" w:rsidR="005F0344" w:rsidRDefault="00000000">
            <w:pPr>
              <w:spacing w:after="0"/>
            </w:pPr>
            <w:r>
              <w:rPr>
                <w:rFonts w:ascii="Courier New" w:hAnsi="Courier New"/>
                <w:color w:val="1E1E1E"/>
                <w:sz w:val="18"/>
              </w:rPr>
              <w:t>3. Return matched + unknown lists</w:t>
            </w:r>
          </w:p>
        </w:tc>
      </w:tr>
    </w:tbl>
    <w:p w14:paraId="2A2B8CD7" w14:textId="77777777" w:rsidR="005F0344" w:rsidRDefault="005F0344"/>
    <w:p w14:paraId="63C6ED31" w14:textId="77777777" w:rsidR="005F0344" w:rsidRDefault="00000000">
      <w:pPr>
        <w:spacing w:before="60" w:after="60"/>
      </w:pPr>
      <w:r>
        <w:rPr>
          <w:b/>
        </w:rPr>
        <w:t>Why "unknown" as a separate category?</w:t>
      </w:r>
      <w:r>
        <w:t xml:space="preserve"> Some job postings don't mention experience at all. Instead of discarding them (they might be good for you), they're returned separately so the user can review them manually.</w:t>
      </w:r>
    </w:p>
    <w:p w14:paraId="61866FE1" w14:textId="77777777" w:rsidR="005F0344" w:rsidRDefault="005F0344">
      <w:pPr>
        <w:pBdr>
          <w:bottom w:val="single" w:sz="6" w:space="1" w:color="2E74B5"/>
        </w:pBdr>
        <w:spacing w:before="80" w:after="80"/>
      </w:pPr>
    </w:p>
    <w:p w14:paraId="7D7EE6F9" w14:textId="77777777" w:rsidR="005F0344" w:rsidRDefault="00000000">
      <w:pPr>
        <w:pStyle w:val="Heading2"/>
        <w:spacing w:before="280" w:after="80"/>
      </w:pPr>
      <w:r>
        <w:rPr>
          <w:rFonts w:ascii="Calibri" w:hAnsi="Calibri"/>
          <w:color w:val="2E74B5"/>
          <w:sz w:val="30"/>
        </w:rPr>
        <w:t>11. scoring.py — Matching Resume to Job</w:t>
      </w:r>
    </w:p>
    <w:p w14:paraId="086FCF4E" w14:textId="77777777" w:rsidR="005F0344" w:rsidRDefault="00000000">
      <w:pPr>
        <w:spacing w:before="60" w:after="60"/>
      </w:pPr>
      <w:r>
        <w:t>This is the most mathematically complex file. Let's break it down completely.</w:t>
      </w:r>
    </w:p>
    <w:p w14:paraId="447085BA" w14:textId="77777777" w:rsidR="005F0344" w:rsidRDefault="00000000">
      <w:pPr>
        <w:pStyle w:val="Heading3"/>
        <w:spacing w:after="60"/>
      </w:pPr>
      <w:r>
        <w:rPr>
          <w:rFonts w:ascii="Calibri" w:hAnsi="Calibri"/>
          <w:color w:val="1F7689"/>
          <w:sz w:val="26"/>
        </w:rPr>
        <w:t>11.1 SKILL_ONTOLOGY</w:t>
      </w:r>
    </w:p>
    <w:tbl>
      <w:tblPr>
        <w:tblW w:w="0" w:type="auto"/>
        <w:tblLook w:val="04A0" w:firstRow="1" w:lastRow="0" w:firstColumn="1" w:lastColumn="0" w:noHBand="0" w:noVBand="1"/>
      </w:tblPr>
      <w:tblGrid>
        <w:gridCol w:w="9360"/>
      </w:tblGrid>
      <w:tr w:rsidR="005F0344" w14:paraId="1FBD50C0"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2BC718B9" w14:textId="77777777" w:rsidR="005F0344" w:rsidRDefault="00000000">
            <w:pPr>
              <w:spacing w:after="0"/>
            </w:pPr>
            <w:r>
              <w:rPr>
                <w:rFonts w:ascii="Courier New" w:hAnsi="Courier New"/>
                <w:color w:val="1E1E1E"/>
                <w:sz w:val="18"/>
              </w:rPr>
              <w:t>SKILL_ONTOLOGY = {</w:t>
            </w:r>
          </w:p>
          <w:p w14:paraId="100C371E" w14:textId="77777777" w:rsidR="005F0344" w:rsidRDefault="00000000">
            <w:pPr>
              <w:spacing w:after="0"/>
            </w:pPr>
            <w:r>
              <w:rPr>
                <w:rFonts w:ascii="Courier New" w:hAnsi="Courier New"/>
                <w:color w:val="1E1E1E"/>
                <w:sz w:val="18"/>
              </w:rPr>
              <w:t xml:space="preserve">    "python": {"weight": 1.4, "aliases": []},</w:t>
            </w:r>
          </w:p>
          <w:p w14:paraId="3FAB3F6F" w14:textId="77777777" w:rsidR="005F0344" w:rsidRDefault="00000000">
            <w:pPr>
              <w:spacing w:after="0"/>
            </w:pPr>
            <w:r>
              <w:rPr>
                <w:rFonts w:ascii="Courier New" w:hAnsi="Courier New"/>
                <w:color w:val="1E1E1E"/>
                <w:sz w:val="18"/>
              </w:rPr>
              <w:t xml:space="preserve">    "react": {"weight": 1.3, "aliases": ["react.js", "reactjs"]},</w:t>
            </w:r>
          </w:p>
          <w:p w14:paraId="27AD4E62" w14:textId="77777777" w:rsidR="005F0344" w:rsidRDefault="00000000">
            <w:pPr>
              <w:spacing w:after="0"/>
            </w:pPr>
            <w:r>
              <w:rPr>
                <w:rFonts w:ascii="Courier New" w:hAnsi="Courier New"/>
                <w:color w:val="1E1E1E"/>
                <w:sz w:val="18"/>
              </w:rPr>
              <w:t xml:space="preserve">    "node.js": {"weight": 1.3, "aliases": ["nodejs", "node js", "node"]},</w:t>
            </w:r>
          </w:p>
          <w:p w14:paraId="3EA4BCE6" w14:textId="77777777" w:rsidR="005F0344" w:rsidRDefault="00000000">
            <w:pPr>
              <w:spacing w:after="0"/>
            </w:pPr>
            <w:r>
              <w:rPr>
                <w:rFonts w:ascii="Courier New" w:hAnsi="Courier New"/>
                <w:color w:val="1E1E1E"/>
                <w:sz w:val="18"/>
              </w:rPr>
              <w:t xml:space="preserve">    "html": {"weight": 0.7, "aliases": []},</w:t>
            </w:r>
          </w:p>
          <w:p w14:paraId="50EF9F57" w14:textId="77777777" w:rsidR="005F0344" w:rsidRDefault="00000000">
            <w:pPr>
              <w:spacing w:after="0"/>
            </w:pPr>
            <w:r>
              <w:rPr>
                <w:rFonts w:ascii="Courier New" w:hAnsi="Courier New"/>
                <w:color w:val="1E1E1E"/>
                <w:sz w:val="18"/>
              </w:rPr>
              <w:t xml:space="preserve">    "css": {"weight": 0.7, "aliases": []},</w:t>
            </w:r>
          </w:p>
          <w:p w14:paraId="13C0BA01" w14:textId="77777777" w:rsidR="005F0344" w:rsidRDefault="00000000">
            <w:pPr>
              <w:spacing w:after="0"/>
            </w:pPr>
            <w:r>
              <w:rPr>
                <w:rFonts w:ascii="Courier New" w:hAnsi="Courier New"/>
                <w:color w:val="1E1E1E"/>
                <w:sz w:val="18"/>
              </w:rPr>
              <w:t xml:space="preserve">    "llm": {"weight": 1.4, "aliases": ["large language model", "llms"]},</w:t>
            </w:r>
          </w:p>
          <w:p w14:paraId="63AC7354" w14:textId="77777777" w:rsidR="005F0344" w:rsidRDefault="00000000">
            <w:pPr>
              <w:spacing w:after="0"/>
            </w:pPr>
            <w:r>
              <w:rPr>
                <w:rFonts w:ascii="Courier New" w:hAnsi="Courier New"/>
                <w:color w:val="1E1E1E"/>
                <w:sz w:val="18"/>
              </w:rPr>
              <w:t xml:space="preserve">    ...</w:t>
            </w:r>
          </w:p>
          <w:p w14:paraId="69D15BD8" w14:textId="77777777" w:rsidR="005F0344" w:rsidRDefault="00000000">
            <w:pPr>
              <w:spacing w:after="0"/>
            </w:pPr>
            <w:r>
              <w:rPr>
                <w:rFonts w:ascii="Courier New" w:hAnsi="Courier New"/>
                <w:color w:val="1E1E1E"/>
                <w:sz w:val="18"/>
              </w:rPr>
              <w:t>}</w:t>
            </w:r>
          </w:p>
        </w:tc>
      </w:tr>
    </w:tbl>
    <w:p w14:paraId="3CCFA314" w14:textId="77777777" w:rsidR="005F0344" w:rsidRDefault="005F0344"/>
    <w:p w14:paraId="04AFFB21" w14:textId="77777777" w:rsidR="005F0344" w:rsidRDefault="00000000">
      <w:pPr>
        <w:spacing w:before="60" w:after="60"/>
      </w:pPr>
      <w:r>
        <w:lastRenderedPageBreak/>
        <w:t>This is a hand-curated dictionary of 33 skills with:</w:t>
      </w:r>
    </w:p>
    <w:p w14:paraId="6E41D1B0" w14:textId="77777777" w:rsidR="005F0344" w:rsidRDefault="00000000">
      <w:pPr>
        <w:pStyle w:val="ListBullet"/>
        <w:spacing w:before="20" w:after="20"/>
      </w:pPr>
      <w:r>
        <w:rPr>
          <w:b/>
        </w:rPr>
        <w:t>Canonical name</w:t>
      </w:r>
      <w:r>
        <w:t>: The "official" name (</w:t>
      </w:r>
      <w:r>
        <w:rPr>
          <w:rFonts w:ascii="Courier New" w:hAnsi="Courier New"/>
          <w:color w:val="C7254E"/>
          <w:sz w:val="19"/>
        </w:rPr>
        <w:t>"node.js"</w:t>
      </w:r>
      <w:r>
        <w:t>)</w:t>
      </w:r>
    </w:p>
    <w:p w14:paraId="6E164FAF" w14:textId="77777777" w:rsidR="005F0344" w:rsidRDefault="00000000">
      <w:pPr>
        <w:pStyle w:val="ListBullet"/>
        <w:spacing w:before="20" w:after="20"/>
      </w:pPr>
      <w:r>
        <w:rPr>
          <w:b/>
        </w:rPr>
        <w:t>Weight</w:t>
      </w:r>
      <w:r>
        <w:t>: How valuable is this skill in the job market (1.0 = average, 1.4 = very valuable)</w:t>
      </w:r>
    </w:p>
    <w:p w14:paraId="68FBEB6D" w14:textId="77777777" w:rsidR="005F0344" w:rsidRDefault="00000000">
      <w:pPr>
        <w:pStyle w:val="ListBullet"/>
        <w:spacing w:before="20" w:after="20"/>
      </w:pPr>
      <w:r>
        <w:rPr>
          <w:b/>
        </w:rPr>
        <w:t>Aliases</w:t>
      </w:r>
      <w:r>
        <w:t>: Other ways to write the same skill (</w:t>
      </w:r>
      <w:r>
        <w:rPr>
          <w:rFonts w:ascii="Courier New" w:hAnsi="Courier New"/>
          <w:color w:val="C7254E"/>
          <w:sz w:val="19"/>
        </w:rPr>
        <w:t>"nodejs"</w:t>
      </w:r>
      <w:r>
        <w:t xml:space="preserve">, </w:t>
      </w:r>
      <w:r>
        <w:rPr>
          <w:rFonts w:ascii="Courier New" w:hAnsi="Courier New"/>
          <w:color w:val="C7254E"/>
          <w:sz w:val="19"/>
        </w:rPr>
        <w:t>"node js"</w:t>
      </w:r>
      <w:r>
        <w:t xml:space="preserve">, </w:t>
      </w:r>
      <w:r>
        <w:rPr>
          <w:rFonts w:ascii="Courier New" w:hAnsi="Courier New"/>
          <w:color w:val="C7254E"/>
          <w:sz w:val="19"/>
        </w:rPr>
        <w:t>"node"</w:t>
      </w:r>
      <w:r>
        <w:t>)</w:t>
      </w:r>
    </w:p>
    <w:p w14:paraId="2383A25F" w14:textId="77777777" w:rsidR="005F0344" w:rsidRDefault="00000000">
      <w:pPr>
        <w:spacing w:before="60" w:after="60"/>
      </w:pPr>
      <w:r>
        <w:rPr>
          <w:b/>
        </w:rPr>
        <w:t>Why weights?</w:t>
      </w:r>
      <w:r>
        <w:t xml:space="preserve"> If a job requires React (weight 1.3) and CSS (weight 0.7), matching React should count more. Without weights, every skill would count equally — which doesn't reflect the job market.</w:t>
      </w:r>
    </w:p>
    <w:p w14:paraId="0BF8CDF6" w14:textId="77777777" w:rsidR="005F0344" w:rsidRDefault="00000000">
      <w:pPr>
        <w:spacing w:before="60" w:after="60"/>
      </w:pPr>
      <w:r>
        <w:rPr>
          <w:b/>
        </w:rPr>
        <w:t>Why a hand-coded ontology instead of NLP/AI?</w:t>
      </w:r>
      <w:r>
        <w:t xml:space="preserve"> See Section 15.</w:t>
      </w:r>
    </w:p>
    <w:p w14:paraId="630219BA" w14:textId="77777777" w:rsidR="005F0344" w:rsidRDefault="00000000">
      <w:pPr>
        <w:pStyle w:val="Heading3"/>
        <w:spacing w:after="60"/>
      </w:pPr>
      <w:r>
        <w:rPr>
          <w:rFonts w:ascii="Calibri" w:hAnsi="Calibri"/>
          <w:color w:val="1F7689"/>
          <w:sz w:val="26"/>
        </w:rPr>
        <w:t>11.2 Text Normalization</w:t>
      </w:r>
    </w:p>
    <w:tbl>
      <w:tblPr>
        <w:tblW w:w="0" w:type="auto"/>
        <w:tblLook w:val="04A0" w:firstRow="1" w:lastRow="0" w:firstColumn="1" w:lastColumn="0" w:noHBand="0" w:noVBand="1"/>
      </w:tblPr>
      <w:tblGrid>
        <w:gridCol w:w="9360"/>
      </w:tblGrid>
      <w:tr w:rsidR="005F0344" w14:paraId="5D080E2A"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62A1D9B9" w14:textId="77777777" w:rsidR="005F0344" w:rsidRDefault="00000000">
            <w:pPr>
              <w:spacing w:after="0"/>
            </w:pPr>
            <w:r>
              <w:rPr>
                <w:rFonts w:ascii="Courier New" w:hAnsi="Courier New"/>
                <w:color w:val="1E1E1E"/>
                <w:sz w:val="18"/>
              </w:rPr>
              <w:t>def _normalize(text: str) -&gt; str:</w:t>
            </w:r>
          </w:p>
          <w:p w14:paraId="762A7049" w14:textId="77777777" w:rsidR="005F0344" w:rsidRDefault="00000000">
            <w:pPr>
              <w:spacing w:after="0"/>
            </w:pPr>
            <w:r>
              <w:rPr>
                <w:rFonts w:ascii="Courier New" w:hAnsi="Courier New"/>
                <w:color w:val="1E1E1E"/>
                <w:sz w:val="18"/>
              </w:rPr>
              <w:t xml:space="preserve">    text = unicodedata.normalize("NFKC", text or "")</w:t>
            </w:r>
          </w:p>
          <w:p w14:paraId="552297CE" w14:textId="77777777" w:rsidR="005F0344" w:rsidRDefault="00000000">
            <w:pPr>
              <w:spacing w:after="0"/>
            </w:pPr>
            <w:r>
              <w:rPr>
                <w:rFonts w:ascii="Courier New" w:hAnsi="Courier New"/>
                <w:color w:val="1E1E1E"/>
                <w:sz w:val="18"/>
              </w:rPr>
              <w:t xml:space="preserve">    text = text.lower()</w:t>
            </w:r>
          </w:p>
          <w:p w14:paraId="2B269A45" w14:textId="77777777" w:rsidR="005F0344" w:rsidRDefault="00000000">
            <w:pPr>
              <w:spacing w:after="0"/>
            </w:pPr>
            <w:r>
              <w:rPr>
                <w:rFonts w:ascii="Courier New" w:hAnsi="Courier New"/>
                <w:color w:val="1E1E1E"/>
                <w:sz w:val="18"/>
              </w:rPr>
              <w:t xml:space="preserve">    text = re.sub(r"&lt;[^&gt;]+&gt;", " ", text)       # remove HTML tags</w:t>
            </w:r>
          </w:p>
          <w:p w14:paraId="02F91A25" w14:textId="77777777" w:rsidR="005F0344" w:rsidRDefault="00000000">
            <w:pPr>
              <w:spacing w:after="0"/>
            </w:pPr>
            <w:r>
              <w:rPr>
                <w:rFonts w:ascii="Courier New" w:hAnsi="Courier New"/>
                <w:color w:val="1E1E1E"/>
                <w:sz w:val="18"/>
              </w:rPr>
              <w:t xml:space="preserve">    text = text.replace("&amp;", " and ")</w:t>
            </w:r>
          </w:p>
          <w:p w14:paraId="296C9F16" w14:textId="77777777" w:rsidR="005F0344" w:rsidRDefault="00000000">
            <w:pPr>
              <w:spacing w:after="0"/>
            </w:pPr>
            <w:r>
              <w:rPr>
                <w:rFonts w:ascii="Courier New" w:hAnsi="Courier New"/>
                <w:color w:val="1E1E1E"/>
                <w:sz w:val="18"/>
              </w:rPr>
              <w:t xml:space="preserve">    for source, target in TITLE_SYNONYMS.items():</w:t>
            </w:r>
          </w:p>
          <w:p w14:paraId="471FD7D3" w14:textId="77777777" w:rsidR="005F0344" w:rsidRDefault="00000000">
            <w:pPr>
              <w:spacing w:after="0"/>
            </w:pPr>
            <w:r>
              <w:rPr>
                <w:rFonts w:ascii="Courier New" w:hAnsi="Courier New"/>
                <w:color w:val="1E1E1E"/>
                <w:sz w:val="18"/>
              </w:rPr>
              <w:t xml:space="preserve">        text = re.sub(rf"(?&lt;!\w){re.escape(source)}(?!\w)", target, text)</w:t>
            </w:r>
          </w:p>
          <w:p w14:paraId="2BA7996A" w14:textId="77777777" w:rsidR="005F0344" w:rsidRDefault="00000000">
            <w:pPr>
              <w:spacing w:after="0"/>
            </w:pPr>
            <w:r>
              <w:rPr>
                <w:rFonts w:ascii="Courier New" w:hAnsi="Courier New"/>
                <w:color w:val="1E1E1E"/>
                <w:sz w:val="18"/>
              </w:rPr>
              <w:t xml:space="preserve">    text = _WS.sub(" ", text).strip()</w:t>
            </w:r>
          </w:p>
          <w:p w14:paraId="57B5303A" w14:textId="77777777" w:rsidR="005F0344" w:rsidRDefault="00000000">
            <w:pPr>
              <w:spacing w:after="0"/>
            </w:pPr>
            <w:r>
              <w:rPr>
                <w:rFonts w:ascii="Courier New" w:hAnsi="Courier New"/>
                <w:color w:val="1E1E1E"/>
                <w:sz w:val="18"/>
              </w:rPr>
              <w:t xml:space="preserve">    return text</w:t>
            </w:r>
          </w:p>
        </w:tc>
      </w:tr>
    </w:tbl>
    <w:p w14:paraId="19144D15" w14:textId="77777777" w:rsidR="005F0344" w:rsidRDefault="005F0344"/>
    <w:p w14:paraId="3ADDE0B7" w14:textId="77777777" w:rsidR="005F0344" w:rsidRDefault="00000000">
      <w:pPr>
        <w:spacing w:before="60" w:after="60"/>
      </w:pPr>
      <w:r>
        <w:t>Before any comparison, all text is normalized:</w:t>
      </w:r>
    </w:p>
    <w:p w14:paraId="6D02AE42" w14:textId="77777777" w:rsidR="005F0344" w:rsidRDefault="00000000">
      <w:pPr>
        <w:pStyle w:val="ListNumber"/>
        <w:spacing w:before="20" w:after="20"/>
      </w:pPr>
      <w:r>
        <w:rPr>
          <w:rFonts w:ascii="Courier New" w:hAnsi="Courier New"/>
          <w:color w:val="C7254E"/>
          <w:sz w:val="19"/>
        </w:rPr>
        <w:t>unicodedata.normalize("NFKC")</w:t>
      </w:r>
      <w:r>
        <w:t>: Converts fancy Unicode characters to standard equivalents (</w:t>
      </w:r>
      <w:r>
        <w:rPr>
          <w:rFonts w:ascii="Courier New" w:hAnsi="Courier New"/>
          <w:color w:val="C7254E"/>
          <w:sz w:val="19"/>
        </w:rPr>
        <w:t>ﬁ</w:t>
      </w:r>
      <w:r>
        <w:t xml:space="preserve"> → </w:t>
      </w:r>
      <w:r>
        <w:rPr>
          <w:rFonts w:ascii="Courier New" w:hAnsi="Courier New"/>
          <w:color w:val="C7254E"/>
          <w:sz w:val="19"/>
        </w:rPr>
        <w:t>fi</w:t>
      </w:r>
      <w:r>
        <w:t xml:space="preserve">, </w:t>
      </w:r>
      <w:r>
        <w:rPr>
          <w:rFonts w:ascii="Courier New" w:hAnsi="Courier New"/>
          <w:color w:val="C7254E"/>
          <w:sz w:val="19"/>
        </w:rPr>
        <w:t>©</w:t>
      </w:r>
      <w:r>
        <w:t xml:space="preserve"> → </w:t>
      </w:r>
      <w:r>
        <w:rPr>
          <w:rFonts w:ascii="Courier New" w:hAnsi="Courier New"/>
          <w:color w:val="C7254E"/>
          <w:sz w:val="19"/>
        </w:rPr>
        <w:t>©</w:t>
      </w:r>
      <w:r>
        <w:t>)</w:t>
      </w:r>
    </w:p>
    <w:p w14:paraId="1AE41BC1" w14:textId="77777777" w:rsidR="005F0344" w:rsidRDefault="00000000">
      <w:pPr>
        <w:pStyle w:val="ListNumber"/>
        <w:spacing w:before="20" w:after="20"/>
      </w:pPr>
      <w:r>
        <w:rPr>
          <w:rFonts w:ascii="Courier New" w:hAnsi="Courier New"/>
          <w:color w:val="C7254E"/>
          <w:sz w:val="19"/>
        </w:rPr>
        <w:t>.lower()</w:t>
      </w:r>
      <w:r>
        <w:t>: Makes everything lowercase so "React" == "react"</w:t>
      </w:r>
    </w:p>
    <w:p w14:paraId="3C0985AB" w14:textId="77777777" w:rsidR="005F0344" w:rsidRDefault="00000000">
      <w:pPr>
        <w:pStyle w:val="ListNumber"/>
        <w:spacing w:before="20" w:after="20"/>
      </w:pPr>
      <w:r>
        <w:t xml:space="preserve">Strip HTML tags: Job descriptions often contain </w:t>
      </w:r>
      <w:r>
        <w:rPr>
          <w:rFonts w:ascii="Courier New" w:hAnsi="Courier New"/>
          <w:color w:val="C7254E"/>
          <w:sz w:val="19"/>
        </w:rPr>
        <w:t>&lt;b&gt;Required&lt;/b&gt;</w:t>
      </w:r>
      <w:r>
        <w:t xml:space="preserve"> — we remove the tags</w:t>
      </w:r>
    </w:p>
    <w:p w14:paraId="5459C0B2" w14:textId="77777777" w:rsidR="005F0344" w:rsidRDefault="00000000">
      <w:pPr>
        <w:pStyle w:val="ListNumber"/>
        <w:spacing w:before="20" w:after="20"/>
      </w:pPr>
      <w:r>
        <w:rPr>
          <w:rFonts w:ascii="Courier New" w:hAnsi="Courier New"/>
          <w:color w:val="C7254E"/>
          <w:sz w:val="19"/>
        </w:rPr>
        <w:t>&amp; → and</w:t>
      </w:r>
      <w:r>
        <w:t xml:space="preserve">: Standardizes </w:t>
      </w:r>
      <w:r>
        <w:rPr>
          <w:rFonts w:ascii="Courier New" w:hAnsi="Courier New"/>
          <w:color w:val="C7254E"/>
          <w:sz w:val="19"/>
        </w:rPr>
        <w:t>JavaScript &amp; TypeScript</w:t>
      </w:r>
      <w:r>
        <w:t xml:space="preserve"> to </w:t>
      </w:r>
      <w:r>
        <w:rPr>
          <w:rFonts w:ascii="Courier New" w:hAnsi="Courier New"/>
          <w:color w:val="C7254E"/>
          <w:sz w:val="19"/>
        </w:rPr>
        <w:t>javascript and typescript</w:t>
      </w:r>
    </w:p>
    <w:p w14:paraId="124242C3" w14:textId="77777777" w:rsidR="005F0344" w:rsidRDefault="00000000">
      <w:pPr>
        <w:pStyle w:val="ListNumber"/>
        <w:spacing w:before="20" w:after="20"/>
      </w:pPr>
      <w:r>
        <w:t xml:space="preserve">Synonym substitution: </w:t>
      </w:r>
      <w:r>
        <w:rPr>
          <w:rFonts w:ascii="Courier New" w:hAnsi="Courier New"/>
          <w:color w:val="C7254E"/>
          <w:sz w:val="19"/>
        </w:rPr>
        <w:t>sde → software engineer</w:t>
      </w:r>
      <w:r>
        <w:t xml:space="preserve">, </w:t>
      </w:r>
      <w:r>
        <w:rPr>
          <w:rFonts w:ascii="Courier New" w:hAnsi="Courier New"/>
          <w:color w:val="C7254E"/>
          <w:sz w:val="19"/>
        </w:rPr>
        <w:t>fullstack → full stack</w:t>
      </w:r>
    </w:p>
    <w:p w14:paraId="1307DB01" w14:textId="77777777" w:rsidR="005F0344" w:rsidRDefault="00000000">
      <w:pPr>
        <w:spacing w:before="60" w:after="60"/>
      </w:pPr>
      <w:r>
        <w:rPr>
          <w:b/>
        </w:rPr>
        <w:t>Why do all this?</w:t>
      </w:r>
      <w:r>
        <w:t xml:space="preserve"> Because job descriptions and resumes come from inconsistent sources. Without normalization, "React.js" ≠ "reactjs" ≠ "React" — even though they mean the same thing.</w:t>
      </w:r>
    </w:p>
    <w:p w14:paraId="2F6976A1" w14:textId="77777777" w:rsidR="005F0344" w:rsidRDefault="00000000">
      <w:pPr>
        <w:pStyle w:val="Heading3"/>
        <w:spacing w:after="60"/>
      </w:pPr>
      <w:r>
        <w:rPr>
          <w:rFonts w:ascii="Calibri" w:hAnsi="Calibri"/>
          <w:color w:val="1F7689"/>
          <w:sz w:val="26"/>
        </w:rPr>
        <w:t>11.3 `_extract_skill_mentions()`</w:t>
      </w:r>
    </w:p>
    <w:tbl>
      <w:tblPr>
        <w:tblW w:w="0" w:type="auto"/>
        <w:tblLook w:val="04A0" w:firstRow="1" w:lastRow="0" w:firstColumn="1" w:lastColumn="0" w:noHBand="0" w:noVBand="1"/>
      </w:tblPr>
      <w:tblGrid>
        <w:gridCol w:w="9360"/>
      </w:tblGrid>
      <w:tr w:rsidR="005F0344" w14:paraId="09EFB912"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7BF8B9FA" w14:textId="77777777" w:rsidR="005F0344" w:rsidRDefault="00000000">
            <w:pPr>
              <w:spacing w:after="0"/>
            </w:pPr>
            <w:r>
              <w:rPr>
                <w:rFonts w:ascii="Courier New" w:hAnsi="Courier New"/>
                <w:color w:val="1E1E1E"/>
                <w:sz w:val="18"/>
              </w:rPr>
              <w:t>def _extract_skill_mentions(text: str) -&gt; set[str]:</w:t>
            </w:r>
          </w:p>
          <w:p w14:paraId="1003B491" w14:textId="77777777" w:rsidR="005F0344" w:rsidRDefault="00000000">
            <w:pPr>
              <w:spacing w:after="0"/>
            </w:pPr>
            <w:r>
              <w:rPr>
                <w:rFonts w:ascii="Courier New" w:hAnsi="Courier New"/>
                <w:color w:val="1E1E1E"/>
                <w:sz w:val="18"/>
              </w:rPr>
              <w:t xml:space="preserve">    normalized = _normalize(text)</w:t>
            </w:r>
          </w:p>
          <w:p w14:paraId="7932E52E" w14:textId="77777777" w:rsidR="005F0344" w:rsidRDefault="00000000">
            <w:pPr>
              <w:spacing w:after="0"/>
            </w:pPr>
            <w:r>
              <w:rPr>
                <w:rFonts w:ascii="Courier New" w:hAnsi="Courier New"/>
                <w:color w:val="1E1E1E"/>
                <w:sz w:val="18"/>
              </w:rPr>
              <w:t xml:space="preserve">    found: set[str] = set()</w:t>
            </w:r>
          </w:p>
          <w:p w14:paraId="308F12FE" w14:textId="77777777" w:rsidR="005F0344" w:rsidRDefault="00000000">
            <w:pPr>
              <w:spacing w:after="0"/>
            </w:pPr>
            <w:r>
              <w:rPr>
                <w:rFonts w:ascii="Courier New" w:hAnsi="Courier New"/>
                <w:color w:val="1E1E1E"/>
                <w:sz w:val="18"/>
              </w:rPr>
              <w:t xml:space="preserve">    for canonical, meta in SKILL_ONTOLOGY.items():</w:t>
            </w:r>
          </w:p>
          <w:p w14:paraId="7BD868B8" w14:textId="77777777" w:rsidR="005F0344" w:rsidRDefault="00000000">
            <w:pPr>
              <w:spacing w:after="0"/>
            </w:pPr>
            <w:r>
              <w:rPr>
                <w:rFonts w:ascii="Courier New" w:hAnsi="Courier New"/>
                <w:color w:val="1E1E1E"/>
                <w:sz w:val="18"/>
              </w:rPr>
              <w:t xml:space="preserve">        forms = [canonical] + meta["aliases"]</w:t>
            </w:r>
          </w:p>
          <w:p w14:paraId="383661DE" w14:textId="77777777" w:rsidR="005F0344" w:rsidRDefault="00000000">
            <w:pPr>
              <w:spacing w:after="0"/>
            </w:pPr>
            <w:r>
              <w:rPr>
                <w:rFonts w:ascii="Courier New" w:hAnsi="Courier New"/>
                <w:color w:val="1E1E1E"/>
                <w:sz w:val="18"/>
              </w:rPr>
              <w:t xml:space="preserve">        if any(_count_phrase(normalized, form) &gt; 0 for form in forms):</w:t>
            </w:r>
          </w:p>
          <w:p w14:paraId="1955416A" w14:textId="77777777" w:rsidR="005F0344" w:rsidRDefault="00000000">
            <w:pPr>
              <w:spacing w:after="0"/>
            </w:pPr>
            <w:r>
              <w:rPr>
                <w:rFonts w:ascii="Courier New" w:hAnsi="Courier New"/>
                <w:color w:val="1E1E1E"/>
                <w:sz w:val="18"/>
              </w:rPr>
              <w:t xml:space="preserve">            found.add(canonical)</w:t>
            </w:r>
          </w:p>
          <w:p w14:paraId="76BB4916" w14:textId="77777777" w:rsidR="005F0344" w:rsidRDefault="00000000">
            <w:pPr>
              <w:spacing w:after="0"/>
            </w:pPr>
            <w:r>
              <w:rPr>
                <w:rFonts w:ascii="Courier New" w:hAnsi="Courier New"/>
                <w:color w:val="1E1E1E"/>
                <w:sz w:val="18"/>
              </w:rPr>
              <w:t xml:space="preserve">    return found</w:t>
            </w:r>
          </w:p>
        </w:tc>
      </w:tr>
    </w:tbl>
    <w:p w14:paraId="4C9BA68E" w14:textId="77777777" w:rsidR="005F0344" w:rsidRDefault="005F0344"/>
    <w:p w14:paraId="0A516636" w14:textId="77777777" w:rsidR="005F0344" w:rsidRDefault="00000000">
      <w:pPr>
        <w:spacing w:before="60" w:after="60"/>
      </w:pPr>
      <w:r>
        <w:rPr>
          <w:b/>
        </w:rPr>
        <w:t>What this does:</w:t>
      </w:r>
      <w:r>
        <w:t xml:space="preserve"> Goes through every skill in the ontology and checks if any form of that skill appears in the text.</w:t>
      </w:r>
    </w:p>
    <w:p w14:paraId="6FCAEA2D" w14:textId="77777777" w:rsidR="005F0344" w:rsidRDefault="00000000">
      <w:pPr>
        <w:spacing w:before="60" w:after="60"/>
      </w:pPr>
      <w:r>
        <w:rPr>
          <w:b/>
        </w:rPr>
        <w:t>Returns a set:</w:t>
      </w:r>
      <w:r>
        <w:t xml:space="preserve"> Because we only care whether a skill is mentioned, not how many times. A resume that says "React" 10 times isn't 10x better at React than one that says it once.</w:t>
      </w:r>
    </w:p>
    <w:p w14:paraId="5686A1E7" w14:textId="77777777" w:rsidR="005F0344" w:rsidRDefault="00000000">
      <w:pPr>
        <w:spacing w:before="60" w:after="60"/>
      </w:pPr>
      <w:r>
        <w:rPr>
          <w:b/>
        </w:rPr>
        <w:lastRenderedPageBreak/>
        <w:t>Why `_count_phrase` instead of `in`?</w:t>
      </w:r>
      <w:r>
        <w:t xml:space="preserve"> Because </w:t>
      </w:r>
      <w:r>
        <w:rPr>
          <w:rFonts w:ascii="Courier New" w:hAnsi="Courier New"/>
          <w:color w:val="C7254E"/>
          <w:sz w:val="19"/>
        </w:rPr>
        <w:t>"react"</w:t>
      </w:r>
      <w:r>
        <w:t xml:space="preserve"> might appear inside </w:t>
      </w:r>
      <w:r>
        <w:rPr>
          <w:rFonts w:ascii="Courier New" w:hAnsi="Courier New"/>
          <w:color w:val="C7254E"/>
          <w:sz w:val="19"/>
        </w:rPr>
        <w:t>"interactive"</w:t>
      </w:r>
      <w:r>
        <w:t xml:space="preserve"> (it-</w:t>
      </w:r>
      <w:r>
        <w:rPr>
          <w:rFonts w:ascii="Courier New" w:hAnsi="Courier New"/>
          <w:color w:val="C7254E"/>
          <w:sz w:val="19"/>
        </w:rPr>
        <w:t>react</w:t>
      </w:r>
      <w:r>
        <w:t xml:space="preserve">-ive). </w:t>
      </w:r>
      <w:r>
        <w:rPr>
          <w:rFonts w:ascii="Courier New" w:hAnsi="Courier New"/>
          <w:color w:val="C7254E"/>
          <w:sz w:val="19"/>
        </w:rPr>
        <w:t>_count_phrase</w:t>
      </w:r>
      <w:r>
        <w:t xml:space="preserve"> uses </w:t>
      </w:r>
      <w:r>
        <w:rPr>
          <w:rFonts w:ascii="Courier New" w:hAnsi="Courier New"/>
          <w:color w:val="C7254E"/>
          <w:sz w:val="19"/>
        </w:rPr>
        <w:t>(?&lt;!\w)react(?!\w)</w:t>
      </w:r>
      <w:r>
        <w:t xml:space="preserve"> — the </w:t>
      </w:r>
      <w:r>
        <w:rPr>
          <w:rFonts w:ascii="Courier New" w:hAnsi="Courier New"/>
          <w:color w:val="C7254E"/>
          <w:sz w:val="19"/>
        </w:rPr>
        <w:t>\w</w:t>
      </w:r>
      <w:r>
        <w:t xml:space="preserve"> anchors ensure "react" is not surrounded by other word characters.</w:t>
      </w:r>
    </w:p>
    <w:p w14:paraId="05FE07F1" w14:textId="77777777" w:rsidR="005F0344" w:rsidRDefault="00000000">
      <w:pPr>
        <w:pStyle w:val="Heading3"/>
        <w:spacing w:after="60"/>
      </w:pPr>
      <w:r>
        <w:rPr>
          <w:rFonts w:ascii="Calibri" w:hAnsi="Calibri"/>
          <w:color w:val="1F7689"/>
          <w:sz w:val="26"/>
        </w:rPr>
        <w:t>11.4 `_extract_job_requirements()`</w:t>
      </w:r>
    </w:p>
    <w:tbl>
      <w:tblPr>
        <w:tblW w:w="0" w:type="auto"/>
        <w:tblLook w:val="04A0" w:firstRow="1" w:lastRow="0" w:firstColumn="1" w:lastColumn="0" w:noHBand="0" w:noVBand="1"/>
      </w:tblPr>
      <w:tblGrid>
        <w:gridCol w:w="9360"/>
      </w:tblGrid>
      <w:tr w:rsidR="005F0344" w14:paraId="067B5136"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7D83670A" w14:textId="77777777" w:rsidR="005F0344" w:rsidRDefault="00000000">
            <w:pPr>
              <w:spacing w:after="0"/>
            </w:pPr>
            <w:r>
              <w:rPr>
                <w:rFonts w:ascii="Courier New" w:hAnsi="Courier New"/>
                <w:color w:val="1E1E1E"/>
                <w:sz w:val="18"/>
              </w:rPr>
              <w:t>def _extract_job_requirements(job_description: str) -&gt; dict:</w:t>
            </w:r>
          </w:p>
          <w:p w14:paraId="3514D734" w14:textId="77777777" w:rsidR="005F0344" w:rsidRDefault="00000000">
            <w:pPr>
              <w:spacing w:after="0"/>
            </w:pPr>
            <w:r>
              <w:rPr>
                <w:rFonts w:ascii="Courier New" w:hAnsi="Courier New"/>
                <w:color w:val="1E1E1E"/>
                <w:sz w:val="18"/>
              </w:rPr>
              <w:t xml:space="preserve">    # Split JD into lines/sentences</w:t>
            </w:r>
          </w:p>
          <w:p w14:paraId="7B90C75E" w14:textId="77777777" w:rsidR="005F0344" w:rsidRDefault="00000000">
            <w:pPr>
              <w:spacing w:after="0"/>
            </w:pPr>
            <w:r>
              <w:rPr>
                <w:rFonts w:ascii="Courier New" w:hAnsi="Courier New"/>
                <w:color w:val="1E1E1E"/>
                <w:sz w:val="18"/>
              </w:rPr>
              <w:t xml:space="preserve">    # For each line, detect skills AND classify the line as "required", "preferred", or "general"</w:t>
            </w:r>
          </w:p>
          <w:p w14:paraId="7C3D6D69" w14:textId="77777777" w:rsidR="005F0344" w:rsidRDefault="00000000">
            <w:pPr>
              <w:spacing w:after="0"/>
            </w:pPr>
            <w:r>
              <w:rPr>
                <w:rFonts w:ascii="Courier New" w:hAnsi="Courier New"/>
                <w:color w:val="1E1E1E"/>
                <w:sz w:val="18"/>
              </w:rPr>
              <w:t xml:space="preserve">    return {</w:t>
            </w:r>
          </w:p>
          <w:p w14:paraId="5B9B568B" w14:textId="77777777" w:rsidR="005F0344" w:rsidRDefault="00000000">
            <w:pPr>
              <w:spacing w:after="0"/>
            </w:pPr>
            <w:r>
              <w:rPr>
                <w:rFonts w:ascii="Courier New" w:hAnsi="Courier New"/>
                <w:color w:val="1E1E1E"/>
                <w:sz w:val="18"/>
              </w:rPr>
              <w:t xml:space="preserve">        "required": [...],   # "Must have React experience"</w:t>
            </w:r>
          </w:p>
          <w:p w14:paraId="71540702" w14:textId="77777777" w:rsidR="005F0344" w:rsidRDefault="00000000">
            <w:pPr>
              <w:spacing w:after="0"/>
            </w:pPr>
            <w:r>
              <w:rPr>
                <w:rFonts w:ascii="Courier New" w:hAnsi="Courier New"/>
                <w:color w:val="1E1E1E"/>
                <w:sz w:val="18"/>
              </w:rPr>
              <w:t xml:space="preserve">        "preferred": [...],  # "Nice to have: Docker"</w:t>
            </w:r>
          </w:p>
          <w:p w14:paraId="3F9DC2E0" w14:textId="77777777" w:rsidR="005F0344" w:rsidRDefault="00000000">
            <w:pPr>
              <w:spacing w:after="0"/>
            </w:pPr>
            <w:r>
              <w:rPr>
                <w:rFonts w:ascii="Courier New" w:hAnsi="Courier New"/>
                <w:color w:val="1E1E1E"/>
                <w:sz w:val="18"/>
              </w:rPr>
              <w:t xml:space="preserve">        "general": [...]     # "We use Python for backend"</w:t>
            </w:r>
          </w:p>
          <w:p w14:paraId="2249DBA0" w14:textId="77777777" w:rsidR="005F0344" w:rsidRDefault="00000000">
            <w:pPr>
              <w:spacing w:after="0"/>
            </w:pPr>
            <w:r>
              <w:rPr>
                <w:rFonts w:ascii="Courier New" w:hAnsi="Courier New"/>
                <w:color w:val="1E1E1E"/>
                <w:sz w:val="18"/>
              </w:rPr>
              <w:t xml:space="preserve">    }</w:t>
            </w:r>
          </w:p>
        </w:tc>
      </w:tr>
    </w:tbl>
    <w:p w14:paraId="43E72E0D" w14:textId="77777777" w:rsidR="005F0344" w:rsidRDefault="005F0344"/>
    <w:p w14:paraId="16DE93B9" w14:textId="77777777" w:rsidR="005F0344" w:rsidRDefault="00000000">
      <w:pPr>
        <w:spacing w:before="60" w:after="60"/>
      </w:pPr>
      <w:r>
        <w:rPr>
          <w:b/>
        </w:rPr>
        <w:t>Classification logic:</w:t>
      </w:r>
    </w:p>
    <w:tbl>
      <w:tblPr>
        <w:tblW w:w="0" w:type="auto"/>
        <w:tblLook w:val="04A0" w:firstRow="1" w:lastRow="0" w:firstColumn="1" w:lastColumn="0" w:noHBand="0" w:noVBand="1"/>
      </w:tblPr>
      <w:tblGrid>
        <w:gridCol w:w="9360"/>
      </w:tblGrid>
      <w:tr w:rsidR="005F0344" w14:paraId="53DE8336"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73D5E25E" w14:textId="77777777" w:rsidR="005F0344" w:rsidRDefault="00000000">
            <w:pPr>
              <w:spacing w:after="0"/>
            </w:pPr>
            <w:r>
              <w:rPr>
                <w:rFonts w:ascii="Courier New" w:hAnsi="Courier New"/>
                <w:color w:val="1E1E1E"/>
                <w:sz w:val="18"/>
              </w:rPr>
              <w:t>REQUIRED_HINTS = ("required", "must", "need to", "minimum", "mandatory", "proficient in", ...)</w:t>
            </w:r>
          </w:p>
          <w:p w14:paraId="6F5A18E5" w14:textId="77777777" w:rsidR="005F0344" w:rsidRDefault="00000000">
            <w:pPr>
              <w:spacing w:after="0"/>
            </w:pPr>
            <w:r>
              <w:rPr>
                <w:rFonts w:ascii="Courier New" w:hAnsi="Courier New"/>
                <w:color w:val="1E1E1E"/>
                <w:sz w:val="18"/>
              </w:rPr>
              <w:t>PREFERRED_HINTS = ("preferred", "nice to have", "good to have", "plus", "bonus", "desired")</w:t>
            </w:r>
          </w:p>
          <w:p w14:paraId="6E7A06FE" w14:textId="77777777" w:rsidR="005F0344" w:rsidRDefault="00000000">
            <w:pPr>
              <w:spacing w:after="0"/>
            </w:pPr>
            <w:r>
              <w:rPr>
                <w:rFonts w:ascii="Courier New" w:hAnsi="Courier New"/>
                <w:color w:val="1E1E1E"/>
                <w:sz w:val="18"/>
              </w:rPr>
              <w:t xml:space="preserve"> </w:t>
            </w:r>
          </w:p>
          <w:p w14:paraId="5A6B3D93" w14:textId="77777777" w:rsidR="005F0344" w:rsidRDefault="00000000">
            <w:pPr>
              <w:spacing w:after="0"/>
            </w:pPr>
            <w:r>
              <w:rPr>
                <w:rFonts w:ascii="Courier New" w:hAnsi="Courier New"/>
                <w:color w:val="1E1E1E"/>
                <w:sz w:val="18"/>
              </w:rPr>
              <w:t>def _classify_requirement_segment(segment: str) -&gt; str:</w:t>
            </w:r>
          </w:p>
          <w:p w14:paraId="5F26219E" w14:textId="77777777" w:rsidR="005F0344" w:rsidRDefault="00000000">
            <w:pPr>
              <w:spacing w:after="0"/>
            </w:pPr>
            <w:r>
              <w:rPr>
                <w:rFonts w:ascii="Courier New" w:hAnsi="Courier New"/>
                <w:color w:val="1E1E1E"/>
                <w:sz w:val="18"/>
              </w:rPr>
              <w:t xml:space="preserve">    if any(hint in segment for hint in PREFERRED_HINTS):</w:t>
            </w:r>
          </w:p>
          <w:p w14:paraId="54E495D8" w14:textId="77777777" w:rsidR="005F0344" w:rsidRDefault="00000000">
            <w:pPr>
              <w:spacing w:after="0"/>
            </w:pPr>
            <w:r>
              <w:rPr>
                <w:rFonts w:ascii="Courier New" w:hAnsi="Courier New"/>
                <w:color w:val="1E1E1E"/>
                <w:sz w:val="18"/>
              </w:rPr>
              <w:t xml:space="preserve">        return "preferred"</w:t>
            </w:r>
          </w:p>
          <w:p w14:paraId="60556B70" w14:textId="77777777" w:rsidR="005F0344" w:rsidRDefault="00000000">
            <w:pPr>
              <w:spacing w:after="0"/>
            </w:pPr>
            <w:r>
              <w:rPr>
                <w:rFonts w:ascii="Courier New" w:hAnsi="Courier New"/>
                <w:color w:val="1E1E1E"/>
                <w:sz w:val="18"/>
              </w:rPr>
              <w:t xml:space="preserve">    if any(hint in segment for hint in REQUIRED_HINTS):</w:t>
            </w:r>
          </w:p>
          <w:p w14:paraId="48079E13" w14:textId="77777777" w:rsidR="005F0344" w:rsidRDefault="00000000">
            <w:pPr>
              <w:spacing w:after="0"/>
            </w:pPr>
            <w:r>
              <w:rPr>
                <w:rFonts w:ascii="Courier New" w:hAnsi="Courier New"/>
                <w:color w:val="1E1E1E"/>
                <w:sz w:val="18"/>
              </w:rPr>
              <w:t xml:space="preserve">        return "required"</w:t>
            </w:r>
          </w:p>
          <w:p w14:paraId="67481871" w14:textId="77777777" w:rsidR="005F0344" w:rsidRDefault="00000000">
            <w:pPr>
              <w:spacing w:after="0"/>
            </w:pPr>
            <w:r>
              <w:rPr>
                <w:rFonts w:ascii="Courier New" w:hAnsi="Courier New"/>
                <w:color w:val="1E1E1E"/>
                <w:sz w:val="18"/>
              </w:rPr>
              <w:t xml:space="preserve">    return "general"</w:t>
            </w:r>
          </w:p>
        </w:tc>
      </w:tr>
    </w:tbl>
    <w:p w14:paraId="1A5C987E" w14:textId="77777777" w:rsidR="005F0344" w:rsidRDefault="005F0344"/>
    <w:p w14:paraId="6D52E67F" w14:textId="77777777" w:rsidR="005F0344" w:rsidRDefault="00000000">
      <w:pPr>
        <w:spacing w:before="60" w:after="60"/>
      </w:pPr>
      <w:r>
        <w:rPr>
          <w:b/>
        </w:rPr>
        <w:t>Example:</w:t>
      </w:r>
    </w:p>
    <w:tbl>
      <w:tblPr>
        <w:tblW w:w="0" w:type="auto"/>
        <w:tblLook w:val="04A0" w:firstRow="1" w:lastRow="0" w:firstColumn="1" w:lastColumn="0" w:noHBand="0" w:noVBand="1"/>
      </w:tblPr>
      <w:tblGrid>
        <w:gridCol w:w="9360"/>
      </w:tblGrid>
      <w:tr w:rsidR="005F0344" w14:paraId="21848D31"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20619657" w14:textId="77777777" w:rsidR="005F0344" w:rsidRDefault="00000000">
            <w:pPr>
              <w:spacing w:after="0"/>
            </w:pPr>
            <w:r>
              <w:rPr>
                <w:rFonts w:ascii="Courier New" w:hAnsi="Courier New"/>
                <w:color w:val="1E1E1E"/>
                <w:sz w:val="18"/>
              </w:rPr>
              <w:t>"Must have: React, Node.js (required)"        → required: [react, node.js]</w:t>
            </w:r>
          </w:p>
          <w:p w14:paraId="5AD1595A" w14:textId="77777777" w:rsidR="005F0344" w:rsidRDefault="00000000">
            <w:pPr>
              <w:spacing w:after="0"/>
            </w:pPr>
            <w:r>
              <w:rPr>
                <w:rFonts w:ascii="Courier New" w:hAnsi="Courier New"/>
                <w:color w:val="1E1E1E"/>
                <w:sz w:val="18"/>
              </w:rPr>
              <w:t>"Nice to have: Docker, Kubernetes"            → preferred: [docker, kubernetes]</w:t>
            </w:r>
          </w:p>
          <w:p w14:paraId="2C5DB20E" w14:textId="77777777" w:rsidR="005F0344" w:rsidRDefault="00000000">
            <w:pPr>
              <w:spacing w:after="0"/>
            </w:pPr>
            <w:r>
              <w:rPr>
                <w:rFonts w:ascii="Courier New" w:hAnsi="Courier New"/>
                <w:color w:val="1E1E1E"/>
                <w:sz w:val="18"/>
              </w:rPr>
              <w:t>"We primarily use Python for data pipelines"  → general: [python]</w:t>
            </w:r>
          </w:p>
        </w:tc>
      </w:tr>
    </w:tbl>
    <w:p w14:paraId="75295CED" w14:textId="77777777" w:rsidR="005F0344" w:rsidRDefault="005F0344"/>
    <w:p w14:paraId="4EDEDEEB" w14:textId="77777777" w:rsidR="005F0344" w:rsidRDefault="00000000">
      <w:pPr>
        <w:spacing w:before="60" w:after="60"/>
      </w:pPr>
      <w:r>
        <w:rPr>
          <w:b/>
        </w:rPr>
        <w:t>Why split by line?</w:t>
      </w:r>
      <w:r>
        <w:t xml:space="preserve"> Because a JD might say "Required skills: Python" on one line and "Bonus: Docker" on another. You need to classify each line separately.</w:t>
      </w:r>
    </w:p>
    <w:p w14:paraId="571AA9B9" w14:textId="77777777" w:rsidR="005F0344" w:rsidRDefault="00000000">
      <w:pPr>
        <w:pStyle w:val="Heading3"/>
        <w:spacing w:after="60"/>
      </w:pPr>
      <w:r>
        <w:rPr>
          <w:rFonts w:ascii="Calibri" w:hAnsi="Calibri"/>
          <w:color w:val="1F7689"/>
          <w:sz w:val="26"/>
        </w:rPr>
        <w:t>11.5 The Scoring Formula</w:t>
      </w:r>
    </w:p>
    <w:tbl>
      <w:tblPr>
        <w:tblW w:w="0" w:type="auto"/>
        <w:tblLook w:val="04A0" w:firstRow="1" w:lastRow="0" w:firstColumn="1" w:lastColumn="0" w:noHBand="0" w:noVBand="1"/>
      </w:tblPr>
      <w:tblGrid>
        <w:gridCol w:w="9360"/>
      </w:tblGrid>
      <w:tr w:rsidR="005F0344" w14:paraId="187E7E5D"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34EDFB92" w14:textId="77777777" w:rsidR="005F0344" w:rsidRDefault="00000000">
            <w:pPr>
              <w:spacing w:after="0"/>
            </w:pPr>
            <w:r>
              <w:rPr>
                <w:rFonts w:ascii="Courier New" w:hAnsi="Courier New"/>
                <w:color w:val="1E1E1E"/>
                <w:sz w:val="18"/>
              </w:rPr>
              <w:t>final_score = (</w:t>
            </w:r>
          </w:p>
          <w:p w14:paraId="28D8CFF4" w14:textId="77777777" w:rsidR="005F0344" w:rsidRDefault="00000000">
            <w:pPr>
              <w:spacing w:after="0"/>
            </w:pPr>
            <w:r>
              <w:rPr>
                <w:rFonts w:ascii="Courier New" w:hAnsi="Courier New"/>
                <w:color w:val="1E1E1E"/>
                <w:sz w:val="18"/>
              </w:rPr>
              <w:t xml:space="preserve">    0.45 * required_score       # How many required skills you have</w:t>
            </w:r>
          </w:p>
          <w:p w14:paraId="20AE9B29" w14:textId="77777777" w:rsidR="005F0344" w:rsidRDefault="00000000">
            <w:pPr>
              <w:spacing w:after="0"/>
            </w:pPr>
            <w:r>
              <w:rPr>
                <w:rFonts w:ascii="Courier New" w:hAnsi="Courier New"/>
                <w:color w:val="1E1E1E"/>
                <w:sz w:val="18"/>
              </w:rPr>
              <w:t xml:space="preserve">    + 0.15 * preferred_score    # How many preferred skills you have</w:t>
            </w:r>
          </w:p>
          <w:p w14:paraId="65832D5D" w14:textId="77777777" w:rsidR="005F0344" w:rsidRDefault="00000000">
            <w:pPr>
              <w:spacing w:after="0"/>
            </w:pPr>
            <w:r>
              <w:rPr>
                <w:rFonts w:ascii="Courier New" w:hAnsi="Courier New"/>
                <w:color w:val="1E1E1E"/>
                <w:sz w:val="18"/>
              </w:rPr>
              <w:t xml:space="preserve">    + 0.10 * general_score      # General skill overlap</w:t>
            </w:r>
          </w:p>
          <w:p w14:paraId="74702ED6" w14:textId="77777777" w:rsidR="005F0344" w:rsidRDefault="00000000">
            <w:pPr>
              <w:spacing w:after="0"/>
            </w:pPr>
            <w:r>
              <w:rPr>
                <w:rFonts w:ascii="Courier New" w:hAnsi="Courier New"/>
                <w:color w:val="1E1E1E"/>
                <w:sz w:val="18"/>
              </w:rPr>
              <w:t xml:space="preserve">    + 0.12 * title_score        # Does your title match the job title?</w:t>
            </w:r>
          </w:p>
          <w:p w14:paraId="0EC1B0B8" w14:textId="77777777" w:rsidR="005F0344" w:rsidRDefault="00000000">
            <w:pPr>
              <w:spacing w:after="0"/>
            </w:pPr>
            <w:r>
              <w:rPr>
                <w:rFonts w:ascii="Courier New" w:hAnsi="Courier New"/>
                <w:color w:val="1E1E1E"/>
                <w:sz w:val="18"/>
              </w:rPr>
              <w:t xml:space="preserve">    + 0.10 * experience_score   # Does your experience match requirements?</w:t>
            </w:r>
          </w:p>
          <w:p w14:paraId="37A548C1" w14:textId="77777777" w:rsidR="005F0344" w:rsidRDefault="00000000">
            <w:pPr>
              <w:spacing w:after="0"/>
            </w:pPr>
            <w:r>
              <w:rPr>
                <w:rFonts w:ascii="Courier New" w:hAnsi="Courier New"/>
                <w:color w:val="1E1E1E"/>
                <w:sz w:val="18"/>
              </w:rPr>
              <w:t xml:space="preserve">    + 0.08 * overlap_score      # General vocabulary overlap</w:t>
            </w:r>
          </w:p>
          <w:p w14:paraId="5AE4D9A5" w14:textId="77777777" w:rsidR="005F0344" w:rsidRDefault="00000000">
            <w:pPr>
              <w:spacing w:after="0"/>
            </w:pPr>
            <w:r>
              <w:rPr>
                <w:rFonts w:ascii="Courier New" w:hAnsi="Courier New"/>
                <w:color w:val="1E1E1E"/>
                <w:sz w:val="18"/>
              </w:rPr>
              <w:t>)</w:t>
            </w:r>
          </w:p>
        </w:tc>
      </w:tr>
    </w:tbl>
    <w:p w14:paraId="47C26D15" w14:textId="77777777" w:rsidR="005F0344" w:rsidRDefault="005F0344"/>
    <w:p w14:paraId="08DF9A6B" w14:textId="77777777" w:rsidR="005F0344" w:rsidRDefault="00000000">
      <w:pPr>
        <w:spacing w:before="60" w:after="60"/>
      </w:pPr>
      <w:r>
        <w:rPr>
          <w:b/>
        </w:rPr>
        <w:t>Why these weights?</w:t>
      </w:r>
    </w:p>
    <w:tbl>
      <w:tblPr>
        <w:tblW w:w="0" w:type="auto"/>
        <w:tblLook w:val="04A0" w:firstRow="1" w:lastRow="0" w:firstColumn="1" w:lastColumn="0" w:noHBand="0" w:noVBand="1"/>
      </w:tblPr>
      <w:tblGrid>
        <w:gridCol w:w="9360"/>
      </w:tblGrid>
      <w:tr w:rsidR="005F0344" w14:paraId="27EC4741"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0533C1E8" w14:textId="77777777" w:rsidR="005F0344" w:rsidRDefault="00000000">
            <w:pPr>
              <w:spacing w:after="0"/>
            </w:pPr>
            <w:r>
              <w:rPr>
                <w:rFonts w:ascii="Courier New" w:hAnsi="Courier New"/>
                <w:color w:val="1E1E1E"/>
                <w:sz w:val="18"/>
              </w:rPr>
              <w:lastRenderedPageBreak/>
              <w:t>Required skills = 45%   → Most important. Can't do the job without required skills.</w:t>
            </w:r>
          </w:p>
          <w:p w14:paraId="2DA29C40" w14:textId="77777777" w:rsidR="005F0344" w:rsidRDefault="00000000">
            <w:pPr>
              <w:spacing w:after="0"/>
            </w:pPr>
            <w:r>
              <w:rPr>
                <w:rFonts w:ascii="Courier New" w:hAnsi="Courier New"/>
                <w:color w:val="1E1E1E"/>
                <w:sz w:val="18"/>
              </w:rPr>
              <w:t>Preferred skills = 15%  → Nice to have, but not blockers.</w:t>
            </w:r>
          </w:p>
          <w:p w14:paraId="52511B37" w14:textId="77777777" w:rsidR="005F0344" w:rsidRDefault="00000000">
            <w:pPr>
              <w:spacing w:after="0"/>
            </w:pPr>
            <w:r>
              <w:rPr>
                <w:rFonts w:ascii="Courier New" w:hAnsi="Courier New"/>
                <w:color w:val="1E1E1E"/>
                <w:sz w:val="18"/>
              </w:rPr>
              <w:t>General skills = 10%    → Background context, lower weight.</w:t>
            </w:r>
          </w:p>
          <w:p w14:paraId="0C8DF044" w14:textId="77777777" w:rsidR="005F0344" w:rsidRDefault="00000000">
            <w:pPr>
              <w:spacing w:after="0"/>
            </w:pPr>
            <w:r>
              <w:rPr>
                <w:rFonts w:ascii="Courier New" w:hAnsi="Courier New"/>
                <w:color w:val="1E1E1E"/>
                <w:sz w:val="18"/>
              </w:rPr>
              <w:t>Title alignment = 12%   → "Frontend Developer" applying to "Frontend Role" is a signal.</w:t>
            </w:r>
          </w:p>
          <w:p w14:paraId="3C4707AB" w14:textId="77777777" w:rsidR="005F0344" w:rsidRDefault="00000000">
            <w:pPr>
              <w:spacing w:after="0"/>
            </w:pPr>
            <w:r>
              <w:rPr>
                <w:rFonts w:ascii="Courier New" w:hAnsi="Courier New"/>
                <w:color w:val="1E1E1E"/>
                <w:sz w:val="18"/>
              </w:rPr>
              <w:t>Experience = 10%        → Years of experience matter but less than actual skills.</w:t>
            </w:r>
          </w:p>
          <w:p w14:paraId="0BFDEFFC" w14:textId="77777777" w:rsidR="005F0344" w:rsidRDefault="00000000">
            <w:pPr>
              <w:spacing w:after="0"/>
            </w:pPr>
            <w:r>
              <w:rPr>
                <w:rFonts w:ascii="Courier New" w:hAnsi="Courier New"/>
                <w:color w:val="1E1E1E"/>
                <w:sz w:val="18"/>
              </w:rPr>
              <w:t>Keyword overlap = 8%    → Vocabulary overlap as a soft signal.</w:t>
            </w:r>
          </w:p>
        </w:tc>
      </w:tr>
    </w:tbl>
    <w:p w14:paraId="2E763EA3" w14:textId="77777777" w:rsidR="005F0344" w:rsidRDefault="005F0344"/>
    <w:p w14:paraId="094DCBA2" w14:textId="77777777" w:rsidR="005F0344" w:rsidRDefault="00000000">
      <w:pPr>
        <w:spacing w:before="60" w:after="60"/>
      </w:pPr>
      <w:r>
        <w:t>The weights sum to 1.0 (100%), so the final score is always 0–1, then multiplied by 100 to get a percentage.</w:t>
      </w:r>
    </w:p>
    <w:p w14:paraId="0889C638" w14:textId="77777777" w:rsidR="005F0344" w:rsidRDefault="00000000">
      <w:pPr>
        <w:pStyle w:val="Heading3"/>
        <w:spacing w:after="60"/>
      </w:pPr>
      <w:r>
        <w:rPr>
          <w:rFonts w:ascii="Calibri" w:hAnsi="Calibri"/>
          <w:color w:val="1F7689"/>
          <w:sz w:val="26"/>
        </w:rPr>
        <w:t>11.6 Penalty Multipliers</w:t>
      </w:r>
    </w:p>
    <w:tbl>
      <w:tblPr>
        <w:tblW w:w="0" w:type="auto"/>
        <w:tblLook w:val="04A0" w:firstRow="1" w:lastRow="0" w:firstColumn="1" w:lastColumn="0" w:noHBand="0" w:noVBand="1"/>
      </w:tblPr>
      <w:tblGrid>
        <w:gridCol w:w="9360"/>
      </w:tblGrid>
      <w:tr w:rsidR="005F0344" w14:paraId="7E75C4E2"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288606F2" w14:textId="77777777" w:rsidR="005F0344" w:rsidRDefault="00000000">
            <w:pPr>
              <w:spacing w:after="0"/>
            </w:pPr>
            <w:r>
              <w:rPr>
                <w:rFonts w:ascii="Courier New" w:hAnsi="Courier New"/>
                <w:color w:val="1E1E1E"/>
                <w:sz w:val="18"/>
              </w:rPr>
              <w:t>required_count = len(job_requirements["required"])</w:t>
            </w:r>
          </w:p>
          <w:p w14:paraId="38C53906" w14:textId="77777777" w:rsidR="005F0344" w:rsidRDefault="00000000">
            <w:pPr>
              <w:spacing w:after="0"/>
            </w:pPr>
            <w:r>
              <w:rPr>
                <w:rFonts w:ascii="Courier New" w:hAnsi="Courier New"/>
                <w:color w:val="1E1E1E"/>
                <w:sz w:val="18"/>
              </w:rPr>
              <w:t>if required_count:</w:t>
            </w:r>
          </w:p>
          <w:p w14:paraId="01295D1F" w14:textId="77777777" w:rsidR="005F0344" w:rsidRDefault="00000000">
            <w:pPr>
              <w:spacing w:after="0"/>
            </w:pPr>
            <w:r>
              <w:rPr>
                <w:rFonts w:ascii="Courier New" w:hAnsi="Courier New"/>
                <w:color w:val="1E1E1E"/>
                <w:sz w:val="18"/>
              </w:rPr>
              <w:t xml:space="preserve">    missing_required_ratio = len(missing_required) / required_count</w:t>
            </w:r>
          </w:p>
          <w:p w14:paraId="2AE61BBF" w14:textId="77777777" w:rsidR="005F0344" w:rsidRDefault="00000000">
            <w:pPr>
              <w:spacing w:after="0"/>
            </w:pPr>
            <w:r>
              <w:rPr>
                <w:rFonts w:ascii="Courier New" w:hAnsi="Courier New"/>
                <w:color w:val="1E1E1E"/>
                <w:sz w:val="18"/>
              </w:rPr>
              <w:t xml:space="preserve">    if missing_required_ratio &gt;= 0.5:</w:t>
            </w:r>
          </w:p>
          <w:p w14:paraId="58C32BAE" w14:textId="77777777" w:rsidR="005F0344" w:rsidRDefault="00000000">
            <w:pPr>
              <w:spacing w:after="0"/>
            </w:pPr>
            <w:r>
              <w:rPr>
                <w:rFonts w:ascii="Courier New" w:hAnsi="Courier New"/>
                <w:color w:val="1E1E1E"/>
                <w:sz w:val="18"/>
              </w:rPr>
              <w:t xml:space="preserve">        final_score *= 0.72   # Missing 50%+ required skills → harsh penalty</w:t>
            </w:r>
          </w:p>
          <w:p w14:paraId="526F8784" w14:textId="77777777" w:rsidR="005F0344" w:rsidRDefault="00000000">
            <w:pPr>
              <w:spacing w:after="0"/>
            </w:pPr>
            <w:r>
              <w:rPr>
                <w:rFonts w:ascii="Courier New" w:hAnsi="Courier New"/>
                <w:color w:val="1E1E1E"/>
                <w:sz w:val="18"/>
              </w:rPr>
              <w:t xml:space="preserve">    elif missing_required_ratio &gt;= 0.3:</w:t>
            </w:r>
          </w:p>
          <w:p w14:paraId="1BAEB842" w14:textId="77777777" w:rsidR="005F0344" w:rsidRDefault="00000000">
            <w:pPr>
              <w:spacing w:after="0"/>
            </w:pPr>
            <w:r>
              <w:rPr>
                <w:rFonts w:ascii="Courier New" w:hAnsi="Courier New"/>
                <w:color w:val="1E1E1E"/>
                <w:sz w:val="18"/>
              </w:rPr>
              <w:t xml:space="preserve">        final_score *= 0.85   # Missing 30-49% required skills → moderate penalty</w:t>
            </w:r>
          </w:p>
          <w:p w14:paraId="18DF85A2" w14:textId="77777777" w:rsidR="005F0344" w:rsidRDefault="00000000">
            <w:pPr>
              <w:spacing w:after="0"/>
            </w:pPr>
            <w:r>
              <w:rPr>
                <w:rFonts w:ascii="Courier New" w:hAnsi="Courier New"/>
                <w:color w:val="1E1E1E"/>
                <w:sz w:val="18"/>
              </w:rPr>
              <w:t xml:space="preserve"> </w:t>
            </w:r>
          </w:p>
          <w:p w14:paraId="52166088" w14:textId="77777777" w:rsidR="005F0344" w:rsidRDefault="00000000">
            <w:pPr>
              <w:spacing w:after="0"/>
            </w:pPr>
            <w:r>
              <w:rPr>
                <w:rFonts w:ascii="Courier New" w:hAnsi="Courier New"/>
                <w:color w:val="1E1E1E"/>
                <w:sz w:val="18"/>
              </w:rPr>
              <w:t>if required_years is not None and experience_score &lt; 0.55:</w:t>
            </w:r>
          </w:p>
          <w:p w14:paraId="3F822297" w14:textId="77777777" w:rsidR="005F0344" w:rsidRDefault="00000000">
            <w:pPr>
              <w:spacing w:after="0"/>
            </w:pPr>
            <w:r>
              <w:rPr>
                <w:rFonts w:ascii="Courier New" w:hAnsi="Courier New"/>
                <w:color w:val="1E1E1E"/>
                <w:sz w:val="18"/>
              </w:rPr>
              <w:t xml:space="preserve">    final_score *= 0.9        # Experience too low → 10% penalty</w:t>
            </w:r>
          </w:p>
        </w:tc>
      </w:tr>
    </w:tbl>
    <w:p w14:paraId="070EFDA1" w14:textId="77777777" w:rsidR="005F0344" w:rsidRDefault="005F0344"/>
    <w:p w14:paraId="6524AFC6" w14:textId="77777777" w:rsidR="005F0344" w:rsidRDefault="00000000">
      <w:pPr>
        <w:spacing w:before="60" w:after="60"/>
      </w:pPr>
      <w:r>
        <w:rPr>
          <w:b/>
        </w:rPr>
        <w:t>Why penalties?</w:t>
      </w:r>
      <w:r>
        <w:t xml:space="preserve"> The base formula is additive — good things add up. But if you're missing most of the required skills, the base score might still be surprisingly high (because you have preferred skills, good title alignment, etc.). Penalties ensure a fundamentally bad match is correctly scored low.</w:t>
      </w:r>
    </w:p>
    <w:p w14:paraId="4B78382A" w14:textId="77777777" w:rsidR="005F0344" w:rsidRDefault="00000000">
      <w:pPr>
        <w:spacing w:before="60" w:after="60"/>
      </w:pPr>
      <w:r>
        <w:rPr>
          <w:b/>
        </w:rPr>
        <w:t>Example:</w:t>
      </w:r>
    </w:p>
    <w:tbl>
      <w:tblPr>
        <w:tblW w:w="0" w:type="auto"/>
        <w:tblLook w:val="04A0" w:firstRow="1" w:lastRow="0" w:firstColumn="1" w:lastColumn="0" w:noHBand="0" w:noVBand="1"/>
      </w:tblPr>
      <w:tblGrid>
        <w:gridCol w:w="9360"/>
      </w:tblGrid>
      <w:tr w:rsidR="005F0344" w14:paraId="6BFD0433"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5E0F790D" w14:textId="77777777" w:rsidR="005F0344" w:rsidRDefault="00000000">
            <w:pPr>
              <w:spacing w:after="0"/>
            </w:pPr>
            <w:r>
              <w:rPr>
                <w:rFonts w:ascii="Courier New" w:hAnsi="Courier New"/>
                <w:color w:val="1E1E1E"/>
                <w:sz w:val="18"/>
              </w:rPr>
              <w:t>Job requires: Python, Django, PostgreSQL, Redis</w:t>
            </w:r>
          </w:p>
          <w:p w14:paraId="12A3C0BE" w14:textId="77777777" w:rsidR="005F0344" w:rsidRDefault="00000000">
            <w:pPr>
              <w:spacing w:after="0"/>
            </w:pPr>
            <w:r>
              <w:rPr>
                <w:rFonts w:ascii="Courier New" w:hAnsi="Courier New"/>
                <w:color w:val="1E1E1E"/>
                <w:sz w:val="18"/>
              </w:rPr>
              <w:t>Your skills: Python only (1/4 = 25% coverage)</w:t>
            </w:r>
          </w:p>
          <w:p w14:paraId="2F25E469" w14:textId="77777777" w:rsidR="005F0344" w:rsidRDefault="00000000">
            <w:pPr>
              <w:spacing w:after="0"/>
            </w:pPr>
            <w:r>
              <w:rPr>
                <w:rFonts w:ascii="Courier New" w:hAnsi="Courier New"/>
                <w:color w:val="1E1E1E"/>
                <w:sz w:val="18"/>
              </w:rPr>
              <w:t xml:space="preserve"> </w:t>
            </w:r>
          </w:p>
          <w:p w14:paraId="5BB84A23" w14:textId="77777777" w:rsidR="005F0344" w:rsidRDefault="00000000">
            <w:pPr>
              <w:spacing w:after="0"/>
            </w:pPr>
            <w:r>
              <w:rPr>
                <w:rFonts w:ascii="Courier New" w:hAnsi="Courier New"/>
                <w:color w:val="1E1E1E"/>
                <w:sz w:val="18"/>
              </w:rPr>
              <w:t>Without penalty: base_score might be 0.45 * 0.25 + other signals = ~0.40 → 40/100</w:t>
            </w:r>
          </w:p>
          <w:p w14:paraId="4801112F" w14:textId="77777777" w:rsidR="005F0344" w:rsidRDefault="00000000">
            <w:pPr>
              <w:spacing w:after="0"/>
            </w:pPr>
            <w:r>
              <w:rPr>
                <w:rFonts w:ascii="Courier New" w:hAnsi="Courier New"/>
                <w:color w:val="1E1E1E"/>
                <w:sz w:val="18"/>
              </w:rPr>
              <w:t>With 0.72 penalty: 0.40 * 0.72 = 28.8 → 29/100 (correct — you're missing most requirements)</w:t>
            </w:r>
          </w:p>
        </w:tc>
      </w:tr>
    </w:tbl>
    <w:p w14:paraId="64970758" w14:textId="77777777" w:rsidR="005F0344" w:rsidRDefault="005F0344"/>
    <w:p w14:paraId="1101ADB0" w14:textId="77777777" w:rsidR="005F0344" w:rsidRDefault="00000000">
      <w:pPr>
        <w:pStyle w:val="Heading3"/>
        <w:spacing w:after="60"/>
      </w:pPr>
      <w:r>
        <w:rPr>
          <w:rFonts w:ascii="Calibri" w:hAnsi="Calibri"/>
          <w:color w:val="1F7689"/>
          <w:sz w:val="26"/>
        </w:rPr>
        <w:t>11.7 Experience Alignment</w:t>
      </w:r>
    </w:p>
    <w:tbl>
      <w:tblPr>
        <w:tblW w:w="0" w:type="auto"/>
        <w:tblLook w:val="04A0" w:firstRow="1" w:lastRow="0" w:firstColumn="1" w:lastColumn="0" w:noHBand="0" w:noVBand="1"/>
      </w:tblPr>
      <w:tblGrid>
        <w:gridCol w:w="9360"/>
      </w:tblGrid>
      <w:tr w:rsidR="005F0344" w14:paraId="051CD371"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0870EFF0" w14:textId="77777777" w:rsidR="005F0344" w:rsidRDefault="00000000">
            <w:pPr>
              <w:spacing w:after="0"/>
            </w:pPr>
            <w:r>
              <w:rPr>
                <w:rFonts w:ascii="Courier New" w:hAnsi="Courier New"/>
                <w:color w:val="1E1E1E"/>
                <w:sz w:val="18"/>
              </w:rPr>
              <w:t>def _experience_alignment(required_years: Optional[float], actual_years: Optional[float]) -&gt; float:</w:t>
            </w:r>
          </w:p>
          <w:p w14:paraId="6FB18A19" w14:textId="77777777" w:rsidR="005F0344" w:rsidRDefault="00000000">
            <w:pPr>
              <w:spacing w:after="0"/>
            </w:pPr>
            <w:r>
              <w:rPr>
                <w:rFonts w:ascii="Courier New" w:hAnsi="Courier New"/>
                <w:color w:val="1E1E1E"/>
                <w:sz w:val="18"/>
              </w:rPr>
              <w:t xml:space="preserve">    if required_years is None:</w:t>
            </w:r>
          </w:p>
          <w:p w14:paraId="090BDEF7" w14:textId="77777777" w:rsidR="005F0344" w:rsidRDefault="00000000">
            <w:pPr>
              <w:spacing w:after="0"/>
            </w:pPr>
            <w:r>
              <w:rPr>
                <w:rFonts w:ascii="Courier New" w:hAnsi="Courier New"/>
                <w:color w:val="1E1E1E"/>
                <w:sz w:val="18"/>
              </w:rPr>
              <w:t xml:space="preserve">        return 0.7     # JD doesn't mention years → neutral score</w:t>
            </w:r>
          </w:p>
          <w:p w14:paraId="27756334" w14:textId="77777777" w:rsidR="005F0344" w:rsidRDefault="00000000">
            <w:pPr>
              <w:spacing w:after="0"/>
            </w:pPr>
            <w:r>
              <w:rPr>
                <w:rFonts w:ascii="Courier New" w:hAnsi="Courier New"/>
                <w:color w:val="1E1E1E"/>
                <w:sz w:val="18"/>
              </w:rPr>
              <w:t xml:space="preserve">    if actual_years is None:</w:t>
            </w:r>
          </w:p>
          <w:p w14:paraId="5D6B8194" w14:textId="77777777" w:rsidR="005F0344" w:rsidRDefault="00000000">
            <w:pPr>
              <w:spacing w:after="0"/>
            </w:pPr>
            <w:r>
              <w:rPr>
                <w:rFonts w:ascii="Courier New" w:hAnsi="Courier New"/>
                <w:color w:val="1E1E1E"/>
                <w:sz w:val="18"/>
              </w:rPr>
              <w:t xml:space="preserve">        return 0.35    # We don't know your experience → low score</w:t>
            </w:r>
          </w:p>
          <w:p w14:paraId="0056F3BF" w14:textId="77777777" w:rsidR="005F0344" w:rsidRDefault="00000000">
            <w:pPr>
              <w:spacing w:after="0"/>
            </w:pPr>
            <w:r>
              <w:rPr>
                <w:rFonts w:ascii="Courier New" w:hAnsi="Courier New"/>
                <w:color w:val="1E1E1E"/>
                <w:sz w:val="18"/>
              </w:rPr>
              <w:t xml:space="preserve">    if actual_years &gt;= required_years:</w:t>
            </w:r>
          </w:p>
          <w:p w14:paraId="22D185DC" w14:textId="77777777" w:rsidR="005F0344" w:rsidRDefault="00000000">
            <w:pPr>
              <w:spacing w:after="0"/>
            </w:pPr>
            <w:r>
              <w:rPr>
                <w:rFonts w:ascii="Courier New" w:hAnsi="Courier New"/>
                <w:color w:val="1E1E1E"/>
                <w:sz w:val="18"/>
              </w:rPr>
              <w:t xml:space="preserve">        return 1.0     # You meet or exceed requirement → perfect</w:t>
            </w:r>
          </w:p>
          <w:p w14:paraId="5B09077D" w14:textId="77777777" w:rsidR="005F0344" w:rsidRDefault="00000000">
            <w:pPr>
              <w:spacing w:after="0"/>
            </w:pPr>
            <w:r>
              <w:rPr>
                <w:rFonts w:ascii="Courier New" w:hAnsi="Courier New"/>
                <w:color w:val="1E1E1E"/>
                <w:sz w:val="18"/>
              </w:rPr>
              <w:t xml:space="preserve">    gap = required_years - actual_years</w:t>
            </w:r>
          </w:p>
          <w:p w14:paraId="047121FA" w14:textId="77777777" w:rsidR="005F0344" w:rsidRDefault="00000000">
            <w:pPr>
              <w:spacing w:after="0"/>
            </w:pPr>
            <w:r>
              <w:rPr>
                <w:rFonts w:ascii="Courier New" w:hAnsi="Courier New"/>
                <w:color w:val="1E1E1E"/>
                <w:sz w:val="18"/>
              </w:rPr>
              <w:t xml:space="preserve">    if gap &lt;= 0.5:  return 0.9   # 6 months short → still good</w:t>
            </w:r>
          </w:p>
          <w:p w14:paraId="033125F4" w14:textId="77777777" w:rsidR="005F0344" w:rsidRDefault="00000000">
            <w:pPr>
              <w:spacing w:after="0"/>
            </w:pPr>
            <w:r>
              <w:rPr>
                <w:rFonts w:ascii="Courier New" w:hAnsi="Courier New"/>
                <w:color w:val="1E1E1E"/>
                <w:sz w:val="18"/>
              </w:rPr>
              <w:t xml:space="preserve">    if gap &lt;= 1:    return 0.75  # 1 year short → passable</w:t>
            </w:r>
          </w:p>
          <w:p w14:paraId="0F89A29D" w14:textId="77777777" w:rsidR="005F0344" w:rsidRDefault="00000000">
            <w:pPr>
              <w:spacing w:after="0"/>
            </w:pPr>
            <w:r>
              <w:rPr>
                <w:rFonts w:ascii="Courier New" w:hAnsi="Courier New"/>
                <w:color w:val="1E1E1E"/>
                <w:sz w:val="18"/>
              </w:rPr>
              <w:t xml:space="preserve">    if gap &lt;= 2:    return 0.55  # 2 years short → stretch</w:t>
            </w:r>
          </w:p>
          <w:p w14:paraId="2E301184" w14:textId="77777777" w:rsidR="005F0344" w:rsidRDefault="00000000">
            <w:pPr>
              <w:spacing w:after="0"/>
            </w:pPr>
            <w:r>
              <w:rPr>
                <w:rFonts w:ascii="Courier New" w:hAnsi="Courier New"/>
                <w:color w:val="1E1E1E"/>
                <w:sz w:val="18"/>
              </w:rPr>
              <w:t xml:space="preserve">    return 0.2                   # 2+ years short → significant gap</w:t>
            </w:r>
          </w:p>
        </w:tc>
      </w:tr>
    </w:tbl>
    <w:p w14:paraId="3DE84B66" w14:textId="77777777" w:rsidR="005F0344" w:rsidRDefault="005F0344"/>
    <w:p w14:paraId="13A16E7C" w14:textId="77777777" w:rsidR="005F0344" w:rsidRDefault="00000000">
      <w:pPr>
        <w:spacing w:before="60" w:after="60"/>
      </w:pPr>
      <w:r>
        <w:rPr>
          <w:b/>
        </w:rPr>
        <w:lastRenderedPageBreak/>
        <w:t>Why these specific numbers?</w:t>
      </w:r>
      <w:r>
        <w:t xml:space="preserve"> Job market reality:</w:t>
      </w:r>
    </w:p>
    <w:p w14:paraId="33184A23" w14:textId="77777777" w:rsidR="005F0344" w:rsidRDefault="00000000">
      <w:pPr>
        <w:pStyle w:val="ListBullet"/>
        <w:spacing w:before="20" w:after="20"/>
      </w:pPr>
      <w:r>
        <w:t>Being 6 months short of a 3-year requirement rarely matters (0.9 score)</w:t>
      </w:r>
    </w:p>
    <w:p w14:paraId="45E0F84E" w14:textId="77777777" w:rsidR="005F0344" w:rsidRDefault="00000000">
      <w:pPr>
        <w:pStyle w:val="ListBullet"/>
        <w:spacing w:before="20" w:after="20"/>
      </w:pPr>
      <w:r>
        <w:t>Being 1 year short is common and often overlooked (0.75 score)</w:t>
      </w:r>
    </w:p>
    <w:p w14:paraId="62A2AF23" w14:textId="77777777" w:rsidR="005F0344" w:rsidRDefault="00000000">
      <w:pPr>
        <w:pStyle w:val="ListBullet"/>
        <w:spacing w:before="20" w:after="20"/>
      </w:pPr>
      <w:r>
        <w:t>Being 2 years short is a real concern but applications still worth sending (0.55)</w:t>
      </w:r>
    </w:p>
    <w:p w14:paraId="1625B3A6" w14:textId="77777777" w:rsidR="005F0344" w:rsidRDefault="00000000">
      <w:pPr>
        <w:pStyle w:val="ListBullet"/>
        <w:spacing w:before="20" w:after="20"/>
      </w:pPr>
      <w:r>
        <w:t>More than 2 years short is a significant risk (0.2 score)</w:t>
      </w:r>
    </w:p>
    <w:p w14:paraId="3F69AA4A" w14:textId="77777777" w:rsidR="005F0344" w:rsidRDefault="00000000">
      <w:pPr>
        <w:pStyle w:val="Heading3"/>
        <w:spacing w:after="60"/>
      </w:pPr>
      <w:r>
        <w:rPr>
          <w:rFonts w:ascii="Calibri" w:hAnsi="Calibri"/>
          <w:color w:val="1F7689"/>
          <w:sz w:val="26"/>
        </w:rPr>
        <w:t>11.8 Title Alignment</w:t>
      </w:r>
    </w:p>
    <w:tbl>
      <w:tblPr>
        <w:tblW w:w="0" w:type="auto"/>
        <w:tblLook w:val="04A0" w:firstRow="1" w:lastRow="0" w:firstColumn="1" w:lastColumn="0" w:noHBand="0" w:noVBand="1"/>
      </w:tblPr>
      <w:tblGrid>
        <w:gridCol w:w="9360"/>
      </w:tblGrid>
      <w:tr w:rsidR="005F0344" w14:paraId="1BEADE9D"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53B6C18F" w14:textId="77777777" w:rsidR="005F0344" w:rsidRDefault="00000000">
            <w:pPr>
              <w:spacing w:after="0"/>
            </w:pPr>
            <w:r>
              <w:rPr>
                <w:rFonts w:ascii="Courier New" w:hAnsi="Courier New"/>
                <w:color w:val="1E1E1E"/>
                <w:sz w:val="18"/>
              </w:rPr>
              <w:t>def _title_alignment(job_title: str, role_titles: list[str]) -&gt; float:</w:t>
            </w:r>
          </w:p>
          <w:p w14:paraId="252C5B46" w14:textId="77777777" w:rsidR="005F0344" w:rsidRDefault="00000000">
            <w:pPr>
              <w:spacing w:after="0"/>
            </w:pPr>
            <w:r>
              <w:rPr>
                <w:rFonts w:ascii="Courier New" w:hAnsi="Courier New"/>
                <w:color w:val="1E1E1E"/>
                <w:sz w:val="18"/>
              </w:rPr>
              <w:t xml:space="preserve">    job_tokens = _tokenize(job_title)</w:t>
            </w:r>
          </w:p>
          <w:p w14:paraId="31B65B7B" w14:textId="77777777" w:rsidR="005F0344" w:rsidRDefault="00000000">
            <w:pPr>
              <w:spacing w:after="0"/>
            </w:pPr>
            <w:r>
              <w:rPr>
                <w:rFonts w:ascii="Courier New" w:hAnsi="Courier New"/>
                <w:color w:val="1E1E1E"/>
                <w:sz w:val="18"/>
              </w:rPr>
              <w:t xml:space="preserve">    for role_title in role_titles:</w:t>
            </w:r>
          </w:p>
          <w:p w14:paraId="3BE0495D" w14:textId="77777777" w:rsidR="005F0344" w:rsidRDefault="00000000">
            <w:pPr>
              <w:spacing w:after="0"/>
            </w:pPr>
            <w:r>
              <w:rPr>
                <w:rFonts w:ascii="Courier New" w:hAnsi="Courier New"/>
                <w:color w:val="1E1E1E"/>
                <w:sz w:val="18"/>
              </w:rPr>
              <w:t xml:space="preserve">        role_tokens = _tokenize(role_title)</w:t>
            </w:r>
          </w:p>
          <w:p w14:paraId="266B39CC" w14:textId="77777777" w:rsidR="005F0344" w:rsidRDefault="00000000">
            <w:pPr>
              <w:spacing w:after="0"/>
            </w:pPr>
            <w:r>
              <w:rPr>
                <w:rFonts w:ascii="Courier New" w:hAnsi="Courier New"/>
                <w:color w:val="1E1E1E"/>
                <w:sz w:val="18"/>
              </w:rPr>
              <w:t xml:space="preserve">        precision = len(job_tokens &amp; role_tokens) / max(1, len(job_tokens))</w:t>
            </w:r>
          </w:p>
          <w:p w14:paraId="7A9505BF" w14:textId="77777777" w:rsidR="005F0344" w:rsidRDefault="00000000">
            <w:pPr>
              <w:spacing w:after="0"/>
            </w:pPr>
            <w:r>
              <w:rPr>
                <w:rFonts w:ascii="Courier New" w:hAnsi="Courier New"/>
                <w:color w:val="1E1E1E"/>
                <w:sz w:val="18"/>
              </w:rPr>
              <w:t xml:space="preserve">        recall = len(job_tokens &amp; role_tokens) / max(1, len(role_tokens))</w:t>
            </w:r>
          </w:p>
          <w:p w14:paraId="420A6AE5" w14:textId="77777777" w:rsidR="005F0344" w:rsidRDefault="00000000">
            <w:pPr>
              <w:spacing w:after="0"/>
            </w:pPr>
            <w:r>
              <w:rPr>
                <w:rFonts w:ascii="Courier New" w:hAnsi="Courier New"/>
                <w:color w:val="1E1E1E"/>
                <w:sz w:val="18"/>
              </w:rPr>
              <w:t xml:space="preserve">        best = max(best, 0.7 * precision + 0.3 * recall)</w:t>
            </w:r>
          </w:p>
          <w:p w14:paraId="24B3AC6F" w14:textId="77777777" w:rsidR="005F0344" w:rsidRDefault="00000000">
            <w:pPr>
              <w:spacing w:after="0"/>
            </w:pPr>
            <w:r>
              <w:rPr>
                <w:rFonts w:ascii="Courier New" w:hAnsi="Courier New"/>
                <w:color w:val="1E1E1E"/>
                <w:sz w:val="18"/>
              </w:rPr>
              <w:t xml:space="preserve">    return min(1.0, best)</w:t>
            </w:r>
          </w:p>
        </w:tc>
      </w:tr>
    </w:tbl>
    <w:p w14:paraId="1C6B0108" w14:textId="77777777" w:rsidR="005F0344" w:rsidRDefault="005F0344"/>
    <w:p w14:paraId="50135B22" w14:textId="77777777" w:rsidR="005F0344" w:rsidRDefault="00000000">
      <w:pPr>
        <w:spacing w:before="60" w:after="60"/>
      </w:pPr>
      <w:r>
        <w:rPr>
          <w:b/>
        </w:rPr>
        <w:t>Precision and recall:</w:t>
      </w:r>
    </w:p>
    <w:p w14:paraId="119C0F48" w14:textId="77777777" w:rsidR="005F0344" w:rsidRDefault="00000000">
      <w:pPr>
        <w:pStyle w:val="ListBullet"/>
        <w:spacing w:before="20" w:after="20"/>
      </w:pPr>
      <w:r>
        <w:rPr>
          <w:b/>
        </w:rPr>
        <w:t>Precision</w:t>
      </w:r>
      <w:r>
        <w:t>: "Of the words in the JOB title, how many match your titles?" (avoids credit for having more words)</w:t>
      </w:r>
    </w:p>
    <w:p w14:paraId="2B02EE29" w14:textId="77777777" w:rsidR="005F0344" w:rsidRDefault="00000000">
      <w:pPr>
        <w:pStyle w:val="ListBullet"/>
        <w:spacing w:before="20" w:after="20"/>
      </w:pPr>
      <w:r>
        <w:rPr>
          <w:b/>
        </w:rPr>
        <w:t>Recall</w:t>
      </w:r>
      <w:r>
        <w:t>: "Of the words in YOUR titles, how many appear in the job title?" (avoids penalizing for extra words)</w:t>
      </w:r>
    </w:p>
    <w:p w14:paraId="2A776CCB" w14:textId="77777777" w:rsidR="005F0344" w:rsidRDefault="00000000">
      <w:pPr>
        <w:spacing w:before="60" w:after="60"/>
      </w:pPr>
      <w:r>
        <w:rPr>
          <w:b/>
        </w:rPr>
        <w:t>Example:</w:t>
      </w:r>
    </w:p>
    <w:tbl>
      <w:tblPr>
        <w:tblW w:w="0" w:type="auto"/>
        <w:tblLook w:val="04A0" w:firstRow="1" w:lastRow="0" w:firstColumn="1" w:lastColumn="0" w:noHBand="0" w:noVBand="1"/>
      </w:tblPr>
      <w:tblGrid>
        <w:gridCol w:w="9360"/>
      </w:tblGrid>
      <w:tr w:rsidR="005F0344" w14:paraId="020C8EE1"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42956FAD" w14:textId="77777777" w:rsidR="005F0344" w:rsidRDefault="00000000">
            <w:pPr>
              <w:spacing w:after="0"/>
            </w:pPr>
            <w:r>
              <w:rPr>
                <w:rFonts w:ascii="Courier New" w:hAnsi="Courier New"/>
                <w:color w:val="1E1E1E"/>
                <w:sz w:val="18"/>
              </w:rPr>
              <w:t>Job title: "Senior Full Stack Developer"    → tokens: {senior, full, stack, developer}</w:t>
            </w:r>
          </w:p>
          <w:p w14:paraId="79EA2812" w14:textId="77777777" w:rsidR="005F0344" w:rsidRDefault="00000000">
            <w:pPr>
              <w:spacing w:after="0"/>
            </w:pPr>
            <w:r>
              <w:rPr>
                <w:rFonts w:ascii="Courier New" w:hAnsi="Courier New"/>
                <w:color w:val="1E1E1E"/>
                <w:sz w:val="18"/>
              </w:rPr>
              <w:t>Your title: "Full Stack Developer"          → tokens: {full, stack, developer}</w:t>
            </w:r>
          </w:p>
          <w:p w14:paraId="27102DC8" w14:textId="77777777" w:rsidR="005F0344" w:rsidRDefault="00000000">
            <w:pPr>
              <w:spacing w:after="0"/>
            </w:pPr>
            <w:r>
              <w:rPr>
                <w:rFonts w:ascii="Courier New" w:hAnsi="Courier New"/>
                <w:color w:val="1E1E1E"/>
                <w:sz w:val="18"/>
              </w:rPr>
              <w:t xml:space="preserve"> </w:t>
            </w:r>
          </w:p>
          <w:p w14:paraId="32B91338" w14:textId="77777777" w:rsidR="005F0344" w:rsidRDefault="00000000">
            <w:pPr>
              <w:spacing w:after="0"/>
            </w:pPr>
            <w:r>
              <w:rPr>
                <w:rFonts w:ascii="Courier New" w:hAnsi="Courier New"/>
                <w:color w:val="1E1E1E"/>
                <w:sz w:val="18"/>
              </w:rPr>
              <w:t>Intersection: {full, stack, developer} = 3</w:t>
            </w:r>
          </w:p>
          <w:p w14:paraId="012322B7" w14:textId="77777777" w:rsidR="005F0344" w:rsidRDefault="00000000">
            <w:pPr>
              <w:spacing w:after="0"/>
            </w:pPr>
            <w:r>
              <w:rPr>
                <w:rFonts w:ascii="Courier New" w:hAnsi="Courier New"/>
                <w:color w:val="1E1E1E"/>
                <w:sz w:val="18"/>
              </w:rPr>
              <w:t xml:space="preserve"> </w:t>
            </w:r>
          </w:p>
          <w:p w14:paraId="3BF77204" w14:textId="77777777" w:rsidR="005F0344" w:rsidRDefault="00000000">
            <w:pPr>
              <w:spacing w:after="0"/>
            </w:pPr>
            <w:r>
              <w:rPr>
                <w:rFonts w:ascii="Courier New" w:hAnsi="Courier New"/>
                <w:color w:val="1E1E1E"/>
                <w:sz w:val="18"/>
              </w:rPr>
              <w:t>Precision = 3/4 = 0.75  (3 of 4 job words matched)</w:t>
            </w:r>
          </w:p>
          <w:p w14:paraId="1EDDCB63" w14:textId="77777777" w:rsidR="005F0344" w:rsidRDefault="00000000">
            <w:pPr>
              <w:spacing w:after="0"/>
            </w:pPr>
            <w:r>
              <w:rPr>
                <w:rFonts w:ascii="Courier New" w:hAnsi="Courier New"/>
                <w:color w:val="1E1E1E"/>
                <w:sz w:val="18"/>
              </w:rPr>
              <w:t>Recall    = 3/3 = 1.0   (all your words matched)</w:t>
            </w:r>
          </w:p>
          <w:p w14:paraId="3DD0624B" w14:textId="77777777" w:rsidR="005F0344" w:rsidRDefault="00000000">
            <w:pPr>
              <w:spacing w:after="0"/>
            </w:pPr>
            <w:r>
              <w:rPr>
                <w:rFonts w:ascii="Courier New" w:hAnsi="Courier New"/>
                <w:color w:val="1E1E1E"/>
                <w:sz w:val="18"/>
              </w:rPr>
              <w:t xml:space="preserve"> </w:t>
            </w:r>
          </w:p>
          <w:p w14:paraId="7E579C1A" w14:textId="77777777" w:rsidR="005F0344" w:rsidRDefault="00000000">
            <w:pPr>
              <w:spacing w:after="0"/>
            </w:pPr>
            <w:r>
              <w:rPr>
                <w:rFonts w:ascii="Courier New" w:hAnsi="Courier New"/>
                <w:color w:val="1E1E1E"/>
                <w:sz w:val="18"/>
              </w:rPr>
              <w:t>Score = 0.7 * 0.75 + 0.3 * 1.0 = 0.525 + 0.3 = 0.825</w:t>
            </w:r>
          </w:p>
        </w:tc>
      </w:tr>
    </w:tbl>
    <w:p w14:paraId="36D203EA" w14:textId="77777777" w:rsidR="005F0344" w:rsidRDefault="005F0344"/>
    <w:p w14:paraId="31ECE800" w14:textId="77777777" w:rsidR="005F0344" w:rsidRDefault="00000000">
      <w:pPr>
        <w:spacing w:before="60" w:after="60"/>
      </w:pPr>
      <w:r>
        <w:rPr>
          <w:b/>
        </w:rPr>
        <w:t>Why 70% precision + 30% recall?</w:t>
      </w:r>
      <w:r>
        <w:t xml:space="preserve"> Precision matters more — if the job says "Senior" and you don't have that, it's a signal you might not match. Recall matters less — having extra words in your title that the JD doesn't use is fine.</w:t>
      </w:r>
    </w:p>
    <w:p w14:paraId="688D171F" w14:textId="77777777" w:rsidR="005F0344" w:rsidRDefault="00000000">
      <w:pPr>
        <w:pStyle w:val="Heading3"/>
        <w:spacing w:after="60"/>
      </w:pPr>
      <w:r>
        <w:rPr>
          <w:rFonts w:ascii="Calibri" w:hAnsi="Calibri"/>
          <w:color w:val="1F7689"/>
          <w:sz w:val="26"/>
        </w:rPr>
        <w:t>11.9 Verdict Generation</w:t>
      </w:r>
    </w:p>
    <w:tbl>
      <w:tblPr>
        <w:tblW w:w="0" w:type="auto"/>
        <w:tblLook w:val="04A0" w:firstRow="1" w:lastRow="0" w:firstColumn="1" w:lastColumn="0" w:noHBand="0" w:noVBand="1"/>
      </w:tblPr>
      <w:tblGrid>
        <w:gridCol w:w="9360"/>
      </w:tblGrid>
      <w:tr w:rsidR="005F0344" w14:paraId="6A81F79E"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07BCF946" w14:textId="77777777" w:rsidR="005F0344" w:rsidRDefault="00000000">
            <w:pPr>
              <w:spacing w:after="0"/>
            </w:pPr>
            <w:r>
              <w:rPr>
                <w:rFonts w:ascii="Courier New" w:hAnsi="Courier New"/>
                <w:color w:val="1E1E1E"/>
                <w:sz w:val="18"/>
              </w:rPr>
              <w:t>def _summarize_fit_verdict(score: int, has_blockers: bool) -&gt; str:</w:t>
            </w:r>
          </w:p>
          <w:p w14:paraId="77B3B351" w14:textId="77777777" w:rsidR="005F0344" w:rsidRDefault="00000000">
            <w:pPr>
              <w:spacing w:after="0"/>
            </w:pPr>
            <w:r>
              <w:rPr>
                <w:rFonts w:ascii="Courier New" w:hAnsi="Courier New"/>
                <w:color w:val="1E1E1E"/>
                <w:sz w:val="18"/>
              </w:rPr>
              <w:t xml:space="preserve">    if score &gt;= 80 and not has_blockers:</w:t>
            </w:r>
          </w:p>
          <w:p w14:paraId="43F30FCE" w14:textId="77777777" w:rsidR="005F0344" w:rsidRDefault="00000000">
            <w:pPr>
              <w:spacing w:after="0"/>
            </w:pPr>
            <w:r>
              <w:rPr>
                <w:rFonts w:ascii="Courier New" w:hAnsi="Courier New"/>
                <w:color w:val="1E1E1E"/>
                <w:sz w:val="18"/>
              </w:rPr>
              <w:t xml:space="preserve">        return "Strong apply"</w:t>
            </w:r>
          </w:p>
          <w:p w14:paraId="5EB22288" w14:textId="77777777" w:rsidR="005F0344" w:rsidRDefault="00000000">
            <w:pPr>
              <w:spacing w:after="0"/>
            </w:pPr>
            <w:r>
              <w:rPr>
                <w:rFonts w:ascii="Courier New" w:hAnsi="Courier New"/>
                <w:color w:val="1E1E1E"/>
                <w:sz w:val="18"/>
              </w:rPr>
              <w:t xml:space="preserve">    if score &gt;= 65:</w:t>
            </w:r>
          </w:p>
          <w:p w14:paraId="72E3AD4B" w14:textId="77777777" w:rsidR="005F0344" w:rsidRDefault="00000000">
            <w:pPr>
              <w:spacing w:after="0"/>
            </w:pPr>
            <w:r>
              <w:rPr>
                <w:rFonts w:ascii="Courier New" w:hAnsi="Courier New"/>
                <w:color w:val="1E1E1E"/>
                <w:sz w:val="18"/>
              </w:rPr>
              <w:t xml:space="preserve">        return "Good match"</w:t>
            </w:r>
          </w:p>
          <w:p w14:paraId="237C1A0C" w14:textId="77777777" w:rsidR="005F0344" w:rsidRDefault="00000000">
            <w:pPr>
              <w:spacing w:after="0"/>
            </w:pPr>
            <w:r>
              <w:rPr>
                <w:rFonts w:ascii="Courier New" w:hAnsi="Courier New"/>
                <w:color w:val="1E1E1E"/>
                <w:sz w:val="18"/>
              </w:rPr>
              <w:t xml:space="preserve">    if score &gt;= 45:</w:t>
            </w:r>
          </w:p>
          <w:p w14:paraId="6B000550" w14:textId="77777777" w:rsidR="005F0344" w:rsidRDefault="00000000">
            <w:pPr>
              <w:spacing w:after="0"/>
            </w:pPr>
            <w:r>
              <w:rPr>
                <w:rFonts w:ascii="Courier New" w:hAnsi="Courier New"/>
                <w:color w:val="1E1E1E"/>
                <w:sz w:val="18"/>
              </w:rPr>
              <w:t xml:space="preserve">        return "Possible stretch"</w:t>
            </w:r>
          </w:p>
          <w:p w14:paraId="7AD8CEC9" w14:textId="77777777" w:rsidR="005F0344" w:rsidRDefault="00000000">
            <w:pPr>
              <w:spacing w:after="0"/>
            </w:pPr>
            <w:r>
              <w:rPr>
                <w:rFonts w:ascii="Courier New" w:hAnsi="Courier New"/>
                <w:color w:val="1E1E1E"/>
                <w:sz w:val="18"/>
              </w:rPr>
              <w:t xml:space="preserve">    return "Low match"</w:t>
            </w:r>
          </w:p>
        </w:tc>
      </w:tr>
    </w:tbl>
    <w:p w14:paraId="17055951" w14:textId="77777777" w:rsidR="005F0344" w:rsidRDefault="005F0344"/>
    <w:p w14:paraId="43404800" w14:textId="77777777" w:rsidR="005F0344" w:rsidRDefault="00000000">
      <w:pPr>
        <w:spacing w:before="60" w:after="60"/>
      </w:pPr>
      <w:r>
        <w:rPr>
          <w:b/>
        </w:rPr>
        <w:lastRenderedPageBreak/>
        <w:t>Why `not has_blockers` for "Strong apply"?</w:t>
      </w:r>
      <w:r>
        <w:t xml:space="preserve"> You could score 85 but still be missing a critical required skill. The score measures overall fit — blockers measure dealbreakers. Even a high score with a blocker should be called out.</w:t>
      </w:r>
    </w:p>
    <w:p w14:paraId="1416FE18" w14:textId="77777777" w:rsidR="005F0344" w:rsidRDefault="005F0344">
      <w:pPr>
        <w:pBdr>
          <w:bottom w:val="single" w:sz="6" w:space="1" w:color="2E74B5"/>
        </w:pBdr>
        <w:spacing w:before="80" w:after="80"/>
      </w:pPr>
    </w:p>
    <w:p w14:paraId="511EAD3E" w14:textId="77777777" w:rsidR="005F0344" w:rsidRDefault="00000000">
      <w:pPr>
        <w:pStyle w:val="Heading2"/>
        <w:spacing w:before="280" w:after="80"/>
      </w:pPr>
      <w:r>
        <w:rPr>
          <w:rFonts w:ascii="Calibri" w:hAnsi="Calibri"/>
          <w:color w:val="2E74B5"/>
          <w:sz w:val="30"/>
        </w:rPr>
        <w:t>12. litellm_compat.py — Making Different AIs Work Together</w:t>
      </w:r>
    </w:p>
    <w:p w14:paraId="20E90B27" w14:textId="77777777" w:rsidR="005F0344" w:rsidRDefault="00000000">
      <w:pPr>
        <w:spacing w:before="60" w:after="60"/>
      </w:pPr>
      <w:r>
        <w:t>This file is about fixing incompatibilities between ADK and third-party AI providers.</w:t>
      </w:r>
    </w:p>
    <w:p w14:paraId="275D92AA" w14:textId="77777777" w:rsidR="005F0344" w:rsidRDefault="00000000">
      <w:pPr>
        <w:pStyle w:val="Heading3"/>
        <w:spacing w:after="60"/>
      </w:pPr>
      <w:r>
        <w:rPr>
          <w:rFonts w:ascii="Calibri" w:hAnsi="Calibri"/>
          <w:color w:val="1F7689"/>
          <w:sz w:val="26"/>
        </w:rPr>
        <w:t>The Problem</w:t>
      </w:r>
    </w:p>
    <w:p w14:paraId="4BD03FC6" w14:textId="77777777" w:rsidR="005F0344" w:rsidRDefault="00000000">
      <w:pPr>
        <w:spacing w:before="60" w:after="60"/>
      </w:pPr>
      <w:r>
        <w:t>ADK was built for Google Gemini. When you use Groq or NVIDIA NIM via LiteLLM, there are small differences in how messages are formatted that can cause errors.</w:t>
      </w:r>
    </w:p>
    <w:p w14:paraId="0F2B7BBB" w14:textId="77777777" w:rsidR="005F0344" w:rsidRDefault="00000000">
      <w:pPr>
        <w:pStyle w:val="Heading3"/>
        <w:spacing w:after="60"/>
      </w:pPr>
      <w:r>
        <w:rPr>
          <w:rFonts w:ascii="Calibri" w:hAnsi="Calibri"/>
          <w:color w:val="1F7689"/>
          <w:sz w:val="26"/>
        </w:rPr>
        <w:t>Problem 1: Missing Tool Call IDs (Groq)</w:t>
      </w:r>
    </w:p>
    <w:p w14:paraId="12365E86" w14:textId="77777777" w:rsidR="005F0344" w:rsidRDefault="00000000">
      <w:pPr>
        <w:spacing w:before="60" w:after="60"/>
      </w:pPr>
      <w:r>
        <w:t>When the agent calls a tool, the conversation history looks like:</w:t>
      </w:r>
    </w:p>
    <w:tbl>
      <w:tblPr>
        <w:tblW w:w="0" w:type="auto"/>
        <w:tblLook w:val="04A0" w:firstRow="1" w:lastRow="0" w:firstColumn="1" w:lastColumn="0" w:noHBand="0" w:noVBand="1"/>
      </w:tblPr>
      <w:tblGrid>
        <w:gridCol w:w="9360"/>
      </w:tblGrid>
      <w:tr w:rsidR="005F0344" w14:paraId="7A00F2E2"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4AD4E6E3" w14:textId="77777777" w:rsidR="005F0344" w:rsidRDefault="00000000">
            <w:pPr>
              <w:spacing w:after="0"/>
            </w:pPr>
            <w:r>
              <w:rPr>
                <w:rFonts w:ascii="Courier New" w:hAnsi="Courier New"/>
                <w:color w:val="1E1E1E"/>
                <w:sz w:val="18"/>
              </w:rPr>
              <w:t>assistant: [tool_call: search_jobs with id="call_abc123"]</w:t>
            </w:r>
          </w:p>
          <w:p w14:paraId="64AA72BF" w14:textId="77777777" w:rsidR="005F0344" w:rsidRDefault="00000000">
            <w:pPr>
              <w:spacing w:after="0"/>
            </w:pPr>
            <w:r>
              <w:rPr>
                <w:rFonts w:ascii="Courier New" w:hAnsi="Courier New"/>
                <w:color w:val="1E1E1E"/>
                <w:sz w:val="18"/>
              </w:rPr>
              <w:t>tool:      [result of search_jobs, references id="call_abc123"]</w:t>
            </w:r>
          </w:p>
        </w:tc>
      </w:tr>
    </w:tbl>
    <w:p w14:paraId="1172BEB7" w14:textId="77777777" w:rsidR="005F0344" w:rsidRDefault="005F0344"/>
    <w:p w14:paraId="7A0B3AA2" w14:textId="77777777" w:rsidR="005F0344" w:rsidRDefault="00000000">
      <w:pPr>
        <w:spacing w:before="60" w:after="60"/>
      </w:pPr>
      <w:r>
        <w:t xml:space="preserve">Groq's API requires every </w:t>
      </w:r>
      <w:r>
        <w:rPr>
          <w:rFonts w:ascii="Courier New" w:hAnsi="Courier New"/>
          <w:color w:val="C7254E"/>
          <w:sz w:val="19"/>
        </w:rPr>
        <w:t>tool</w:t>
      </w:r>
      <w:r>
        <w:t xml:space="preserve"> role message to reference a valid </w:t>
      </w:r>
      <w:r>
        <w:rPr>
          <w:rFonts w:ascii="Courier New" w:hAnsi="Courier New"/>
          <w:color w:val="C7254E"/>
          <w:sz w:val="19"/>
        </w:rPr>
        <w:t>tool_call_id</w:t>
      </w:r>
      <w:r>
        <w:t>. If ADK passes a conversation where the ID is missing, Groq rejects it.</w:t>
      </w:r>
    </w:p>
    <w:p w14:paraId="1BD555FC" w14:textId="77777777" w:rsidR="005F0344" w:rsidRDefault="00000000">
      <w:pPr>
        <w:spacing w:before="60" w:after="60"/>
      </w:pPr>
      <w:r>
        <w:t>The fix patches the request to fill in missing IDs:</w:t>
      </w:r>
    </w:p>
    <w:tbl>
      <w:tblPr>
        <w:tblW w:w="0" w:type="auto"/>
        <w:tblLook w:val="04A0" w:firstRow="1" w:lastRow="0" w:firstColumn="1" w:lastColumn="0" w:noHBand="0" w:noVBand="1"/>
      </w:tblPr>
      <w:tblGrid>
        <w:gridCol w:w="9360"/>
      </w:tblGrid>
      <w:tr w:rsidR="005F0344" w14:paraId="59AAA68A"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62506535" w14:textId="77777777" w:rsidR="005F0344" w:rsidRDefault="00000000">
            <w:pPr>
              <w:spacing w:after="0"/>
            </w:pPr>
            <w:r>
              <w:rPr>
                <w:rFonts w:ascii="Courier New" w:hAnsi="Courier New"/>
                <w:color w:val="1E1E1E"/>
                <w:sz w:val="18"/>
              </w:rPr>
              <w:t>def _repair_missing_tool_call_ids(payload: dict) -&gt; None:</w:t>
            </w:r>
          </w:p>
          <w:p w14:paraId="41479917" w14:textId="77777777" w:rsidR="005F0344" w:rsidRDefault="00000000">
            <w:pPr>
              <w:spacing w:after="0"/>
            </w:pPr>
            <w:r>
              <w:rPr>
                <w:rFonts w:ascii="Courier New" w:hAnsi="Courier New"/>
                <w:color w:val="1E1E1E"/>
                <w:sz w:val="18"/>
              </w:rPr>
              <w:t xml:space="preserve">    # For every "tool" role message without a tool_call_id,</w:t>
            </w:r>
          </w:p>
          <w:p w14:paraId="72C8E457" w14:textId="77777777" w:rsidR="005F0344" w:rsidRDefault="00000000">
            <w:pPr>
              <w:spacing w:after="0"/>
            </w:pPr>
            <w:r>
              <w:rPr>
                <w:rFonts w:ascii="Courier New" w:hAnsi="Courier New"/>
                <w:color w:val="1E1E1E"/>
                <w:sz w:val="18"/>
              </w:rPr>
              <w:t xml:space="preserve">    # find the corresponding tool_call in the previous "assistant" message</w:t>
            </w:r>
          </w:p>
          <w:p w14:paraId="1FECC768" w14:textId="77777777" w:rsidR="005F0344" w:rsidRDefault="00000000">
            <w:pPr>
              <w:spacing w:after="0"/>
            </w:pPr>
            <w:r>
              <w:rPr>
                <w:rFonts w:ascii="Courier New" w:hAnsi="Courier New"/>
                <w:color w:val="1E1E1E"/>
                <w:sz w:val="18"/>
              </w:rPr>
              <w:t xml:space="preserve">    # and fill in the ID</w:t>
            </w:r>
          </w:p>
        </w:tc>
      </w:tr>
    </w:tbl>
    <w:p w14:paraId="02C3DA19" w14:textId="77777777" w:rsidR="005F0344" w:rsidRDefault="005F0344"/>
    <w:p w14:paraId="2E929C04" w14:textId="77777777" w:rsidR="005F0344" w:rsidRDefault="00000000">
      <w:pPr>
        <w:pStyle w:val="Heading3"/>
        <w:spacing w:after="60"/>
      </w:pPr>
      <w:r>
        <w:rPr>
          <w:rFonts w:ascii="Calibri" w:hAnsi="Calibri"/>
          <w:color w:val="1F7689"/>
          <w:sz w:val="26"/>
        </w:rPr>
        <w:t>Problem 2: Content Block Types (Groq, NVIDIA)</w:t>
      </w:r>
    </w:p>
    <w:p w14:paraId="4978225E" w14:textId="77777777" w:rsidR="005F0344" w:rsidRDefault="00000000">
      <w:pPr>
        <w:spacing w:before="60" w:after="60"/>
      </w:pPr>
      <w:r>
        <w:t>Some AI providers only accept text content in messages. ADK might include "reasoning" content blocks (internal thinking) in the message history. Providers like Groq don't know what to do with these and return errors.</w:t>
      </w:r>
    </w:p>
    <w:p w14:paraId="20CB439F" w14:textId="77777777" w:rsidR="005F0344" w:rsidRDefault="00000000">
      <w:pPr>
        <w:spacing w:before="60" w:after="60"/>
      </w:pPr>
      <w:r>
        <w:t>The fix strips or converts unsupported content types to plain text.</w:t>
      </w:r>
    </w:p>
    <w:p w14:paraId="30EDEB93" w14:textId="77777777" w:rsidR="005F0344" w:rsidRDefault="00000000">
      <w:pPr>
        <w:pStyle w:val="Heading3"/>
        <w:spacing w:after="60"/>
      </w:pPr>
      <w:r>
        <w:rPr>
          <w:rFonts w:ascii="Calibri" w:hAnsi="Calibri"/>
          <w:color w:val="1F7689"/>
          <w:sz w:val="26"/>
        </w:rPr>
        <w:t>Why Not Fix This in ADK Itself?</w:t>
      </w:r>
    </w:p>
    <w:p w14:paraId="327344D0" w14:textId="77777777" w:rsidR="005F0344" w:rsidRDefault="00000000">
      <w:pPr>
        <w:spacing w:before="60" w:after="60"/>
      </w:pPr>
      <w:r>
        <w:t xml:space="preserve">ADK is Google's framework and evolves independently. These are workarounds for known version incompatibilities. The </w:t>
      </w:r>
      <w:r>
        <w:rPr>
          <w:rFonts w:ascii="Courier New" w:hAnsi="Courier New"/>
          <w:color w:val="C7254E"/>
          <w:sz w:val="19"/>
        </w:rPr>
        <w:t>patch_litellm_tool_call_id_repair()</w:t>
      </w:r>
      <w:r>
        <w:t xml:space="preserve"> function "monkey-patches" the LiteLLM library at runtime — it replaces a function inside LiteLLM with a fixed version without changing the library's source code.</w:t>
      </w:r>
    </w:p>
    <w:p w14:paraId="0B23B44F" w14:textId="77777777" w:rsidR="005F0344" w:rsidRDefault="005F0344">
      <w:pPr>
        <w:pBdr>
          <w:bottom w:val="single" w:sz="6" w:space="1" w:color="2E74B5"/>
        </w:pBdr>
        <w:spacing w:before="80" w:after="80"/>
      </w:pPr>
    </w:p>
    <w:p w14:paraId="73C8FEE2" w14:textId="77777777" w:rsidR="005F0344" w:rsidRDefault="00000000">
      <w:pPr>
        <w:pStyle w:val="Heading2"/>
        <w:spacing w:before="280" w:after="80"/>
      </w:pPr>
      <w:r>
        <w:rPr>
          <w:rFonts w:ascii="Calibri" w:hAnsi="Calibri"/>
          <w:color w:val="2E74B5"/>
          <w:sz w:val="30"/>
        </w:rPr>
        <w:t>13. state_keys.py — Memory Between Messages</w:t>
      </w:r>
    </w:p>
    <w:tbl>
      <w:tblPr>
        <w:tblW w:w="0" w:type="auto"/>
        <w:tblLook w:val="04A0" w:firstRow="1" w:lastRow="0" w:firstColumn="1" w:lastColumn="0" w:noHBand="0" w:noVBand="1"/>
      </w:tblPr>
      <w:tblGrid>
        <w:gridCol w:w="9360"/>
      </w:tblGrid>
      <w:tr w:rsidR="005F0344" w14:paraId="47B4ED14"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00E7092F" w14:textId="77777777" w:rsidR="005F0344" w:rsidRDefault="00000000">
            <w:pPr>
              <w:spacing w:after="0"/>
            </w:pPr>
            <w:r>
              <w:rPr>
                <w:rFonts w:ascii="Courier New" w:hAnsi="Courier New"/>
                <w:color w:val="1E1E1E"/>
                <w:sz w:val="18"/>
              </w:rPr>
              <w:t>RESUME_PROFILE_STATE_KEY = "resume_profile"</w:t>
            </w:r>
          </w:p>
          <w:p w14:paraId="3A5804E6" w14:textId="77777777" w:rsidR="005F0344" w:rsidRDefault="00000000">
            <w:pPr>
              <w:spacing w:after="0"/>
            </w:pPr>
            <w:r>
              <w:rPr>
                <w:rFonts w:ascii="Courier New" w:hAnsi="Courier New"/>
                <w:color w:val="1E1E1E"/>
                <w:sz w:val="18"/>
              </w:rPr>
              <w:t>LAST_SEARCH_RESULTS_STATE_KEY = "last_search_results"</w:t>
            </w:r>
          </w:p>
          <w:p w14:paraId="5DC0C791" w14:textId="77777777" w:rsidR="005F0344" w:rsidRDefault="00000000">
            <w:pPr>
              <w:spacing w:after="0"/>
            </w:pPr>
            <w:r>
              <w:rPr>
                <w:rFonts w:ascii="Courier New" w:hAnsi="Courier New"/>
                <w:color w:val="1E1E1E"/>
                <w:sz w:val="18"/>
              </w:rPr>
              <w:lastRenderedPageBreak/>
              <w:t>RESUME_PROFILE_EXTRACTION_METHOD_STATE_KEY = "resume_profile_extraction_method"</w:t>
            </w:r>
          </w:p>
        </w:tc>
      </w:tr>
    </w:tbl>
    <w:p w14:paraId="02F7E539" w14:textId="77777777" w:rsidR="005F0344" w:rsidRDefault="005F0344"/>
    <w:p w14:paraId="7B215DB9" w14:textId="77777777" w:rsidR="005F0344" w:rsidRDefault="00000000">
      <w:pPr>
        <w:spacing w:before="60" w:after="60"/>
      </w:pPr>
      <w:r>
        <w:t>These are just string constants — the dictionary keys used to store data in session state.</w:t>
      </w:r>
    </w:p>
    <w:p w14:paraId="4A156DE2" w14:textId="77777777" w:rsidR="005F0344" w:rsidRDefault="00000000">
      <w:pPr>
        <w:spacing w:before="60" w:after="60"/>
      </w:pPr>
      <w:r>
        <w:rPr>
          <w:b/>
        </w:rPr>
        <w:t>Why constants instead of raw strings?</w:t>
      </w:r>
    </w:p>
    <w:tbl>
      <w:tblPr>
        <w:tblW w:w="0" w:type="auto"/>
        <w:tblLook w:val="04A0" w:firstRow="1" w:lastRow="0" w:firstColumn="1" w:lastColumn="0" w:noHBand="0" w:noVBand="1"/>
      </w:tblPr>
      <w:tblGrid>
        <w:gridCol w:w="9360"/>
      </w:tblGrid>
      <w:tr w:rsidR="005F0344" w14:paraId="17C0409B"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33254241" w14:textId="77777777" w:rsidR="005F0344" w:rsidRDefault="00000000">
            <w:pPr>
              <w:spacing w:after="0"/>
            </w:pPr>
            <w:r>
              <w:rPr>
                <w:rFonts w:ascii="Courier New" w:hAnsi="Courier New"/>
                <w:color w:val="1E1E1E"/>
                <w:sz w:val="18"/>
              </w:rPr>
              <w:t># Bad approach — raw strings everywhere</w:t>
            </w:r>
          </w:p>
          <w:p w14:paraId="376B9892" w14:textId="77777777" w:rsidR="005F0344" w:rsidRDefault="00000000">
            <w:pPr>
              <w:spacing w:after="0"/>
            </w:pPr>
            <w:r>
              <w:rPr>
                <w:rFonts w:ascii="Courier New" w:hAnsi="Courier New"/>
                <w:color w:val="1E1E1E"/>
                <w:sz w:val="18"/>
              </w:rPr>
              <w:t>state["resume_profiIe"] = profile  # typo! "profiIe" not "profile"</w:t>
            </w:r>
          </w:p>
          <w:p w14:paraId="35C8F487" w14:textId="77777777" w:rsidR="005F0344" w:rsidRDefault="00000000">
            <w:pPr>
              <w:spacing w:after="0"/>
            </w:pPr>
            <w:r>
              <w:rPr>
                <w:rFonts w:ascii="Courier New" w:hAnsi="Courier New"/>
                <w:color w:val="1E1E1E"/>
                <w:sz w:val="18"/>
              </w:rPr>
              <w:t>state.get("Resume_Profile")        # different capitalization — never finds it!</w:t>
            </w:r>
          </w:p>
          <w:p w14:paraId="7959B090" w14:textId="77777777" w:rsidR="005F0344" w:rsidRDefault="00000000">
            <w:pPr>
              <w:spacing w:after="0"/>
            </w:pPr>
            <w:r>
              <w:rPr>
                <w:rFonts w:ascii="Courier New" w:hAnsi="Courier New"/>
                <w:color w:val="1E1E1E"/>
                <w:sz w:val="18"/>
              </w:rPr>
              <w:t xml:space="preserve"> </w:t>
            </w:r>
          </w:p>
          <w:p w14:paraId="00D77622" w14:textId="77777777" w:rsidR="005F0344" w:rsidRDefault="00000000">
            <w:pPr>
              <w:spacing w:after="0"/>
            </w:pPr>
            <w:r>
              <w:rPr>
                <w:rFonts w:ascii="Courier New" w:hAnsi="Courier New"/>
                <w:color w:val="1E1E1E"/>
                <w:sz w:val="18"/>
              </w:rPr>
              <w:t># Good approach — constants</w:t>
            </w:r>
          </w:p>
          <w:p w14:paraId="64DBA687" w14:textId="77777777" w:rsidR="005F0344" w:rsidRDefault="00000000">
            <w:pPr>
              <w:spacing w:after="0"/>
            </w:pPr>
            <w:r>
              <w:rPr>
                <w:rFonts w:ascii="Courier New" w:hAnsi="Courier New"/>
                <w:color w:val="1E1E1E"/>
                <w:sz w:val="18"/>
              </w:rPr>
              <w:t>state[RESUME_PROFILE_STATE_KEY] = profile    # consistent</w:t>
            </w:r>
          </w:p>
          <w:p w14:paraId="59908161" w14:textId="77777777" w:rsidR="005F0344" w:rsidRDefault="00000000">
            <w:pPr>
              <w:spacing w:after="0"/>
            </w:pPr>
            <w:r>
              <w:rPr>
                <w:rFonts w:ascii="Courier New" w:hAnsi="Courier New"/>
                <w:color w:val="1E1E1E"/>
                <w:sz w:val="18"/>
              </w:rPr>
              <w:t>state.get(RESUME_PROFILE_STATE_KEY)          # always the same key</w:t>
            </w:r>
          </w:p>
        </w:tc>
      </w:tr>
    </w:tbl>
    <w:p w14:paraId="457B3008" w14:textId="77777777" w:rsidR="005F0344" w:rsidRDefault="005F0344"/>
    <w:p w14:paraId="21EE85D0" w14:textId="77777777" w:rsidR="005F0344" w:rsidRDefault="00000000">
      <w:pPr>
        <w:spacing w:before="60" w:after="60"/>
      </w:pPr>
      <w:r>
        <w:t>If you ever need to rename the key, you change it in one place, and every file that imports the constant is automatically updated.</w:t>
      </w:r>
    </w:p>
    <w:p w14:paraId="56904D69" w14:textId="77777777" w:rsidR="005F0344" w:rsidRDefault="005F0344">
      <w:pPr>
        <w:pBdr>
          <w:bottom w:val="single" w:sz="6" w:space="1" w:color="2E74B5"/>
        </w:pBdr>
        <w:spacing w:before="80" w:after="80"/>
      </w:pPr>
    </w:p>
    <w:p w14:paraId="78F68E9B" w14:textId="77777777" w:rsidR="005F0344" w:rsidRDefault="00000000">
      <w:pPr>
        <w:pStyle w:val="Heading2"/>
        <w:spacing w:before="280" w:after="80"/>
      </w:pPr>
      <w:r>
        <w:rPr>
          <w:rFonts w:ascii="Calibri" w:hAnsi="Calibri"/>
          <w:color w:val="2E74B5"/>
          <w:sz w:val="30"/>
        </w:rPr>
        <w:t>14. Scoring Algorithm Deep Dive</w:t>
      </w:r>
    </w:p>
    <w:p w14:paraId="25C9CBDE" w14:textId="77777777" w:rsidR="005F0344" w:rsidRDefault="00000000">
      <w:pPr>
        <w:spacing w:before="60" w:after="60"/>
      </w:pPr>
      <w:r>
        <w:t>Let's trace through a complete scoring example.</w:t>
      </w:r>
    </w:p>
    <w:p w14:paraId="499ECB5B" w14:textId="77777777" w:rsidR="005F0344" w:rsidRDefault="00000000">
      <w:pPr>
        <w:spacing w:before="60" w:after="60"/>
      </w:pPr>
      <w:r>
        <w:rPr>
          <w:b/>
        </w:rPr>
        <w:t>Resume:</w:t>
      </w:r>
      <w:r>
        <w:t xml:space="preserve"> Alice, React Developer, 2 years experience, skills: React, JavaScript, CSS, Git</w:t>
      </w:r>
    </w:p>
    <w:p w14:paraId="6BEC3560" w14:textId="77777777" w:rsidR="005F0344" w:rsidRDefault="00000000">
      <w:pPr>
        <w:spacing w:before="60" w:after="60"/>
      </w:pPr>
      <w:r>
        <w:rPr>
          <w:b/>
        </w:rPr>
        <w:t>Job:</w:t>
      </w:r>
      <w:r>
        <w:t xml:space="preserve"> "Junior Frontend Developer at TechCorp"</w:t>
      </w:r>
    </w:p>
    <w:tbl>
      <w:tblPr>
        <w:tblW w:w="0" w:type="auto"/>
        <w:tblLook w:val="04A0" w:firstRow="1" w:lastRow="0" w:firstColumn="1" w:lastColumn="0" w:noHBand="0" w:noVBand="1"/>
      </w:tblPr>
      <w:tblGrid>
        <w:gridCol w:w="9360"/>
      </w:tblGrid>
      <w:tr w:rsidR="005F0344" w14:paraId="47EBE447"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5FC8A37A" w14:textId="77777777" w:rsidR="005F0344" w:rsidRDefault="00000000">
            <w:pPr>
              <w:spacing w:after="0"/>
            </w:pPr>
            <w:r>
              <w:rPr>
                <w:rFonts w:ascii="Courier New" w:hAnsi="Courier New"/>
                <w:color w:val="1E1E1E"/>
                <w:sz w:val="18"/>
              </w:rPr>
              <w:t>Required: React (listed as "must have React")</w:t>
            </w:r>
          </w:p>
          <w:p w14:paraId="2F34660C" w14:textId="77777777" w:rsidR="005F0344" w:rsidRDefault="00000000">
            <w:pPr>
              <w:spacing w:after="0"/>
            </w:pPr>
            <w:r>
              <w:rPr>
                <w:rFonts w:ascii="Courier New" w:hAnsi="Courier New"/>
                <w:color w:val="1E1E1E"/>
                <w:sz w:val="18"/>
              </w:rPr>
              <w:t>Preferred: TypeScript (listed as "nice to have TypeScript")</w:t>
            </w:r>
          </w:p>
          <w:p w14:paraId="083BB553" w14:textId="77777777" w:rsidR="005F0344" w:rsidRDefault="00000000">
            <w:pPr>
              <w:spacing w:after="0"/>
            </w:pPr>
            <w:r>
              <w:rPr>
                <w:rFonts w:ascii="Courier New" w:hAnsi="Courier New"/>
                <w:color w:val="1E1E1E"/>
                <w:sz w:val="18"/>
              </w:rPr>
              <w:t>General: JavaScript, CSS, HTML (mentioned in description)</w:t>
            </w:r>
          </w:p>
          <w:p w14:paraId="75A7F842" w14:textId="77777777" w:rsidR="005F0344" w:rsidRDefault="00000000">
            <w:pPr>
              <w:spacing w:after="0"/>
            </w:pPr>
            <w:r>
              <w:rPr>
                <w:rFonts w:ascii="Courier New" w:hAnsi="Courier New"/>
                <w:color w:val="1E1E1E"/>
                <w:sz w:val="18"/>
              </w:rPr>
              <w:t>Required experience: "1-2 years" → 1.0 years (takes the minimum of the range)</w:t>
            </w:r>
          </w:p>
        </w:tc>
      </w:tr>
    </w:tbl>
    <w:p w14:paraId="3FA14BA3" w14:textId="77777777" w:rsidR="005F0344" w:rsidRDefault="005F0344"/>
    <w:p w14:paraId="29DF8FDF" w14:textId="77777777" w:rsidR="005F0344" w:rsidRDefault="00000000">
      <w:pPr>
        <w:spacing w:before="60" w:after="60"/>
      </w:pPr>
      <w:r>
        <w:rPr>
          <w:b/>
        </w:rPr>
        <w:t>Step 1: Extract Alice's skills from resume text</w:t>
      </w:r>
    </w:p>
    <w:tbl>
      <w:tblPr>
        <w:tblW w:w="0" w:type="auto"/>
        <w:tblLook w:val="04A0" w:firstRow="1" w:lastRow="0" w:firstColumn="1" w:lastColumn="0" w:noHBand="0" w:noVBand="1"/>
      </w:tblPr>
      <w:tblGrid>
        <w:gridCol w:w="9360"/>
      </w:tblGrid>
      <w:tr w:rsidR="005F0344" w14:paraId="1DDCD471"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009F27D2" w14:textId="77777777" w:rsidR="005F0344" w:rsidRDefault="00000000">
            <w:pPr>
              <w:spacing w:after="0"/>
            </w:pPr>
            <w:r>
              <w:rPr>
                <w:rFonts w:ascii="Courier New" w:hAnsi="Courier New"/>
                <w:color w:val="1E1E1E"/>
                <w:sz w:val="18"/>
              </w:rPr>
              <w:t>Profile text: "alice react developer react javascript css git"</w:t>
            </w:r>
          </w:p>
          <w:p w14:paraId="74C7538A" w14:textId="77777777" w:rsidR="005F0344" w:rsidRDefault="00000000">
            <w:pPr>
              <w:spacing w:after="0"/>
            </w:pPr>
            <w:r>
              <w:rPr>
                <w:rFonts w:ascii="Courier New" w:hAnsi="Courier New"/>
                <w:color w:val="1E1E1E"/>
                <w:sz w:val="18"/>
              </w:rPr>
              <w:t>Skills found by ontology matching: {react, javascript, css, git}</w:t>
            </w:r>
          </w:p>
        </w:tc>
      </w:tr>
    </w:tbl>
    <w:p w14:paraId="3BCEA315" w14:textId="77777777" w:rsidR="005F0344" w:rsidRDefault="005F0344"/>
    <w:p w14:paraId="015320AB" w14:textId="77777777" w:rsidR="005F0344" w:rsidRDefault="00000000">
      <w:pPr>
        <w:spacing w:before="60" w:after="60"/>
      </w:pPr>
      <w:r>
        <w:rPr>
          <w:b/>
        </w:rPr>
        <w:t>Step 2: Score required skills</w:t>
      </w:r>
    </w:p>
    <w:tbl>
      <w:tblPr>
        <w:tblW w:w="0" w:type="auto"/>
        <w:tblLook w:val="04A0" w:firstRow="1" w:lastRow="0" w:firstColumn="1" w:lastColumn="0" w:noHBand="0" w:noVBand="1"/>
      </w:tblPr>
      <w:tblGrid>
        <w:gridCol w:w="9360"/>
      </w:tblGrid>
      <w:tr w:rsidR="005F0344" w14:paraId="57251648"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6D18F0E6" w14:textId="77777777" w:rsidR="005F0344" w:rsidRDefault="00000000">
            <w:pPr>
              <w:spacing w:after="0"/>
            </w:pPr>
            <w:r>
              <w:rPr>
                <w:rFonts w:ascii="Courier New" w:hAnsi="Courier New"/>
                <w:color w:val="1E1E1E"/>
                <w:sz w:val="18"/>
              </w:rPr>
              <w:t>Required: [react]</w:t>
            </w:r>
          </w:p>
          <w:p w14:paraId="70DE8AE8" w14:textId="77777777" w:rsidR="005F0344" w:rsidRDefault="00000000">
            <w:pPr>
              <w:spacing w:after="0"/>
            </w:pPr>
            <w:r>
              <w:rPr>
                <w:rFonts w:ascii="Courier New" w:hAnsi="Courier New"/>
                <w:color w:val="1E1E1E"/>
                <w:sz w:val="18"/>
              </w:rPr>
              <w:t>Alice has: react ✓</w:t>
            </w:r>
          </w:p>
          <w:p w14:paraId="2483EC7B" w14:textId="77777777" w:rsidR="005F0344" w:rsidRDefault="00000000">
            <w:pPr>
              <w:spacing w:after="0"/>
            </w:pPr>
            <w:r>
              <w:rPr>
                <w:rFonts w:ascii="Courier New" w:hAnsi="Courier New"/>
                <w:color w:val="1E1E1E"/>
                <w:sz w:val="18"/>
              </w:rPr>
              <w:t>matched = [react], missing = []</w:t>
            </w:r>
          </w:p>
          <w:p w14:paraId="7413EA72" w14:textId="77777777" w:rsidR="005F0344" w:rsidRDefault="00000000">
            <w:pPr>
              <w:spacing w:after="0"/>
            </w:pPr>
            <w:r>
              <w:rPr>
                <w:rFonts w:ascii="Courier New" w:hAnsi="Courier New"/>
                <w:color w:val="1E1E1E"/>
                <w:sz w:val="18"/>
              </w:rPr>
              <w:t>weight(react) = 1.3</w:t>
            </w:r>
          </w:p>
          <w:p w14:paraId="3B16075C" w14:textId="77777777" w:rsidR="005F0344" w:rsidRDefault="00000000">
            <w:pPr>
              <w:spacing w:after="0"/>
            </w:pPr>
            <w:r>
              <w:rPr>
                <w:rFonts w:ascii="Courier New" w:hAnsi="Courier New"/>
                <w:color w:val="1E1E1E"/>
                <w:sz w:val="18"/>
              </w:rPr>
              <w:t>required_score = 1.3 / 1.3 = 1.0 (100%)</w:t>
            </w:r>
          </w:p>
        </w:tc>
      </w:tr>
    </w:tbl>
    <w:p w14:paraId="44D4BB65" w14:textId="77777777" w:rsidR="005F0344" w:rsidRDefault="005F0344"/>
    <w:p w14:paraId="3025F978" w14:textId="77777777" w:rsidR="005F0344" w:rsidRDefault="00000000">
      <w:pPr>
        <w:spacing w:before="60" w:after="60"/>
      </w:pPr>
      <w:r>
        <w:rPr>
          <w:b/>
        </w:rPr>
        <w:t>Step 3: Score preferred skills</w:t>
      </w:r>
    </w:p>
    <w:tbl>
      <w:tblPr>
        <w:tblW w:w="0" w:type="auto"/>
        <w:tblLook w:val="04A0" w:firstRow="1" w:lastRow="0" w:firstColumn="1" w:lastColumn="0" w:noHBand="0" w:noVBand="1"/>
      </w:tblPr>
      <w:tblGrid>
        <w:gridCol w:w="9360"/>
      </w:tblGrid>
      <w:tr w:rsidR="005F0344" w14:paraId="022B7E83"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3BE03A06" w14:textId="77777777" w:rsidR="005F0344" w:rsidRDefault="00000000">
            <w:pPr>
              <w:spacing w:after="0"/>
            </w:pPr>
            <w:r>
              <w:rPr>
                <w:rFonts w:ascii="Courier New" w:hAnsi="Courier New"/>
                <w:color w:val="1E1E1E"/>
                <w:sz w:val="18"/>
              </w:rPr>
              <w:t>Preferred: [typescript]</w:t>
            </w:r>
          </w:p>
          <w:p w14:paraId="241ED252" w14:textId="77777777" w:rsidR="005F0344" w:rsidRDefault="00000000">
            <w:pPr>
              <w:spacing w:after="0"/>
            </w:pPr>
            <w:r>
              <w:rPr>
                <w:rFonts w:ascii="Courier New" w:hAnsi="Courier New"/>
                <w:color w:val="1E1E1E"/>
                <w:sz w:val="18"/>
              </w:rPr>
              <w:t>Alice has: nothing</w:t>
            </w:r>
          </w:p>
          <w:p w14:paraId="4D775AF8" w14:textId="77777777" w:rsidR="005F0344" w:rsidRDefault="00000000">
            <w:pPr>
              <w:spacing w:after="0"/>
            </w:pPr>
            <w:r>
              <w:rPr>
                <w:rFonts w:ascii="Courier New" w:hAnsi="Courier New"/>
                <w:color w:val="1E1E1E"/>
                <w:sz w:val="18"/>
              </w:rPr>
              <w:t>preferred_score = 0.0</w:t>
            </w:r>
          </w:p>
          <w:p w14:paraId="76E9CB5C" w14:textId="77777777" w:rsidR="005F0344" w:rsidRDefault="00000000">
            <w:pPr>
              <w:spacing w:after="0"/>
            </w:pPr>
            <w:r>
              <w:rPr>
                <w:rFonts w:ascii="Courier New" w:hAnsi="Courier New"/>
                <w:color w:val="1E1E1E"/>
                <w:sz w:val="18"/>
              </w:rPr>
              <w:t>But no preferred skills matched → falls back to 0.6 (neutral)</w:t>
            </w:r>
          </w:p>
        </w:tc>
      </w:tr>
    </w:tbl>
    <w:p w14:paraId="59A12541" w14:textId="77777777" w:rsidR="005F0344" w:rsidRDefault="005F0344"/>
    <w:p w14:paraId="161F1B44" w14:textId="77777777" w:rsidR="005F0344" w:rsidRDefault="00000000">
      <w:pPr>
        <w:spacing w:before="60" w:after="60"/>
      </w:pPr>
      <w:r>
        <w:rPr>
          <w:b/>
        </w:rPr>
        <w:lastRenderedPageBreak/>
        <w:t>Step 4: Score general skills</w:t>
      </w:r>
    </w:p>
    <w:tbl>
      <w:tblPr>
        <w:tblW w:w="0" w:type="auto"/>
        <w:tblLook w:val="04A0" w:firstRow="1" w:lastRow="0" w:firstColumn="1" w:lastColumn="0" w:noHBand="0" w:noVBand="1"/>
      </w:tblPr>
      <w:tblGrid>
        <w:gridCol w:w="9360"/>
      </w:tblGrid>
      <w:tr w:rsidR="005F0344" w14:paraId="48C83945"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4265B25B" w14:textId="77777777" w:rsidR="005F0344" w:rsidRDefault="00000000">
            <w:pPr>
              <w:spacing w:after="0"/>
            </w:pPr>
            <w:r>
              <w:rPr>
                <w:rFonts w:ascii="Courier New" w:hAnsi="Courier New"/>
                <w:color w:val="1E1E1E"/>
                <w:sz w:val="18"/>
              </w:rPr>
              <w:t>General: [javascript, css]</w:t>
            </w:r>
          </w:p>
          <w:p w14:paraId="52781ECE" w14:textId="77777777" w:rsidR="005F0344" w:rsidRDefault="00000000">
            <w:pPr>
              <w:spacing w:after="0"/>
            </w:pPr>
            <w:r>
              <w:rPr>
                <w:rFonts w:ascii="Courier New" w:hAnsi="Courier New"/>
                <w:color w:val="1E1E1E"/>
                <w:sz w:val="18"/>
              </w:rPr>
              <w:t>Alice has: javascript ✓, css ✓</w:t>
            </w:r>
          </w:p>
          <w:p w14:paraId="6542A531" w14:textId="77777777" w:rsidR="005F0344" w:rsidRDefault="00000000">
            <w:pPr>
              <w:spacing w:after="0"/>
            </w:pPr>
            <w:r>
              <w:rPr>
                <w:rFonts w:ascii="Courier New" w:hAnsi="Courier New"/>
                <w:color w:val="1E1E1E"/>
                <w:sz w:val="18"/>
              </w:rPr>
              <w:t>general_score = (1.3 + 0.7) / (1.3 + 0.7) = 2.0/2.0 = 1.0</w:t>
            </w:r>
          </w:p>
        </w:tc>
      </w:tr>
    </w:tbl>
    <w:p w14:paraId="4449D832" w14:textId="77777777" w:rsidR="005F0344" w:rsidRDefault="005F0344"/>
    <w:p w14:paraId="5FF7BE9E" w14:textId="77777777" w:rsidR="005F0344" w:rsidRDefault="00000000">
      <w:pPr>
        <w:spacing w:before="60" w:after="60"/>
      </w:pPr>
      <w:r>
        <w:rPr>
          <w:b/>
        </w:rPr>
        <w:t>Step 5: Title alignment</w:t>
      </w:r>
    </w:p>
    <w:tbl>
      <w:tblPr>
        <w:tblW w:w="0" w:type="auto"/>
        <w:tblLook w:val="04A0" w:firstRow="1" w:lastRow="0" w:firstColumn="1" w:lastColumn="0" w:noHBand="0" w:noVBand="1"/>
      </w:tblPr>
      <w:tblGrid>
        <w:gridCol w:w="9360"/>
      </w:tblGrid>
      <w:tr w:rsidR="005F0344" w14:paraId="3B8E2BF5"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3E58A60A" w14:textId="77777777" w:rsidR="005F0344" w:rsidRDefault="00000000">
            <w:pPr>
              <w:spacing w:after="0"/>
            </w:pPr>
            <w:r>
              <w:rPr>
                <w:rFonts w:ascii="Courier New" w:hAnsi="Courier New"/>
                <w:color w:val="1E1E1E"/>
                <w:sz w:val="18"/>
              </w:rPr>
              <w:t>Job: "junior frontend developer" → tokens: {junior, frontend, developer}</w:t>
            </w:r>
          </w:p>
          <w:p w14:paraId="69E6A406" w14:textId="77777777" w:rsidR="005F0344" w:rsidRDefault="00000000">
            <w:pPr>
              <w:spacing w:after="0"/>
            </w:pPr>
            <w:r>
              <w:rPr>
                <w:rFonts w:ascii="Courier New" w:hAnsi="Courier New"/>
                <w:color w:val="1E1E1E"/>
                <w:sz w:val="18"/>
              </w:rPr>
              <w:t>Alice: "react developer" → tokens: {react, developer}</w:t>
            </w:r>
          </w:p>
          <w:p w14:paraId="502F6494" w14:textId="77777777" w:rsidR="005F0344" w:rsidRDefault="00000000">
            <w:pPr>
              <w:spacing w:after="0"/>
            </w:pPr>
            <w:r>
              <w:rPr>
                <w:rFonts w:ascii="Courier New" w:hAnsi="Courier New"/>
                <w:color w:val="1E1E1E"/>
                <w:sz w:val="18"/>
              </w:rPr>
              <w:t xml:space="preserve"> </w:t>
            </w:r>
          </w:p>
          <w:p w14:paraId="453258E8" w14:textId="77777777" w:rsidR="005F0344" w:rsidRDefault="00000000">
            <w:pPr>
              <w:spacing w:after="0"/>
            </w:pPr>
            <w:r>
              <w:rPr>
                <w:rFonts w:ascii="Courier New" w:hAnsi="Courier New"/>
                <w:color w:val="1E1E1E"/>
                <w:sz w:val="18"/>
              </w:rPr>
              <w:t>Intersection: {developer} = 1 word</w:t>
            </w:r>
          </w:p>
          <w:p w14:paraId="37899FA3" w14:textId="77777777" w:rsidR="005F0344" w:rsidRDefault="00000000">
            <w:pPr>
              <w:spacing w:after="0"/>
            </w:pPr>
            <w:r>
              <w:rPr>
                <w:rFonts w:ascii="Courier New" w:hAnsi="Courier New"/>
                <w:color w:val="1E1E1E"/>
                <w:sz w:val="18"/>
              </w:rPr>
              <w:t>Precision = 1/3 = 0.33</w:t>
            </w:r>
          </w:p>
          <w:p w14:paraId="35BE0483" w14:textId="77777777" w:rsidR="005F0344" w:rsidRDefault="00000000">
            <w:pPr>
              <w:spacing w:after="0"/>
            </w:pPr>
            <w:r>
              <w:rPr>
                <w:rFonts w:ascii="Courier New" w:hAnsi="Courier New"/>
                <w:color w:val="1E1E1E"/>
                <w:sz w:val="18"/>
              </w:rPr>
              <w:t>Recall    = 1/2 = 0.50</w:t>
            </w:r>
          </w:p>
          <w:p w14:paraId="55BFD654" w14:textId="77777777" w:rsidR="005F0344" w:rsidRDefault="00000000">
            <w:pPr>
              <w:spacing w:after="0"/>
            </w:pPr>
            <w:r>
              <w:rPr>
                <w:rFonts w:ascii="Courier New" w:hAnsi="Courier New"/>
                <w:color w:val="1E1E1E"/>
                <w:sz w:val="18"/>
              </w:rPr>
              <w:t>Score = 0.7 * 0.33 + 0.3 * 0.50 = 0.231 + 0.15 = 0.381</w:t>
            </w:r>
          </w:p>
        </w:tc>
      </w:tr>
    </w:tbl>
    <w:p w14:paraId="58392EDE" w14:textId="77777777" w:rsidR="005F0344" w:rsidRDefault="005F0344"/>
    <w:p w14:paraId="24C7E4D3" w14:textId="77777777" w:rsidR="005F0344" w:rsidRDefault="00000000">
      <w:pPr>
        <w:spacing w:before="60" w:after="60"/>
      </w:pPr>
      <w:r>
        <w:rPr>
          <w:b/>
        </w:rPr>
        <w:t>Step 6: Experience alignment</w:t>
      </w:r>
    </w:p>
    <w:tbl>
      <w:tblPr>
        <w:tblW w:w="0" w:type="auto"/>
        <w:tblLook w:val="04A0" w:firstRow="1" w:lastRow="0" w:firstColumn="1" w:lastColumn="0" w:noHBand="0" w:noVBand="1"/>
      </w:tblPr>
      <w:tblGrid>
        <w:gridCol w:w="9360"/>
      </w:tblGrid>
      <w:tr w:rsidR="005F0344" w14:paraId="390E7A31"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23A234E4" w14:textId="77777777" w:rsidR="005F0344" w:rsidRDefault="00000000">
            <w:pPr>
              <w:spacing w:after="0"/>
            </w:pPr>
            <w:r>
              <w:rPr>
                <w:rFonts w:ascii="Courier New" w:hAnsi="Courier New"/>
                <w:color w:val="1E1E1E"/>
                <w:sz w:val="18"/>
              </w:rPr>
              <w:t>Required: 1.0 years</w:t>
            </w:r>
          </w:p>
          <w:p w14:paraId="20D3D82F" w14:textId="77777777" w:rsidR="005F0344" w:rsidRDefault="00000000">
            <w:pPr>
              <w:spacing w:after="0"/>
            </w:pPr>
            <w:r>
              <w:rPr>
                <w:rFonts w:ascii="Courier New" w:hAnsi="Courier New"/>
                <w:color w:val="1E1E1E"/>
                <w:sz w:val="18"/>
              </w:rPr>
              <w:t>Alice has: 2.0 years</w:t>
            </w:r>
          </w:p>
          <w:p w14:paraId="7A19563E" w14:textId="77777777" w:rsidR="005F0344" w:rsidRDefault="00000000">
            <w:pPr>
              <w:spacing w:after="0"/>
            </w:pPr>
            <w:r>
              <w:rPr>
                <w:rFonts w:ascii="Courier New" w:hAnsi="Courier New"/>
                <w:color w:val="1E1E1E"/>
                <w:sz w:val="18"/>
              </w:rPr>
              <w:t>2.0 &gt;= 1.0 → experience_score = 1.0 (perfect)</w:t>
            </w:r>
          </w:p>
        </w:tc>
      </w:tr>
    </w:tbl>
    <w:p w14:paraId="7B727267" w14:textId="77777777" w:rsidR="005F0344" w:rsidRDefault="005F0344"/>
    <w:p w14:paraId="709BD9FE" w14:textId="77777777" w:rsidR="005F0344" w:rsidRDefault="00000000">
      <w:pPr>
        <w:spacing w:before="60" w:after="60"/>
      </w:pPr>
      <w:r>
        <w:rPr>
          <w:b/>
        </w:rPr>
        <w:t>Step 7: General keyword overlap</w:t>
      </w:r>
    </w:p>
    <w:tbl>
      <w:tblPr>
        <w:tblW w:w="0" w:type="auto"/>
        <w:tblLook w:val="04A0" w:firstRow="1" w:lastRow="0" w:firstColumn="1" w:lastColumn="0" w:noHBand="0" w:noVBand="1"/>
      </w:tblPr>
      <w:tblGrid>
        <w:gridCol w:w="9360"/>
      </w:tblGrid>
      <w:tr w:rsidR="005F0344" w14:paraId="2DCA2497"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2606D9CA" w14:textId="77777777" w:rsidR="005F0344" w:rsidRDefault="00000000">
            <w:pPr>
              <w:spacing w:after="0"/>
            </w:pPr>
            <w:r>
              <w:rPr>
                <w:rFonts w:ascii="Courier New" w:hAnsi="Courier New"/>
                <w:color w:val="1E1E1E"/>
                <w:sz w:val="18"/>
              </w:rPr>
              <w:t>[various words from resume vs JD vocabulary]</w:t>
            </w:r>
          </w:p>
          <w:p w14:paraId="6FDDDF3D" w14:textId="77777777" w:rsidR="005F0344" w:rsidRDefault="00000000">
            <w:pPr>
              <w:spacing w:after="0"/>
            </w:pPr>
            <w:r>
              <w:rPr>
                <w:rFonts w:ascii="Courier New" w:hAnsi="Courier New"/>
                <w:color w:val="1E1E1E"/>
                <w:sz w:val="18"/>
              </w:rPr>
              <w:t>overlap_score ≈ 0.4 (rough estimate)</w:t>
            </w:r>
          </w:p>
        </w:tc>
      </w:tr>
    </w:tbl>
    <w:p w14:paraId="3EEA9164" w14:textId="77777777" w:rsidR="005F0344" w:rsidRDefault="005F0344"/>
    <w:p w14:paraId="47D88FAE" w14:textId="77777777" w:rsidR="005F0344" w:rsidRDefault="00000000">
      <w:pPr>
        <w:spacing w:before="60" w:after="60"/>
      </w:pPr>
      <w:r>
        <w:rPr>
          <w:b/>
        </w:rPr>
        <w:t>Step 8: Combine</w:t>
      </w:r>
    </w:p>
    <w:tbl>
      <w:tblPr>
        <w:tblW w:w="0" w:type="auto"/>
        <w:tblLook w:val="04A0" w:firstRow="1" w:lastRow="0" w:firstColumn="1" w:lastColumn="0" w:noHBand="0" w:noVBand="1"/>
      </w:tblPr>
      <w:tblGrid>
        <w:gridCol w:w="9360"/>
      </w:tblGrid>
      <w:tr w:rsidR="005F0344" w14:paraId="13899833"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5A0CE4B2" w14:textId="77777777" w:rsidR="005F0344" w:rsidRDefault="00000000">
            <w:pPr>
              <w:spacing w:after="0"/>
            </w:pPr>
            <w:r>
              <w:rPr>
                <w:rFonts w:ascii="Courier New" w:hAnsi="Courier New"/>
                <w:color w:val="1E1E1E"/>
                <w:sz w:val="18"/>
              </w:rPr>
              <w:t>final_score = 0.45 * 1.0    (required)</w:t>
            </w:r>
          </w:p>
          <w:p w14:paraId="3BAE5C60" w14:textId="77777777" w:rsidR="005F0344" w:rsidRDefault="00000000">
            <w:pPr>
              <w:spacing w:after="0"/>
            </w:pPr>
            <w:r>
              <w:rPr>
                <w:rFonts w:ascii="Courier New" w:hAnsi="Courier New"/>
                <w:color w:val="1E1E1E"/>
                <w:sz w:val="18"/>
              </w:rPr>
              <w:t xml:space="preserve">            + 0.15 * 0.6    (preferred — neutral fallback)</w:t>
            </w:r>
          </w:p>
          <w:p w14:paraId="2B1AB54E" w14:textId="77777777" w:rsidR="005F0344" w:rsidRDefault="00000000">
            <w:pPr>
              <w:spacing w:after="0"/>
            </w:pPr>
            <w:r>
              <w:rPr>
                <w:rFonts w:ascii="Courier New" w:hAnsi="Courier New"/>
                <w:color w:val="1E1E1E"/>
                <w:sz w:val="18"/>
              </w:rPr>
              <w:t xml:space="preserve">            + 0.10 * 1.0    (general)</w:t>
            </w:r>
          </w:p>
          <w:p w14:paraId="3AAA306D" w14:textId="77777777" w:rsidR="005F0344" w:rsidRDefault="00000000">
            <w:pPr>
              <w:spacing w:after="0"/>
            </w:pPr>
            <w:r>
              <w:rPr>
                <w:rFonts w:ascii="Courier New" w:hAnsi="Courier New"/>
                <w:color w:val="1E1E1E"/>
                <w:sz w:val="18"/>
              </w:rPr>
              <w:t xml:space="preserve">            + 0.12 * 0.381  (title — lower because "React" ≠ "Frontend")</w:t>
            </w:r>
          </w:p>
          <w:p w14:paraId="2E109D31" w14:textId="77777777" w:rsidR="005F0344" w:rsidRDefault="00000000">
            <w:pPr>
              <w:spacing w:after="0"/>
            </w:pPr>
            <w:r>
              <w:rPr>
                <w:rFonts w:ascii="Courier New" w:hAnsi="Courier New"/>
                <w:color w:val="1E1E1E"/>
                <w:sz w:val="18"/>
              </w:rPr>
              <w:t xml:space="preserve">            + 0.10 * 1.0    (experience — perfect)</w:t>
            </w:r>
          </w:p>
          <w:p w14:paraId="4E6B213D" w14:textId="77777777" w:rsidR="005F0344" w:rsidRDefault="00000000">
            <w:pPr>
              <w:spacing w:after="0"/>
            </w:pPr>
            <w:r>
              <w:rPr>
                <w:rFonts w:ascii="Courier New" w:hAnsi="Courier New"/>
                <w:color w:val="1E1E1E"/>
                <w:sz w:val="18"/>
              </w:rPr>
              <w:t xml:space="preserve">            + 0.08 * 0.4    (keyword overlap)</w:t>
            </w:r>
          </w:p>
          <w:p w14:paraId="7EE70317" w14:textId="77777777" w:rsidR="005F0344" w:rsidRDefault="00000000">
            <w:pPr>
              <w:spacing w:after="0"/>
            </w:pPr>
            <w:r>
              <w:rPr>
                <w:rFonts w:ascii="Courier New" w:hAnsi="Courier New"/>
                <w:color w:val="1E1E1E"/>
                <w:sz w:val="18"/>
              </w:rPr>
              <w:t xml:space="preserve"> </w:t>
            </w:r>
          </w:p>
          <w:p w14:paraId="7F6E72B3" w14:textId="77777777" w:rsidR="005F0344" w:rsidRDefault="00000000">
            <w:pPr>
              <w:spacing w:after="0"/>
            </w:pPr>
            <w:r>
              <w:rPr>
                <w:rFonts w:ascii="Courier New" w:hAnsi="Courier New"/>
                <w:color w:val="1E1E1E"/>
                <w:sz w:val="18"/>
              </w:rPr>
              <w:t>= 0.45 + 0.09 + 0.10 + 0.046 + 0.10 + 0.032</w:t>
            </w:r>
          </w:p>
          <w:p w14:paraId="4B334C37" w14:textId="77777777" w:rsidR="005F0344" w:rsidRDefault="00000000">
            <w:pPr>
              <w:spacing w:after="0"/>
            </w:pPr>
            <w:r>
              <w:rPr>
                <w:rFonts w:ascii="Courier New" w:hAnsi="Courier New"/>
                <w:color w:val="1E1E1E"/>
                <w:sz w:val="18"/>
              </w:rPr>
              <w:t>= 0.818</w:t>
            </w:r>
          </w:p>
          <w:p w14:paraId="09FFB852" w14:textId="77777777" w:rsidR="005F0344" w:rsidRDefault="00000000">
            <w:pPr>
              <w:spacing w:after="0"/>
            </w:pPr>
            <w:r>
              <w:rPr>
                <w:rFonts w:ascii="Courier New" w:hAnsi="Courier New"/>
                <w:color w:val="1E1E1E"/>
                <w:sz w:val="18"/>
              </w:rPr>
              <w:t xml:space="preserve"> </w:t>
            </w:r>
          </w:p>
          <w:p w14:paraId="324EC934" w14:textId="77777777" w:rsidR="005F0344" w:rsidRDefault="00000000">
            <w:pPr>
              <w:spacing w:after="0"/>
            </w:pPr>
            <w:r>
              <w:rPr>
                <w:rFonts w:ascii="Courier New" w:hAnsi="Courier New"/>
                <w:color w:val="1E1E1E"/>
                <w:sz w:val="18"/>
              </w:rPr>
              <w:t>score = round(0.818 * 100) = 82</w:t>
            </w:r>
          </w:p>
        </w:tc>
      </w:tr>
    </w:tbl>
    <w:p w14:paraId="20A09ADF" w14:textId="77777777" w:rsidR="005F0344" w:rsidRDefault="005F0344"/>
    <w:p w14:paraId="4C621548" w14:textId="77777777" w:rsidR="005F0344" w:rsidRDefault="00000000">
      <w:pPr>
        <w:spacing w:before="60" w:after="60"/>
      </w:pPr>
      <w:r>
        <w:rPr>
          <w:b/>
        </w:rPr>
        <w:t>Step 9: Blockers check</w:t>
      </w:r>
    </w:p>
    <w:tbl>
      <w:tblPr>
        <w:tblW w:w="0" w:type="auto"/>
        <w:tblLook w:val="04A0" w:firstRow="1" w:lastRow="0" w:firstColumn="1" w:lastColumn="0" w:noHBand="0" w:noVBand="1"/>
      </w:tblPr>
      <w:tblGrid>
        <w:gridCol w:w="9360"/>
      </w:tblGrid>
      <w:tr w:rsidR="005F0344" w14:paraId="23C7BEBE"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69D754CE" w14:textId="77777777" w:rsidR="005F0344" w:rsidRDefault="00000000">
            <w:pPr>
              <w:spacing w:after="0"/>
            </w:pPr>
            <w:r>
              <w:rPr>
                <w:rFonts w:ascii="Courier New" w:hAnsi="Courier New"/>
                <w:color w:val="1E1E1E"/>
                <w:sz w:val="18"/>
              </w:rPr>
              <w:t>missing_required = []      → no blocker</w:t>
            </w:r>
          </w:p>
          <w:p w14:paraId="04DD4106" w14:textId="77777777" w:rsidR="005F0344" w:rsidRDefault="00000000">
            <w:pPr>
              <w:spacing w:after="0"/>
            </w:pPr>
            <w:r>
              <w:rPr>
                <w:rFonts w:ascii="Courier New" w:hAnsi="Courier New"/>
                <w:color w:val="1E1E1E"/>
                <w:sz w:val="18"/>
              </w:rPr>
              <w:t>insufficient_experience? 2.0 &gt;= 1.0 → no blocker</w:t>
            </w:r>
          </w:p>
          <w:p w14:paraId="37144305" w14:textId="77777777" w:rsidR="005F0344" w:rsidRDefault="00000000">
            <w:pPr>
              <w:spacing w:after="0"/>
            </w:pPr>
            <w:r>
              <w:rPr>
                <w:rFonts w:ascii="Courier New" w:hAnsi="Courier New"/>
                <w:color w:val="1E1E1E"/>
                <w:sz w:val="18"/>
              </w:rPr>
              <w:t>title_mismatch? 0.381 &gt;= 0.35 → no blocker (barely passes threshold)</w:t>
            </w:r>
          </w:p>
          <w:p w14:paraId="1F5BE75E" w14:textId="77777777" w:rsidR="005F0344" w:rsidRDefault="00000000">
            <w:pPr>
              <w:spacing w:after="0"/>
            </w:pPr>
            <w:r>
              <w:rPr>
                <w:rFonts w:ascii="Courier New" w:hAnsi="Courier New"/>
                <w:color w:val="1E1E1E"/>
                <w:sz w:val="18"/>
              </w:rPr>
              <w:t>has_blockers = False</w:t>
            </w:r>
          </w:p>
        </w:tc>
      </w:tr>
    </w:tbl>
    <w:p w14:paraId="40ED3E57" w14:textId="77777777" w:rsidR="005F0344" w:rsidRDefault="005F0344"/>
    <w:p w14:paraId="687D55BC" w14:textId="77777777" w:rsidR="005F0344" w:rsidRDefault="00000000">
      <w:pPr>
        <w:spacing w:before="60" w:after="60"/>
      </w:pPr>
      <w:r>
        <w:rPr>
          <w:b/>
        </w:rPr>
        <w:t>Step 10: Verdict</w:t>
      </w:r>
    </w:p>
    <w:tbl>
      <w:tblPr>
        <w:tblW w:w="0" w:type="auto"/>
        <w:tblLook w:val="04A0" w:firstRow="1" w:lastRow="0" w:firstColumn="1" w:lastColumn="0" w:noHBand="0" w:noVBand="1"/>
      </w:tblPr>
      <w:tblGrid>
        <w:gridCol w:w="9360"/>
      </w:tblGrid>
      <w:tr w:rsidR="005F0344" w14:paraId="12DCB824"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2B4F0E1A" w14:textId="77777777" w:rsidR="005F0344" w:rsidRDefault="00000000">
            <w:pPr>
              <w:spacing w:after="0"/>
            </w:pPr>
            <w:r>
              <w:rPr>
                <w:rFonts w:ascii="Courier New" w:hAnsi="Courier New"/>
                <w:color w:val="1E1E1E"/>
                <w:sz w:val="18"/>
              </w:rPr>
              <w:t>score=82, no blockers → "Strong apply"</w:t>
            </w:r>
          </w:p>
        </w:tc>
      </w:tr>
    </w:tbl>
    <w:p w14:paraId="3890F580" w14:textId="77777777" w:rsidR="005F0344" w:rsidRDefault="005F0344"/>
    <w:p w14:paraId="2C2700B9" w14:textId="77777777" w:rsidR="005F0344" w:rsidRDefault="00000000">
      <w:pPr>
        <w:spacing w:before="60" w:after="60"/>
      </w:pPr>
      <w:r>
        <w:rPr>
          <w:b/>
        </w:rPr>
        <w:t>Final result:</w:t>
      </w:r>
    </w:p>
    <w:tbl>
      <w:tblPr>
        <w:tblW w:w="0" w:type="auto"/>
        <w:tblLook w:val="04A0" w:firstRow="1" w:lastRow="0" w:firstColumn="1" w:lastColumn="0" w:noHBand="0" w:noVBand="1"/>
      </w:tblPr>
      <w:tblGrid>
        <w:gridCol w:w="9360"/>
      </w:tblGrid>
      <w:tr w:rsidR="005F0344" w14:paraId="0BFC3A26"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6F538F26" w14:textId="77777777" w:rsidR="005F0344" w:rsidRDefault="00000000">
            <w:pPr>
              <w:spacing w:after="0"/>
            </w:pPr>
            <w:r>
              <w:rPr>
                <w:rFonts w:ascii="Courier New" w:hAnsi="Courier New"/>
                <w:color w:val="1E1E1E"/>
                <w:sz w:val="18"/>
              </w:rPr>
              <w:t>Score: 82/100</w:t>
            </w:r>
          </w:p>
          <w:p w14:paraId="73A78BC1" w14:textId="77777777" w:rsidR="005F0344" w:rsidRDefault="00000000">
            <w:pPr>
              <w:spacing w:after="0"/>
            </w:pPr>
            <w:r>
              <w:rPr>
                <w:rFonts w:ascii="Courier New" w:hAnsi="Courier New"/>
                <w:color w:val="1E1E1E"/>
                <w:sz w:val="18"/>
              </w:rPr>
              <w:t>Verdict: Strong apply</w:t>
            </w:r>
          </w:p>
          <w:p w14:paraId="7DA95B21" w14:textId="77777777" w:rsidR="005F0344" w:rsidRDefault="00000000">
            <w:pPr>
              <w:spacing w:after="0"/>
            </w:pPr>
            <w:r>
              <w:rPr>
                <w:rFonts w:ascii="Courier New" w:hAnsi="Courier New"/>
                <w:color w:val="1E1E1E"/>
                <w:sz w:val="18"/>
              </w:rPr>
              <w:t>Matched: react, javascript, css</w:t>
            </w:r>
          </w:p>
          <w:p w14:paraId="6519F01B" w14:textId="77777777" w:rsidR="005F0344" w:rsidRDefault="00000000">
            <w:pPr>
              <w:spacing w:after="0"/>
            </w:pPr>
            <w:r>
              <w:rPr>
                <w:rFonts w:ascii="Courier New" w:hAnsi="Courier New"/>
                <w:color w:val="1E1E1E"/>
                <w:sz w:val="18"/>
              </w:rPr>
              <w:t>Missing: typescript (preferred only)</w:t>
            </w:r>
          </w:p>
          <w:p w14:paraId="2F1D2409" w14:textId="77777777" w:rsidR="005F0344" w:rsidRDefault="00000000">
            <w:pPr>
              <w:spacing w:after="0"/>
            </w:pPr>
            <w:r>
              <w:rPr>
                <w:rFonts w:ascii="Courier New" w:hAnsi="Courier New"/>
                <w:color w:val="1E1E1E"/>
                <w:sz w:val="18"/>
              </w:rPr>
              <w:t>Reason: Strongest alignment comes from react, javascript, css.</w:t>
            </w:r>
          </w:p>
        </w:tc>
      </w:tr>
    </w:tbl>
    <w:p w14:paraId="664F8537" w14:textId="77777777" w:rsidR="005F0344" w:rsidRDefault="005F0344"/>
    <w:p w14:paraId="13B67EC7" w14:textId="77777777" w:rsidR="005F0344" w:rsidRDefault="005F0344">
      <w:pPr>
        <w:pBdr>
          <w:bottom w:val="single" w:sz="6" w:space="1" w:color="2E74B5"/>
        </w:pBdr>
        <w:spacing w:before="80" w:after="80"/>
      </w:pPr>
    </w:p>
    <w:p w14:paraId="5B2A4C11" w14:textId="77777777" w:rsidR="005F0344" w:rsidRDefault="00000000">
      <w:pPr>
        <w:pStyle w:val="Heading2"/>
        <w:spacing w:before="280" w:after="80"/>
      </w:pPr>
      <w:r>
        <w:rPr>
          <w:rFonts w:ascii="Calibri" w:hAnsi="Calibri"/>
          <w:color w:val="2E74B5"/>
          <w:sz w:val="30"/>
        </w:rPr>
        <w:t>15. Why Not the Other Way? — Every Major Design Decision</w:t>
      </w:r>
    </w:p>
    <w:p w14:paraId="00B515BA" w14:textId="77777777" w:rsidR="005F0344" w:rsidRDefault="00000000">
      <w:pPr>
        <w:pStyle w:val="Heading3"/>
        <w:spacing w:after="60"/>
      </w:pPr>
      <w:r>
        <w:rPr>
          <w:rFonts w:ascii="Calibri" w:hAnsi="Calibri"/>
          <w:color w:val="1F7689"/>
          <w:sz w:val="26"/>
        </w:rPr>
        <w:t>15.1 Why hand-coded SKILL_ONTOLOGY instead of AI/embeddings?</w:t>
      </w:r>
    </w:p>
    <w:p w14:paraId="3E0F231D" w14:textId="77777777" w:rsidR="005F0344" w:rsidRDefault="00000000">
      <w:pPr>
        <w:spacing w:before="60" w:after="60"/>
      </w:pPr>
      <w:r>
        <w:rPr>
          <w:b/>
        </w:rPr>
        <w:t>Alternative:</w:t>
      </w:r>
      <w:r>
        <w:t xml:space="preserve"> Use sentence embeddings (ML vectors) to measure semantic similarity between resume text and JD text. Libraries like </w:t>
      </w:r>
      <w:r>
        <w:rPr>
          <w:rFonts w:ascii="Courier New" w:hAnsi="Courier New"/>
          <w:color w:val="C7254E"/>
          <w:sz w:val="19"/>
        </w:rPr>
        <w:t>sentence-transformers</w:t>
      </w:r>
      <w:r>
        <w:t xml:space="preserve"> are commented out in </w:t>
      </w:r>
      <w:r>
        <w:rPr>
          <w:rFonts w:ascii="Courier New" w:hAnsi="Courier New"/>
          <w:color w:val="C7254E"/>
          <w:sz w:val="19"/>
        </w:rPr>
        <w:t>requirements.txt</w:t>
      </w:r>
      <w:r>
        <w:t xml:space="preserve"> — they were considered.</w:t>
      </w:r>
    </w:p>
    <w:p w14:paraId="65C2DF42" w14:textId="77777777" w:rsidR="005F0344" w:rsidRDefault="00000000">
      <w:pPr>
        <w:spacing w:before="60" w:after="60"/>
      </w:pPr>
      <w:r>
        <w:rPr>
          <w:b/>
        </w:rPr>
        <w:t>Why hand-coded ontology was chosen:</w:t>
      </w:r>
    </w:p>
    <w:p w14:paraId="7FFBD677" w14:textId="77777777" w:rsidR="005F0344" w:rsidRDefault="00000000">
      <w:pPr>
        <w:pStyle w:val="ListNumber"/>
        <w:spacing w:before="20" w:after="20"/>
      </w:pPr>
      <w:r>
        <w:rPr>
          <w:b/>
        </w:rPr>
        <w:t>Predictability</w:t>
      </w:r>
      <w:r>
        <w:t>: If you know a user has React, the score is always exactly the same. Embeddings can give slightly different results each time.</w:t>
      </w:r>
    </w:p>
    <w:p w14:paraId="7B5F9E38" w14:textId="77777777" w:rsidR="005F0344" w:rsidRDefault="00000000">
      <w:pPr>
        <w:pStyle w:val="ListNumber"/>
        <w:spacing w:before="20" w:after="20"/>
      </w:pPr>
      <w:r>
        <w:rPr>
          <w:b/>
        </w:rPr>
        <w:t>Debuggability</w:t>
      </w:r>
      <w:r>
        <w:t>: You can trace exactly why the score changed. With embeddings, it's a black box.</w:t>
      </w:r>
    </w:p>
    <w:p w14:paraId="1E45C873" w14:textId="77777777" w:rsidR="005F0344" w:rsidRDefault="00000000">
      <w:pPr>
        <w:pStyle w:val="ListNumber"/>
        <w:spacing w:before="20" w:after="20"/>
      </w:pPr>
      <w:r>
        <w:rPr>
          <w:b/>
        </w:rPr>
        <w:t>No GPU required</w:t>
      </w:r>
      <w:r>
        <w:t>: Embedding models are large (hundreds of MB). The hand-coded approach runs on any machine instantly.</w:t>
      </w:r>
    </w:p>
    <w:p w14:paraId="7627B239" w14:textId="77777777" w:rsidR="005F0344" w:rsidRDefault="00000000">
      <w:pPr>
        <w:pStyle w:val="ListNumber"/>
        <w:spacing w:before="20" w:after="20"/>
      </w:pPr>
      <w:r>
        <w:rPr>
          <w:b/>
        </w:rPr>
        <w:t>Aliases are explicit</w:t>
      </w:r>
      <w:r>
        <w:t xml:space="preserve">: </w:t>
      </w:r>
      <w:r>
        <w:rPr>
          <w:rFonts w:ascii="Courier New" w:hAnsi="Courier New"/>
          <w:color w:val="C7254E"/>
          <w:sz w:val="19"/>
        </w:rPr>
        <w:t>"nodejs"</w:t>
      </w:r>
      <w:r>
        <w:t xml:space="preserve"> and </w:t>
      </w:r>
      <w:r>
        <w:rPr>
          <w:rFonts w:ascii="Courier New" w:hAnsi="Courier New"/>
          <w:color w:val="C7254E"/>
          <w:sz w:val="19"/>
        </w:rPr>
        <w:t>"node.js"</w:t>
      </w:r>
      <w:r>
        <w:t xml:space="preserve"> are explicitly declared as the same thing. Embeddings might accidentally treat them as different or might conflate unrelated things.</w:t>
      </w:r>
    </w:p>
    <w:p w14:paraId="6BED3BBA" w14:textId="77777777" w:rsidR="005F0344" w:rsidRDefault="00000000">
      <w:pPr>
        <w:pStyle w:val="ListNumber"/>
        <w:spacing w:before="20" w:after="20"/>
      </w:pPr>
      <w:r>
        <w:rPr>
          <w:b/>
        </w:rPr>
        <w:t>Testable</w:t>
      </w:r>
      <w:r>
        <w:t xml:space="preserve">: Deterministic scoring can have automated tests with exact expected outputs (see </w:t>
      </w:r>
      <w:r>
        <w:rPr>
          <w:rFonts w:ascii="Courier New" w:hAnsi="Courier New"/>
          <w:color w:val="C7254E"/>
          <w:sz w:val="19"/>
        </w:rPr>
        <w:t>evaluation_cases.json</w:t>
      </w:r>
      <w:r>
        <w:t>).</w:t>
      </w:r>
    </w:p>
    <w:p w14:paraId="071934B4" w14:textId="77777777" w:rsidR="005F0344" w:rsidRDefault="00000000">
      <w:pPr>
        <w:spacing w:before="60" w:after="60"/>
      </w:pPr>
      <w:r>
        <w:rPr>
          <w:b/>
        </w:rPr>
        <w:t>The tradeoff</w:t>
      </w:r>
      <w:r>
        <w:t>: The ontology is limited to 33 pre-defined skills. It won't recognize a niche skill like "Tauri" or "Bun" unless explicitly added.</w:t>
      </w:r>
    </w:p>
    <w:p w14:paraId="6D0780AE" w14:textId="77777777" w:rsidR="005F0344" w:rsidRDefault="00000000">
      <w:pPr>
        <w:pStyle w:val="Heading3"/>
        <w:spacing w:after="60"/>
      </w:pPr>
      <w:r>
        <w:rPr>
          <w:rFonts w:ascii="Calibri" w:hAnsi="Calibri"/>
          <w:color w:val="1F7689"/>
          <w:sz w:val="26"/>
        </w:rPr>
        <w:t>15.2 Why LiteLLM instead of direct API calls to each provider?</w:t>
      </w:r>
    </w:p>
    <w:p w14:paraId="53E08241" w14:textId="77777777" w:rsidR="005F0344" w:rsidRDefault="00000000">
      <w:pPr>
        <w:spacing w:before="60" w:after="60"/>
      </w:pPr>
      <w:r>
        <w:rPr>
          <w:b/>
        </w:rPr>
        <w:t>Alternative:</w:t>
      </w:r>
      <w:r>
        <w:t xml:space="preserve"> Write direct HTTP requests to each provider's API separately.</w:t>
      </w:r>
    </w:p>
    <w:p w14:paraId="66F1D8F1" w14:textId="77777777" w:rsidR="005F0344" w:rsidRDefault="00000000">
      <w:pPr>
        <w:spacing w:before="60" w:after="60"/>
      </w:pPr>
      <w:r>
        <w:rPr>
          <w:b/>
        </w:rPr>
        <w:t>Why LiteLLM:</w:t>
      </w:r>
    </w:p>
    <w:p w14:paraId="671C93E1" w14:textId="77777777" w:rsidR="005F0344" w:rsidRDefault="00000000">
      <w:pPr>
        <w:pStyle w:val="ListNumber"/>
        <w:spacing w:before="20" w:after="20"/>
      </w:pPr>
      <w:r>
        <w:rPr>
          <w:b/>
        </w:rPr>
        <w:t>One interface</w:t>
      </w:r>
      <w:r>
        <w:t>: Add a new provider by just changing the model name string (</w:t>
      </w:r>
      <w:r>
        <w:rPr>
          <w:rFonts w:ascii="Courier New" w:hAnsi="Courier New"/>
          <w:color w:val="C7254E"/>
          <w:sz w:val="19"/>
        </w:rPr>
        <w:t>groq/llama-3.3...</w:t>
      </w:r>
      <w:r>
        <w:t xml:space="preserve"> vs </w:t>
      </w:r>
      <w:r>
        <w:rPr>
          <w:rFonts w:ascii="Courier New" w:hAnsi="Courier New"/>
          <w:color w:val="C7254E"/>
          <w:sz w:val="19"/>
        </w:rPr>
        <w:t>nvidia_nim/...</w:t>
      </w:r>
      <w:r>
        <w:t>)</w:t>
      </w:r>
    </w:p>
    <w:p w14:paraId="4E620205" w14:textId="77777777" w:rsidR="005F0344" w:rsidRDefault="00000000">
      <w:pPr>
        <w:pStyle w:val="ListNumber"/>
        <w:spacing w:before="20" w:after="20"/>
      </w:pPr>
      <w:r>
        <w:rPr>
          <w:b/>
        </w:rPr>
        <w:t>Maintained</w:t>
      </w:r>
      <w:r>
        <w:t>: LiteLLM handles API changes, rate limits, retries</w:t>
      </w:r>
    </w:p>
    <w:p w14:paraId="20F44725" w14:textId="77777777" w:rsidR="005F0344" w:rsidRDefault="00000000">
      <w:pPr>
        <w:pStyle w:val="ListNumber"/>
        <w:spacing w:before="20" w:after="20"/>
      </w:pPr>
      <w:r>
        <w:rPr>
          <w:b/>
        </w:rPr>
        <w:t>Well-known</w:t>
      </w:r>
      <w:r>
        <w:t>: Documentation and community support</w:t>
      </w:r>
    </w:p>
    <w:p w14:paraId="565A1B4D" w14:textId="77777777" w:rsidR="005F0344" w:rsidRDefault="00000000">
      <w:pPr>
        <w:spacing w:before="60" w:after="60"/>
      </w:pPr>
      <w:r>
        <w:rPr>
          <w:b/>
        </w:rPr>
        <w:t>The tradeoff</w:t>
      </w:r>
      <w:r>
        <w:t xml:space="preserve">: LiteLLM has its own bugs (hence </w:t>
      </w:r>
      <w:r>
        <w:rPr>
          <w:rFonts w:ascii="Courier New" w:hAnsi="Courier New"/>
          <w:color w:val="C7254E"/>
          <w:sz w:val="19"/>
        </w:rPr>
        <w:t>litellm_compat.py</w:t>
      </w:r>
      <w:r>
        <w:t>). Direct API calls would be more predictable but much more code to maintain.</w:t>
      </w:r>
    </w:p>
    <w:p w14:paraId="59D6300A" w14:textId="77777777" w:rsidR="005F0344" w:rsidRDefault="00000000">
      <w:pPr>
        <w:pStyle w:val="Heading3"/>
        <w:spacing w:after="60"/>
      </w:pPr>
      <w:r>
        <w:rPr>
          <w:rFonts w:ascii="Calibri" w:hAnsi="Calibri"/>
          <w:color w:val="1F7689"/>
          <w:sz w:val="26"/>
        </w:rPr>
        <w:t>15.3 Why ADK instead of building the agent loop manually?</w:t>
      </w:r>
    </w:p>
    <w:p w14:paraId="08FDCC06" w14:textId="77777777" w:rsidR="005F0344" w:rsidRDefault="00000000">
      <w:pPr>
        <w:spacing w:before="60" w:after="60"/>
      </w:pPr>
      <w:r>
        <w:rPr>
          <w:b/>
        </w:rPr>
        <w:t>Alternative:</w:t>
      </w:r>
      <w:r>
        <w:t xml:space="preserve"> Use LangChain, or write a custom </w:t>
      </w:r>
      <w:r>
        <w:rPr>
          <w:rFonts w:ascii="Courier New" w:hAnsi="Courier New"/>
          <w:color w:val="C7254E"/>
          <w:sz w:val="19"/>
        </w:rPr>
        <w:t>while True</w:t>
      </w:r>
      <w:r>
        <w:t xml:space="preserve"> loop that handles tool calls.</w:t>
      </w:r>
    </w:p>
    <w:p w14:paraId="0B88B43C" w14:textId="77777777" w:rsidR="005F0344" w:rsidRDefault="00000000">
      <w:pPr>
        <w:spacing w:before="60" w:after="60"/>
      </w:pPr>
      <w:r>
        <w:rPr>
          <w:b/>
        </w:rPr>
        <w:lastRenderedPageBreak/>
        <w:t>Why ADK:</w:t>
      </w:r>
    </w:p>
    <w:p w14:paraId="1677222A" w14:textId="77777777" w:rsidR="005F0344" w:rsidRDefault="00000000">
      <w:pPr>
        <w:pStyle w:val="ListNumber"/>
        <w:spacing w:before="20" w:after="20"/>
      </w:pPr>
      <w:r>
        <w:rPr>
          <w:b/>
        </w:rPr>
        <w:t>Designed for agents</w:t>
      </w:r>
      <w:r>
        <w:t>: ADK handles the tool-call → response → tool-call loop correctly</w:t>
      </w:r>
    </w:p>
    <w:p w14:paraId="736659DB" w14:textId="77777777" w:rsidR="005F0344" w:rsidRDefault="00000000">
      <w:pPr>
        <w:pStyle w:val="ListNumber"/>
        <w:spacing w:before="20" w:after="20"/>
      </w:pPr>
      <w:r>
        <w:rPr>
          <w:b/>
        </w:rPr>
        <w:t>Session state built-in</w:t>
      </w:r>
      <w:r>
        <w:t>: No need to implement persistence yourself</w:t>
      </w:r>
    </w:p>
    <w:p w14:paraId="38921408" w14:textId="77777777" w:rsidR="005F0344" w:rsidRDefault="00000000">
      <w:pPr>
        <w:pStyle w:val="ListNumber"/>
        <w:spacing w:before="20" w:after="20"/>
      </w:pPr>
      <w:r>
        <w:rPr>
          <w:b/>
        </w:rPr>
        <w:t>Artifact management</w:t>
      </w:r>
      <w:r>
        <w:t>: File upload handling is built in</w:t>
      </w:r>
    </w:p>
    <w:p w14:paraId="571738EB" w14:textId="77777777" w:rsidR="005F0344" w:rsidRDefault="00000000">
      <w:pPr>
        <w:pStyle w:val="ListNumber"/>
        <w:spacing w:before="20" w:after="20"/>
      </w:pPr>
      <w:r>
        <w:rPr>
          <w:b/>
        </w:rPr>
        <w:t>FastAPI integration</w:t>
      </w:r>
      <w:r>
        <w:t xml:space="preserve">: </w:t>
      </w:r>
      <w:r>
        <w:rPr>
          <w:rFonts w:ascii="Courier New" w:hAnsi="Courier New"/>
          <w:color w:val="C7254E"/>
          <w:sz w:val="19"/>
        </w:rPr>
        <w:t>get_fast_api_app()</w:t>
      </w:r>
      <w:r>
        <w:t xml:space="preserve"> gives you a production server instantly</w:t>
      </w:r>
    </w:p>
    <w:p w14:paraId="30EF6A2F" w14:textId="77777777" w:rsidR="005F0344" w:rsidRDefault="00000000">
      <w:pPr>
        <w:spacing w:before="60" w:after="60"/>
      </w:pPr>
      <w:r>
        <w:rPr>
          <w:b/>
        </w:rPr>
        <w:t>The tradeoff</w:t>
      </w:r>
      <w:r>
        <w:t>: ADK is opinionated and less flexible than a custom approach. You're locked into Google's abstractions.</w:t>
      </w:r>
    </w:p>
    <w:p w14:paraId="6BC96C9B" w14:textId="77777777" w:rsidR="005F0344" w:rsidRDefault="00000000">
      <w:pPr>
        <w:pStyle w:val="Heading3"/>
        <w:spacing w:after="60"/>
      </w:pPr>
      <w:r>
        <w:rPr>
          <w:rFonts w:ascii="Calibri" w:hAnsi="Calibri"/>
          <w:color w:val="1F7689"/>
          <w:sz w:val="26"/>
        </w:rPr>
        <w:t>15.4 Why three resume parsing tiers?</w:t>
      </w:r>
    </w:p>
    <w:tbl>
      <w:tblPr>
        <w:tblW w:w="0" w:type="auto"/>
        <w:tblLook w:val="04A0" w:firstRow="1" w:lastRow="0" w:firstColumn="1" w:lastColumn="0" w:noHBand="0" w:noVBand="1"/>
      </w:tblPr>
      <w:tblGrid>
        <w:gridCol w:w="9360"/>
      </w:tblGrid>
      <w:tr w:rsidR="005F0344" w14:paraId="3EB63D90"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295866DA" w14:textId="77777777" w:rsidR="005F0344" w:rsidRDefault="00000000">
            <w:pPr>
              <w:spacing w:after="0"/>
            </w:pPr>
            <w:r>
              <w:rPr>
                <w:rFonts w:ascii="Courier New" w:hAnsi="Courier New"/>
                <w:color w:val="1E1E1E"/>
                <w:sz w:val="18"/>
              </w:rPr>
              <w:t>Tier 1: Local parsing (regex + text extraction)</w:t>
            </w:r>
          </w:p>
          <w:p w14:paraId="3F6E8C71" w14:textId="77777777" w:rsidR="005F0344" w:rsidRDefault="00000000">
            <w:pPr>
              <w:spacing w:after="0"/>
            </w:pPr>
            <w:r>
              <w:rPr>
                <w:rFonts w:ascii="Courier New" w:hAnsi="Courier New"/>
                <w:color w:val="1E1E1E"/>
                <w:sz w:val="18"/>
              </w:rPr>
              <w:t>Tier 2: Text model (LLM-based structuring)</w:t>
            </w:r>
          </w:p>
          <w:p w14:paraId="0F0E9D53" w14:textId="77777777" w:rsidR="005F0344" w:rsidRDefault="00000000">
            <w:pPr>
              <w:spacing w:after="0"/>
            </w:pPr>
            <w:r>
              <w:rPr>
                <w:rFonts w:ascii="Courier New" w:hAnsi="Courier New"/>
                <w:color w:val="1E1E1E"/>
                <w:sz w:val="18"/>
              </w:rPr>
              <w:t>Tier 3: Gemini attachment (native vision)</w:t>
            </w:r>
          </w:p>
        </w:tc>
      </w:tr>
    </w:tbl>
    <w:p w14:paraId="706490EE" w14:textId="77777777" w:rsidR="005F0344" w:rsidRDefault="005F0344"/>
    <w:p w14:paraId="5D18EF93" w14:textId="77777777" w:rsidR="005F0344" w:rsidRDefault="00000000">
      <w:pPr>
        <w:spacing w:before="60" w:after="60"/>
      </w:pPr>
      <w:r>
        <w:rPr>
          <w:b/>
        </w:rPr>
        <w:t>Why not just always use the best (Tier 3)?</w:t>
      </w:r>
    </w:p>
    <w:p w14:paraId="20ABB0A6" w14:textId="77777777" w:rsidR="005F0344" w:rsidRDefault="00000000">
      <w:pPr>
        <w:pStyle w:val="ListNumber"/>
        <w:spacing w:before="20" w:after="20"/>
      </w:pPr>
      <w:r>
        <w:rPr>
          <w:b/>
        </w:rPr>
        <w:t>Cost</w:t>
      </w:r>
      <w:r>
        <w:t>: Gemini API calls cost money. Local parsing is free.</w:t>
      </w:r>
    </w:p>
    <w:p w14:paraId="75A48666" w14:textId="77777777" w:rsidR="005F0344" w:rsidRDefault="00000000">
      <w:pPr>
        <w:pStyle w:val="ListNumber"/>
        <w:spacing w:before="20" w:after="20"/>
      </w:pPr>
      <w:r>
        <w:rPr>
          <w:b/>
        </w:rPr>
        <w:t>Speed</w:t>
      </w:r>
      <w:r>
        <w:t>: Local parsing is instant. API calls add latency.</w:t>
      </w:r>
    </w:p>
    <w:p w14:paraId="43C4FCCD" w14:textId="77777777" w:rsidR="005F0344" w:rsidRDefault="00000000">
      <w:pPr>
        <w:pStyle w:val="ListNumber"/>
        <w:spacing w:before="20" w:after="20"/>
      </w:pPr>
      <w:r>
        <w:rPr>
          <w:b/>
        </w:rPr>
        <w:t>Reliability</w:t>
      </w:r>
      <w:r>
        <w:t>: Local parsing has no external dependency. It works offline.</w:t>
      </w:r>
    </w:p>
    <w:p w14:paraId="77232726" w14:textId="77777777" w:rsidR="005F0344" w:rsidRDefault="00000000">
      <w:pPr>
        <w:spacing w:before="60" w:after="60"/>
      </w:pPr>
      <w:r>
        <w:rPr>
          <w:b/>
        </w:rPr>
        <w:t>Why not just use local parsing always?</w:t>
      </w:r>
    </w:p>
    <w:p w14:paraId="1AA1E57A" w14:textId="77777777" w:rsidR="005F0344" w:rsidRDefault="00000000">
      <w:pPr>
        <w:spacing w:before="60" w:after="60"/>
      </w:pPr>
      <w:r>
        <w:t>Because local parsing fails on some PDFs (encrypted, image-based, complex layouts). The tiered approach uses the cheapest method first and escalates only when needed.</w:t>
      </w:r>
    </w:p>
    <w:p w14:paraId="4FED38C9" w14:textId="77777777" w:rsidR="005F0344" w:rsidRDefault="00000000">
      <w:pPr>
        <w:pStyle w:val="Heading3"/>
        <w:spacing w:after="60"/>
      </w:pPr>
      <w:r>
        <w:rPr>
          <w:rFonts w:ascii="Calibri" w:hAnsi="Calibri"/>
          <w:color w:val="1F7689"/>
          <w:sz w:val="26"/>
        </w:rPr>
        <w:t>15.5 Why save search results to session state?</w:t>
      </w:r>
    </w:p>
    <w:p w14:paraId="5AA84B16" w14:textId="77777777" w:rsidR="005F0344" w:rsidRDefault="00000000">
      <w:pPr>
        <w:spacing w:before="60" w:after="60"/>
      </w:pPr>
      <w:r>
        <w:rPr>
          <w:b/>
        </w:rPr>
        <w:t>Alternative:</w:t>
      </w:r>
      <w:r>
        <w:t xml:space="preserve"> Re-run the search every time the user asks a follow-up question.</w:t>
      </w:r>
    </w:p>
    <w:p w14:paraId="0555838E" w14:textId="77777777" w:rsidR="005F0344" w:rsidRDefault="00000000">
      <w:pPr>
        <w:spacing w:before="60" w:after="60"/>
      </w:pPr>
      <w:r>
        <w:rPr>
          <w:b/>
        </w:rPr>
        <w:t>Why save:</w:t>
      </w:r>
    </w:p>
    <w:p w14:paraId="3CA49C07" w14:textId="77777777" w:rsidR="005F0344" w:rsidRDefault="00000000">
      <w:pPr>
        <w:pStyle w:val="ListNumber"/>
        <w:spacing w:before="20" w:after="20"/>
      </w:pPr>
      <w:r>
        <w:rPr>
          <w:b/>
        </w:rPr>
        <w:t>API costs</w:t>
      </w:r>
      <w:r>
        <w:t>: Job search APIs charge per request. Re-running wastes money.</w:t>
      </w:r>
    </w:p>
    <w:p w14:paraId="1202904A" w14:textId="77777777" w:rsidR="005F0344" w:rsidRDefault="00000000">
      <w:pPr>
        <w:pStyle w:val="ListNumber"/>
        <w:spacing w:before="20" w:after="20"/>
      </w:pPr>
      <w:r>
        <w:rPr>
          <w:b/>
        </w:rPr>
        <w:t>Speed</w:t>
      </w:r>
      <w:r>
        <w:t>: Search APIs take 2-10 seconds. Using cached results is instant.</w:t>
      </w:r>
    </w:p>
    <w:p w14:paraId="07660EE6" w14:textId="77777777" w:rsidR="005F0344" w:rsidRDefault="00000000">
      <w:pPr>
        <w:pStyle w:val="ListNumber"/>
        <w:spacing w:before="20" w:after="20"/>
      </w:pPr>
      <w:r>
        <w:rPr>
          <w:b/>
        </w:rPr>
        <w:t>Consistency</w:t>
      </w:r>
      <w:r>
        <w:t>: If you search again, you might get different results. Caching ensures the user sees consistent results within a conversation.</w:t>
      </w:r>
    </w:p>
    <w:p w14:paraId="715640E1" w14:textId="77777777" w:rsidR="005F0344" w:rsidRDefault="00000000">
      <w:pPr>
        <w:pStyle w:val="Heading3"/>
        <w:spacing w:after="60"/>
      </w:pPr>
      <w:r>
        <w:rPr>
          <w:rFonts w:ascii="Calibri" w:hAnsi="Calibri"/>
          <w:color w:val="1F7689"/>
          <w:sz w:val="26"/>
        </w:rPr>
        <w:t>15.6 Why static instructions + dynamic hints instead of all-static?</w:t>
      </w:r>
    </w:p>
    <w:p w14:paraId="1503E1D7" w14:textId="77777777" w:rsidR="005F0344" w:rsidRDefault="00000000">
      <w:pPr>
        <w:spacing w:before="60" w:after="60"/>
      </w:pPr>
      <w:r>
        <w:rPr>
          <w:b/>
        </w:rPr>
        <w:t>Alternative:</w:t>
      </w:r>
      <w:r>
        <w:t xml:space="preserve"> Put all instructions in one big static string.</w:t>
      </w:r>
    </w:p>
    <w:p w14:paraId="50FBB05F" w14:textId="77777777" w:rsidR="005F0344" w:rsidRDefault="00000000">
      <w:pPr>
        <w:spacing w:before="60" w:after="60"/>
      </w:pPr>
      <w:r>
        <w:rPr>
          <w:b/>
        </w:rPr>
        <w:t>Why split:</w:t>
      </w:r>
    </w:p>
    <w:p w14:paraId="62AA2059" w14:textId="77777777" w:rsidR="005F0344" w:rsidRDefault="00000000">
      <w:pPr>
        <w:spacing w:before="60" w:after="60"/>
      </w:pPr>
      <w:r>
        <w:t>The static instructions say "if a resume exists, do X." But the static instructions don't know whether a resume exists — that's session-specific. You'd need to include instructions for BOTH cases in the static prompt:</w:t>
      </w:r>
    </w:p>
    <w:tbl>
      <w:tblPr>
        <w:tblW w:w="0" w:type="auto"/>
        <w:tblLook w:val="04A0" w:firstRow="1" w:lastRow="0" w:firstColumn="1" w:lastColumn="0" w:noHBand="0" w:noVBand="1"/>
      </w:tblPr>
      <w:tblGrid>
        <w:gridCol w:w="9360"/>
      </w:tblGrid>
      <w:tr w:rsidR="005F0344" w14:paraId="5F369EDC"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33A7EF7E" w14:textId="77777777" w:rsidR="005F0344" w:rsidRDefault="00000000">
            <w:pPr>
              <w:spacing w:after="0"/>
            </w:pPr>
            <w:r>
              <w:rPr>
                <w:rFonts w:ascii="Courier New" w:hAnsi="Courier New"/>
                <w:color w:val="1E1E1E"/>
                <w:sz w:val="18"/>
              </w:rPr>
              <w:t>"If resume exists, use resume-aware mode.</w:t>
            </w:r>
          </w:p>
          <w:p w14:paraId="4C9B8399" w14:textId="77777777" w:rsidR="005F0344" w:rsidRDefault="00000000">
            <w:pPr>
              <w:spacing w:after="0"/>
            </w:pPr>
            <w:r>
              <w:rPr>
                <w:rFonts w:ascii="Courier New" w:hAnsi="Courier New"/>
                <w:color w:val="1E1E1E"/>
                <w:sz w:val="18"/>
              </w:rPr>
              <w:t xml:space="preserve"> If resume doesn't exist, use prompt-only mode.</w:t>
            </w:r>
          </w:p>
          <w:p w14:paraId="051461B9" w14:textId="77777777" w:rsidR="005F0344" w:rsidRDefault="00000000">
            <w:pPr>
              <w:spacing w:after="0"/>
            </w:pPr>
            <w:r>
              <w:rPr>
                <w:rFonts w:ascii="Courier New" w:hAnsi="Courier New"/>
                <w:color w:val="1E1E1E"/>
                <w:sz w:val="18"/>
              </w:rPr>
              <w:t xml:space="preserve"> If resume exists AND search results exist, also do Y.</w:t>
            </w:r>
          </w:p>
          <w:p w14:paraId="79F5A136" w14:textId="77777777" w:rsidR="005F0344" w:rsidRDefault="00000000">
            <w:pPr>
              <w:spacing w:after="0"/>
            </w:pPr>
            <w:r>
              <w:rPr>
                <w:rFonts w:ascii="Courier New" w:hAnsi="Courier New"/>
                <w:color w:val="1E1E1E"/>
                <w:sz w:val="18"/>
              </w:rPr>
              <w:t xml:space="preserve"> If no resume AND no search results..."</w:t>
            </w:r>
          </w:p>
        </w:tc>
      </w:tr>
    </w:tbl>
    <w:p w14:paraId="4D793CB5" w14:textId="77777777" w:rsidR="005F0344" w:rsidRDefault="005F0344"/>
    <w:p w14:paraId="3F1ABCFA" w14:textId="77777777" w:rsidR="005F0344" w:rsidRDefault="00000000">
      <w:pPr>
        <w:spacing w:before="60" w:after="60"/>
      </w:pPr>
      <w:r>
        <w:t>This gets complex and confusing. Dynamic hints inject exactly the right context at the right time:</w:t>
      </w:r>
    </w:p>
    <w:p w14:paraId="7FD098C2" w14:textId="77777777" w:rsidR="005F0344" w:rsidRDefault="00000000">
      <w:pPr>
        <w:pStyle w:val="ListBullet"/>
        <w:spacing w:before="20" w:after="20"/>
      </w:pPr>
      <w:r>
        <w:t>"Resume is loaded. Skills: React, Node.js" → tells LLM exactly what's in state</w:t>
      </w:r>
    </w:p>
    <w:p w14:paraId="008157CC" w14:textId="77777777" w:rsidR="005F0344" w:rsidRDefault="00000000">
      <w:pPr>
        <w:pStyle w:val="ListBullet"/>
        <w:spacing w:before="20" w:after="20"/>
      </w:pPr>
      <w:r>
        <w:lastRenderedPageBreak/>
        <w:t>"Previous search found 5 jobs" → reminds LLM to use cached results</w:t>
      </w:r>
    </w:p>
    <w:p w14:paraId="7D11D066" w14:textId="77777777" w:rsidR="005F0344" w:rsidRDefault="00000000">
      <w:pPr>
        <w:pStyle w:val="Heading3"/>
        <w:spacing w:after="60"/>
      </w:pPr>
      <w:r>
        <w:rPr>
          <w:rFonts w:ascii="Calibri" w:hAnsi="Calibri"/>
          <w:color w:val="1F7689"/>
          <w:sz w:val="26"/>
        </w:rPr>
        <w:t>15.7 Why `temperature=0.2`?</w:t>
      </w:r>
    </w:p>
    <w:p w14:paraId="2F74C81A" w14:textId="77777777" w:rsidR="005F0344" w:rsidRDefault="00000000">
      <w:pPr>
        <w:spacing w:before="60" w:after="60"/>
      </w:pPr>
      <w:r>
        <w:rPr>
          <w:b/>
        </w:rPr>
        <w:t>Alternative:</w:t>
      </w:r>
      <w:r>
        <w:t xml:space="preserve"> Higher temperature (0.5, 0.8, 1.0).</w:t>
      </w:r>
    </w:p>
    <w:tbl>
      <w:tblPr>
        <w:tblStyle w:val="TableGrid"/>
        <w:tblW w:w="0" w:type="auto"/>
        <w:tblLook w:val="04A0" w:firstRow="1" w:lastRow="0" w:firstColumn="1" w:lastColumn="0" w:noHBand="0" w:noVBand="1"/>
      </w:tblPr>
      <w:tblGrid>
        <w:gridCol w:w="3230"/>
        <w:gridCol w:w="3230"/>
        <w:gridCol w:w="3230"/>
      </w:tblGrid>
      <w:tr w:rsidR="005F0344" w14:paraId="696AD34E" w14:textId="77777777">
        <w:tc>
          <w:tcPr>
            <w:tcW w:w="3230" w:type="dxa"/>
            <w:shd w:val="clear" w:color="auto" w:fill="2E74B5"/>
          </w:tcPr>
          <w:p w14:paraId="2E2D53CE" w14:textId="77777777" w:rsidR="005F0344" w:rsidRDefault="00000000">
            <w:r>
              <w:rPr>
                <w:b/>
                <w:color w:val="FFFFFF"/>
                <w:sz w:val="20"/>
              </w:rPr>
              <w:t>Temperature</w:t>
            </w:r>
          </w:p>
        </w:tc>
        <w:tc>
          <w:tcPr>
            <w:tcW w:w="3230" w:type="dxa"/>
            <w:shd w:val="clear" w:color="auto" w:fill="2E74B5"/>
          </w:tcPr>
          <w:p w14:paraId="1BF4CED2" w14:textId="77777777" w:rsidR="005F0344" w:rsidRDefault="00000000">
            <w:r>
              <w:rPr>
                <w:b/>
                <w:color w:val="FFFFFF"/>
                <w:sz w:val="20"/>
              </w:rPr>
              <w:t>Effect</w:t>
            </w:r>
          </w:p>
        </w:tc>
        <w:tc>
          <w:tcPr>
            <w:tcW w:w="3230" w:type="dxa"/>
            <w:shd w:val="clear" w:color="auto" w:fill="2E74B5"/>
          </w:tcPr>
          <w:p w14:paraId="19AEFE9F" w14:textId="77777777" w:rsidR="005F0344" w:rsidRDefault="00000000">
            <w:r>
              <w:rPr>
                <w:b/>
                <w:color w:val="FFFFFF"/>
                <w:sz w:val="20"/>
              </w:rPr>
              <w:t>Problem</w:t>
            </w:r>
          </w:p>
        </w:tc>
      </w:tr>
      <w:tr w:rsidR="005F0344" w14:paraId="401D8D63" w14:textId="77777777">
        <w:tc>
          <w:tcPr>
            <w:tcW w:w="3230" w:type="dxa"/>
            <w:shd w:val="clear" w:color="auto" w:fill="EDF2FA"/>
          </w:tcPr>
          <w:p w14:paraId="4239445B" w14:textId="77777777" w:rsidR="005F0344" w:rsidRDefault="00000000">
            <w:r>
              <w:rPr>
                <w:sz w:val="19"/>
              </w:rPr>
              <w:t>0.0</w:t>
            </w:r>
          </w:p>
        </w:tc>
        <w:tc>
          <w:tcPr>
            <w:tcW w:w="3230" w:type="dxa"/>
            <w:shd w:val="clear" w:color="auto" w:fill="EDF2FA"/>
          </w:tcPr>
          <w:p w14:paraId="2A003BEA" w14:textId="77777777" w:rsidR="005F0344" w:rsidRDefault="00000000">
            <w:r>
              <w:rPr>
                <w:sz w:val="19"/>
              </w:rPr>
              <w:t>Fully deterministic, always picks most likely token</w:t>
            </w:r>
          </w:p>
        </w:tc>
        <w:tc>
          <w:tcPr>
            <w:tcW w:w="3230" w:type="dxa"/>
            <w:shd w:val="clear" w:color="auto" w:fill="EDF2FA"/>
          </w:tcPr>
          <w:p w14:paraId="66074637" w14:textId="77777777" w:rsidR="005F0344" w:rsidRDefault="00000000">
            <w:r>
              <w:rPr>
                <w:sz w:val="19"/>
              </w:rPr>
              <w:t>Can be repetitive, might miss valid paths</w:t>
            </w:r>
          </w:p>
        </w:tc>
      </w:tr>
      <w:tr w:rsidR="005F0344" w14:paraId="49FB057D" w14:textId="77777777">
        <w:tc>
          <w:tcPr>
            <w:tcW w:w="3230" w:type="dxa"/>
            <w:shd w:val="clear" w:color="auto" w:fill="FFFFFF"/>
          </w:tcPr>
          <w:p w14:paraId="48C5EDE6" w14:textId="77777777" w:rsidR="005F0344" w:rsidRDefault="00000000">
            <w:r>
              <w:rPr>
                <w:sz w:val="19"/>
              </w:rPr>
              <w:t>0.2</w:t>
            </w:r>
          </w:p>
        </w:tc>
        <w:tc>
          <w:tcPr>
            <w:tcW w:w="3230" w:type="dxa"/>
            <w:shd w:val="clear" w:color="auto" w:fill="FFFFFF"/>
          </w:tcPr>
          <w:p w14:paraId="6C446FB6" w14:textId="77777777" w:rsidR="005F0344" w:rsidRDefault="00000000">
            <w:r>
              <w:rPr>
                <w:sz w:val="19"/>
              </w:rPr>
              <w:t>Very reliable, follows instructions, rare variation</w:t>
            </w:r>
          </w:p>
        </w:tc>
        <w:tc>
          <w:tcPr>
            <w:tcW w:w="3230" w:type="dxa"/>
            <w:shd w:val="clear" w:color="auto" w:fill="FFFFFF"/>
          </w:tcPr>
          <w:p w14:paraId="187E8D2F" w14:textId="77777777" w:rsidR="005F0344" w:rsidRDefault="00000000">
            <w:r>
              <w:rPr>
                <w:sz w:val="19"/>
              </w:rPr>
              <w:t>**This project's choice**</w:t>
            </w:r>
          </w:p>
        </w:tc>
      </w:tr>
      <w:tr w:rsidR="005F0344" w14:paraId="40CE9E72" w14:textId="77777777">
        <w:tc>
          <w:tcPr>
            <w:tcW w:w="3230" w:type="dxa"/>
            <w:shd w:val="clear" w:color="auto" w:fill="EDF2FA"/>
          </w:tcPr>
          <w:p w14:paraId="3E0E55D7" w14:textId="77777777" w:rsidR="005F0344" w:rsidRDefault="00000000">
            <w:r>
              <w:rPr>
                <w:sz w:val="19"/>
              </w:rPr>
              <w:t>0.7</w:t>
            </w:r>
          </w:p>
        </w:tc>
        <w:tc>
          <w:tcPr>
            <w:tcW w:w="3230" w:type="dxa"/>
            <w:shd w:val="clear" w:color="auto" w:fill="EDF2FA"/>
          </w:tcPr>
          <w:p w14:paraId="46FFF33E" w14:textId="77777777" w:rsidR="005F0344" w:rsidRDefault="00000000">
            <w:r>
              <w:rPr>
                <w:sz w:val="19"/>
              </w:rPr>
              <w:t>More creative, but less reliable</w:t>
            </w:r>
          </w:p>
        </w:tc>
        <w:tc>
          <w:tcPr>
            <w:tcW w:w="3230" w:type="dxa"/>
            <w:shd w:val="clear" w:color="auto" w:fill="EDF2FA"/>
          </w:tcPr>
          <w:p w14:paraId="64237F11" w14:textId="77777777" w:rsidR="005F0344" w:rsidRDefault="00000000">
            <w:r>
              <w:rPr>
                <w:sz w:val="19"/>
              </w:rPr>
              <w:t>Might invent job listings</w:t>
            </w:r>
          </w:p>
        </w:tc>
      </w:tr>
      <w:tr w:rsidR="005F0344" w14:paraId="0C436280" w14:textId="77777777">
        <w:tc>
          <w:tcPr>
            <w:tcW w:w="3230" w:type="dxa"/>
            <w:shd w:val="clear" w:color="auto" w:fill="FFFFFF"/>
          </w:tcPr>
          <w:p w14:paraId="51A14B23" w14:textId="77777777" w:rsidR="005F0344" w:rsidRDefault="00000000">
            <w:r>
              <w:rPr>
                <w:sz w:val="19"/>
              </w:rPr>
              <w:t>1.0+</w:t>
            </w:r>
          </w:p>
        </w:tc>
        <w:tc>
          <w:tcPr>
            <w:tcW w:w="3230" w:type="dxa"/>
            <w:shd w:val="clear" w:color="auto" w:fill="FFFFFF"/>
          </w:tcPr>
          <w:p w14:paraId="33CC61BF" w14:textId="77777777" w:rsidR="005F0344" w:rsidRDefault="00000000">
            <w:r>
              <w:rPr>
                <w:sz w:val="19"/>
              </w:rPr>
              <w:t>Very creative, often unpredictable</w:t>
            </w:r>
          </w:p>
        </w:tc>
        <w:tc>
          <w:tcPr>
            <w:tcW w:w="3230" w:type="dxa"/>
            <w:shd w:val="clear" w:color="auto" w:fill="FFFFFF"/>
          </w:tcPr>
          <w:p w14:paraId="42CEA2AB" w14:textId="77777777" w:rsidR="005F0344" w:rsidRDefault="00000000">
            <w:r>
              <w:rPr>
                <w:sz w:val="19"/>
              </w:rPr>
              <w:t>Would make up scores, invent companies</w:t>
            </w:r>
          </w:p>
        </w:tc>
      </w:tr>
    </w:tbl>
    <w:p w14:paraId="10267CF4" w14:textId="77777777" w:rsidR="005F0344" w:rsidRDefault="005F0344"/>
    <w:p w14:paraId="2F9455D0" w14:textId="77777777" w:rsidR="005F0344" w:rsidRDefault="00000000">
      <w:pPr>
        <w:spacing w:before="60" w:after="60"/>
      </w:pPr>
      <w:r>
        <w:t>For a job assistant that makes real decisions, reliability beats creativity.</w:t>
      </w:r>
    </w:p>
    <w:p w14:paraId="68ACD6BD" w14:textId="77777777" w:rsidR="005F0344" w:rsidRDefault="00000000">
      <w:pPr>
        <w:pStyle w:val="Heading3"/>
        <w:spacing w:after="60"/>
      </w:pPr>
      <w:r>
        <w:rPr>
          <w:rFonts w:ascii="Calibri" w:hAnsi="Calibri"/>
          <w:color w:val="1F7689"/>
          <w:sz w:val="26"/>
        </w:rPr>
        <w:t>15.8 Why not use a database for session state?</w:t>
      </w:r>
    </w:p>
    <w:p w14:paraId="49B70A1E" w14:textId="77777777" w:rsidR="005F0344" w:rsidRDefault="00000000">
      <w:pPr>
        <w:spacing w:before="60" w:after="60"/>
      </w:pPr>
      <w:r>
        <w:t xml:space="preserve">ADK supports connecting to Firestore or other databases via </w:t>
      </w:r>
      <w:r>
        <w:rPr>
          <w:rFonts w:ascii="Courier New" w:hAnsi="Courier New"/>
          <w:color w:val="C7254E"/>
          <w:sz w:val="19"/>
        </w:rPr>
        <w:t>session_service_uri</w:t>
      </w:r>
      <w:r>
        <w:t>. Locally, it uses in-memory storage. The code handles both transparently via environment variables — no code change needed to switch.</w:t>
      </w:r>
    </w:p>
    <w:p w14:paraId="0E0C0B9A" w14:textId="77777777" w:rsidR="005F0344" w:rsidRDefault="00000000">
      <w:pPr>
        <w:pStyle w:val="Heading3"/>
        <w:spacing w:after="60"/>
      </w:pPr>
      <w:r>
        <w:rPr>
          <w:rFonts w:ascii="Calibri" w:hAnsi="Calibri"/>
          <w:color w:val="1F7689"/>
          <w:sz w:val="26"/>
        </w:rPr>
        <w:t>15.9 Why FastAPI instead of Flask?</w:t>
      </w:r>
    </w:p>
    <w:p w14:paraId="7F25B93B" w14:textId="77777777" w:rsidR="005F0344" w:rsidRDefault="00000000">
      <w:pPr>
        <w:pStyle w:val="ListNumber"/>
        <w:spacing w:before="20" w:after="20"/>
      </w:pPr>
      <w:r>
        <w:rPr>
          <w:b/>
        </w:rPr>
        <w:t>Async native</w:t>
      </w:r>
      <w:r>
        <w:t xml:space="preserve">: FastAPI supports </w:t>
      </w:r>
      <w:r>
        <w:rPr>
          <w:rFonts w:ascii="Courier New" w:hAnsi="Courier New"/>
          <w:color w:val="C7254E"/>
          <w:sz w:val="19"/>
        </w:rPr>
        <w:t>async/await</w:t>
      </w:r>
      <w:r>
        <w:t xml:space="preserve"> natively. ADK uses async extensively.</w:t>
      </w:r>
    </w:p>
    <w:p w14:paraId="654005AA" w14:textId="77777777" w:rsidR="005F0344" w:rsidRDefault="00000000">
      <w:pPr>
        <w:pStyle w:val="ListNumber"/>
        <w:spacing w:before="20" w:after="20"/>
      </w:pPr>
      <w:r>
        <w:rPr>
          <w:b/>
        </w:rPr>
        <w:t>Type hints</w:t>
      </w:r>
      <w:r>
        <w:t>: FastAPI uses Python type hints for automatic validation.</w:t>
      </w:r>
    </w:p>
    <w:p w14:paraId="64264710" w14:textId="77777777" w:rsidR="005F0344" w:rsidRDefault="00000000">
      <w:pPr>
        <w:pStyle w:val="ListNumber"/>
        <w:spacing w:before="20" w:after="20"/>
      </w:pPr>
      <w:r>
        <w:rPr>
          <w:b/>
        </w:rPr>
        <w:t>Auto docs</w:t>
      </w:r>
      <w:r>
        <w:t>: FastAPI generates interactive API documentation automatically.</w:t>
      </w:r>
    </w:p>
    <w:p w14:paraId="2B8117C4" w14:textId="77777777" w:rsidR="005F0344" w:rsidRDefault="00000000">
      <w:pPr>
        <w:pStyle w:val="ListNumber"/>
        <w:spacing w:before="20" w:after="20"/>
      </w:pPr>
      <w:r>
        <w:rPr>
          <w:b/>
        </w:rPr>
        <w:t>ADK integration</w:t>
      </w:r>
      <w:r>
        <w:t xml:space="preserve">: ADK's </w:t>
      </w:r>
      <w:r>
        <w:rPr>
          <w:rFonts w:ascii="Courier New" w:hAnsi="Courier New"/>
          <w:color w:val="C7254E"/>
          <w:sz w:val="19"/>
        </w:rPr>
        <w:t>get_fast_api_app()</w:t>
      </w:r>
      <w:r>
        <w:t xml:space="preserve"> produces a FastAPI app — this choice was made by ADK.</w:t>
      </w:r>
    </w:p>
    <w:p w14:paraId="127983B6" w14:textId="77777777" w:rsidR="005F0344" w:rsidRDefault="005F0344">
      <w:pPr>
        <w:pBdr>
          <w:bottom w:val="single" w:sz="6" w:space="1" w:color="2E74B5"/>
        </w:pBdr>
        <w:spacing w:before="80" w:after="80"/>
      </w:pPr>
    </w:p>
    <w:p w14:paraId="5ABE97DC" w14:textId="77777777" w:rsidR="005F0344" w:rsidRDefault="00000000">
      <w:pPr>
        <w:pStyle w:val="Heading2"/>
        <w:spacing w:before="280" w:after="80"/>
      </w:pPr>
      <w:r>
        <w:rPr>
          <w:rFonts w:ascii="Calibri" w:hAnsi="Calibri"/>
          <w:color w:val="2E74B5"/>
          <w:sz w:val="30"/>
        </w:rPr>
        <w:t>16. How a Real Conversation Flows</w:t>
      </w:r>
    </w:p>
    <w:p w14:paraId="5CD4BC58" w14:textId="77777777" w:rsidR="005F0344" w:rsidRDefault="00000000">
      <w:pPr>
        <w:spacing w:before="60" w:after="60"/>
      </w:pPr>
      <w:r>
        <w:t>Let's trace exactly what happens when a user says "Find me Python jobs in Bangalore":</w:t>
      </w:r>
    </w:p>
    <w:tbl>
      <w:tblPr>
        <w:tblW w:w="0" w:type="auto"/>
        <w:tblLook w:val="04A0" w:firstRow="1" w:lastRow="0" w:firstColumn="1" w:lastColumn="0" w:noHBand="0" w:noVBand="1"/>
      </w:tblPr>
      <w:tblGrid>
        <w:gridCol w:w="9360"/>
      </w:tblGrid>
      <w:tr w:rsidR="005F0344" w14:paraId="73533485"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684A6B9C" w14:textId="77777777" w:rsidR="005F0344" w:rsidRDefault="00000000">
            <w:pPr>
              <w:spacing w:after="0"/>
            </w:pPr>
            <w:r>
              <w:rPr>
                <w:rFonts w:ascii="Courier New" w:hAnsi="Courier New"/>
                <w:color w:val="1E1E1E"/>
                <w:sz w:val="18"/>
              </w:rPr>
              <w:t>USER: "Find me Python jobs in Bangalore"</w:t>
            </w:r>
          </w:p>
          <w:p w14:paraId="0A0F323E" w14:textId="77777777" w:rsidR="005F0344" w:rsidRDefault="00000000">
            <w:pPr>
              <w:spacing w:after="0"/>
            </w:pPr>
            <w:r>
              <w:rPr>
                <w:rFonts w:ascii="Courier New" w:hAnsi="Courier New"/>
                <w:color w:val="1E1E1E"/>
                <w:sz w:val="18"/>
              </w:rPr>
              <w:t xml:space="preserve">         │</w:t>
            </w:r>
          </w:p>
          <w:p w14:paraId="04071D97" w14:textId="77777777" w:rsidR="005F0344" w:rsidRDefault="00000000">
            <w:pPr>
              <w:spacing w:after="0"/>
            </w:pPr>
            <w:r>
              <w:rPr>
                <w:rFonts w:ascii="Courier New" w:hAnsi="Courier New"/>
                <w:color w:val="1E1E1E"/>
                <w:sz w:val="18"/>
              </w:rPr>
              <w:t xml:space="preserve">         ▼</w:t>
            </w:r>
          </w:p>
          <w:p w14:paraId="2006CBA7" w14:textId="77777777" w:rsidR="005F0344" w:rsidRDefault="00000000">
            <w:pPr>
              <w:spacing w:after="0"/>
            </w:pPr>
            <w:r>
              <w:rPr>
                <w:rFonts w:ascii="Courier New" w:hAnsi="Courier New"/>
                <w:color w:val="1E1E1E"/>
                <w:sz w:val="18"/>
              </w:rPr>
              <w:t xml:space="preserve">   FastAPI receives POST /run</w:t>
            </w:r>
          </w:p>
          <w:p w14:paraId="3FBF7612" w14:textId="77777777" w:rsidR="005F0344" w:rsidRDefault="00000000">
            <w:pPr>
              <w:spacing w:after="0"/>
            </w:pPr>
            <w:r>
              <w:rPr>
                <w:rFonts w:ascii="Courier New" w:hAnsi="Courier New"/>
                <w:color w:val="1E1E1E"/>
                <w:sz w:val="18"/>
              </w:rPr>
              <w:t xml:space="preserve">         │</w:t>
            </w:r>
          </w:p>
          <w:p w14:paraId="2F21776B" w14:textId="77777777" w:rsidR="005F0344" w:rsidRDefault="00000000">
            <w:pPr>
              <w:spacing w:after="0"/>
            </w:pPr>
            <w:r>
              <w:rPr>
                <w:rFonts w:ascii="Courier New" w:hAnsi="Courier New"/>
                <w:color w:val="1E1E1E"/>
                <w:sz w:val="18"/>
              </w:rPr>
              <w:t xml:space="preserve">         ▼</w:t>
            </w:r>
          </w:p>
          <w:p w14:paraId="31EF0669" w14:textId="77777777" w:rsidR="005F0344" w:rsidRDefault="00000000">
            <w:pPr>
              <w:spacing w:after="0"/>
            </w:pPr>
            <w:r>
              <w:rPr>
                <w:rFonts w:ascii="Courier New" w:hAnsi="Courier New"/>
                <w:color w:val="1E1E1E"/>
                <w:sz w:val="18"/>
              </w:rPr>
              <w:t xml:space="preserve">   ADK session lookup (or create new session)</w:t>
            </w:r>
          </w:p>
          <w:p w14:paraId="39D5A903" w14:textId="77777777" w:rsidR="005F0344" w:rsidRDefault="00000000">
            <w:pPr>
              <w:spacing w:after="0"/>
            </w:pPr>
            <w:r>
              <w:rPr>
                <w:rFonts w:ascii="Courier New" w:hAnsi="Courier New"/>
                <w:color w:val="1E1E1E"/>
                <w:sz w:val="18"/>
              </w:rPr>
              <w:t xml:space="preserve">         │</w:t>
            </w:r>
          </w:p>
          <w:p w14:paraId="54C19AC6" w14:textId="77777777" w:rsidR="005F0344" w:rsidRDefault="00000000">
            <w:pPr>
              <w:spacing w:after="0"/>
            </w:pPr>
            <w:r>
              <w:rPr>
                <w:rFonts w:ascii="Courier New" w:hAnsi="Courier New"/>
                <w:color w:val="1E1E1E"/>
                <w:sz w:val="18"/>
              </w:rPr>
              <w:t xml:space="preserve">         ▼</w:t>
            </w:r>
          </w:p>
          <w:p w14:paraId="225B9119" w14:textId="77777777" w:rsidR="005F0344" w:rsidRDefault="00000000">
            <w:pPr>
              <w:spacing w:after="0"/>
            </w:pPr>
            <w:r>
              <w:rPr>
                <w:rFonts w:ascii="Courier New" w:hAnsi="Courier New"/>
                <w:color w:val="1E1E1E"/>
                <w:sz w:val="18"/>
              </w:rPr>
              <w:t xml:space="preserve">   add_runtime_hints() runs:</w:t>
            </w:r>
          </w:p>
          <w:p w14:paraId="2DDA2687" w14:textId="77777777" w:rsidR="005F0344" w:rsidRDefault="00000000">
            <w:pPr>
              <w:spacing w:after="0"/>
            </w:pPr>
            <w:r>
              <w:rPr>
                <w:rFonts w:ascii="Courier New" w:hAnsi="Courier New"/>
                <w:color w:val="1E1E1E"/>
                <w:sz w:val="18"/>
              </w:rPr>
              <w:t xml:space="preserve">     - state.get(resume_profile) → None</w:t>
            </w:r>
          </w:p>
          <w:p w14:paraId="2504D699" w14:textId="77777777" w:rsidR="005F0344" w:rsidRDefault="00000000">
            <w:pPr>
              <w:spacing w:after="0"/>
            </w:pPr>
            <w:r>
              <w:rPr>
                <w:rFonts w:ascii="Courier New" w:hAnsi="Courier New"/>
                <w:color w:val="1E1E1E"/>
                <w:sz w:val="18"/>
              </w:rPr>
              <w:t xml:space="preserve">     - state.get(last_search) → None</w:t>
            </w:r>
          </w:p>
          <w:p w14:paraId="45A95EFC" w14:textId="77777777" w:rsidR="005F0344" w:rsidRDefault="00000000">
            <w:pPr>
              <w:spacing w:after="0"/>
            </w:pPr>
            <w:r>
              <w:rPr>
                <w:rFonts w:ascii="Courier New" w:hAnsi="Courier New"/>
                <w:color w:val="1E1E1E"/>
                <w:sz w:val="18"/>
              </w:rPr>
              <w:t xml:space="preserve">     - list_artifacts() → []</w:t>
            </w:r>
          </w:p>
          <w:p w14:paraId="0DADB441" w14:textId="77777777" w:rsidR="005F0344" w:rsidRDefault="00000000">
            <w:pPr>
              <w:spacing w:after="0"/>
            </w:pPr>
            <w:r>
              <w:rPr>
                <w:rFonts w:ascii="Courier New" w:hAnsi="Courier New"/>
                <w:color w:val="1E1E1E"/>
                <w:sz w:val="18"/>
              </w:rPr>
              <w:t xml:space="preserve">     - Appends: "No resume profile exists yet. Use prompt-only mode."</w:t>
            </w:r>
          </w:p>
          <w:p w14:paraId="5BE8D8C2" w14:textId="77777777" w:rsidR="005F0344" w:rsidRDefault="00000000">
            <w:pPr>
              <w:spacing w:after="0"/>
            </w:pPr>
            <w:r>
              <w:rPr>
                <w:rFonts w:ascii="Courier New" w:hAnsi="Courier New"/>
                <w:color w:val="1E1E1E"/>
                <w:sz w:val="18"/>
              </w:rPr>
              <w:t xml:space="preserve">         │</w:t>
            </w:r>
          </w:p>
          <w:p w14:paraId="0ED07EB2" w14:textId="77777777" w:rsidR="005F0344" w:rsidRDefault="00000000">
            <w:pPr>
              <w:spacing w:after="0"/>
            </w:pPr>
            <w:r>
              <w:rPr>
                <w:rFonts w:ascii="Courier New" w:hAnsi="Courier New"/>
                <w:color w:val="1E1E1E"/>
                <w:sz w:val="18"/>
              </w:rPr>
              <w:t xml:space="preserve">         ▼</w:t>
            </w:r>
          </w:p>
          <w:p w14:paraId="6F991B93" w14:textId="77777777" w:rsidR="005F0344" w:rsidRDefault="00000000">
            <w:pPr>
              <w:spacing w:after="0"/>
            </w:pPr>
            <w:r>
              <w:rPr>
                <w:rFonts w:ascii="Courier New" w:hAnsi="Courier New"/>
                <w:color w:val="1E1E1E"/>
                <w:sz w:val="18"/>
              </w:rPr>
              <w:t xml:space="preserve">   LLM receives:</w:t>
            </w:r>
          </w:p>
          <w:p w14:paraId="5FC3B6FC" w14:textId="77777777" w:rsidR="005F0344" w:rsidRDefault="00000000">
            <w:pPr>
              <w:spacing w:after="0"/>
            </w:pPr>
            <w:r>
              <w:rPr>
                <w:rFonts w:ascii="Courier New" w:hAnsi="Courier New"/>
                <w:color w:val="1E1E1E"/>
                <w:sz w:val="18"/>
              </w:rPr>
              <w:t xml:space="preserve">     [system: You are Job Scout...</w:t>
            </w:r>
          </w:p>
          <w:p w14:paraId="724FC0A1" w14:textId="77777777" w:rsidR="005F0344" w:rsidRDefault="00000000">
            <w:pPr>
              <w:spacing w:after="0"/>
            </w:pPr>
            <w:r>
              <w:rPr>
                <w:rFonts w:ascii="Courier New" w:hAnsi="Courier New"/>
                <w:color w:val="1E1E1E"/>
                <w:sz w:val="18"/>
              </w:rPr>
              <w:t xml:space="preserve">              No resume profile exists. Use prompt-only mode.]</w:t>
            </w:r>
          </w:p>
          <w:p w14:paraId="789DCD95" w14:textId="77777777" w:rsidR="005F0344" w:rsidRDefault="00000000">
            <w:pPr>
              <w:spacing w:after="0"/>
            </w:pPr>
            <w:r>
              <w:rPr>
                <w:rFonts w:ascii="Courier New" w:hAnsi="Courier New"/>
                <w:color w:val="1E1E1E"/>
                <w:sz w:val="18"/>
              </w:rPr>
              <w:lastRenderedPageBreak/>
              <w:t xml:space="preserve">     [user: "Find me Python jobs in Bangalore"]</w:t>
            </w:r>
          </w:p>
          <w:p w14:paraId="58E4B8F3" w14:textId="77777777" w:rsidR="005F0344" w:rsidRDefault="00000000">
            <w:pPr>
              <w:spacing w:after="0"/>
            </w:pPr>
            <w:r>
              <w:rPr>
                <w:rFonts w:ascii="Courier New" w:hAnsi="Courier New"/>
                <w:color w:val="1E1E1E"/>
                <w:sz w:val="18"/>
              </w:rPr>
              <w:t xml:space="preserve">         │</w:t>
            </w:r>
          </w:p>
          <w:p w14:paraId="59982ACD" w14:textId="77777777" w:rsidR="005F0344" w:rsidRDefault="00000000">
            <w:pPr>
              <w:spacing w:after="0"/>
            </w:pPr>
            <w:r>
              <w:rPr>
                <w:rFonts w:ascii="Courier New" w:hAnsi="Courier New"/>
                <w:color w:val="1E1E1E"/>
                <w:sz w:val="18"/>
              </w:rPr>
              <w:t xml:space="preserve">         ▼</w:t>
            </w:r>
          </w:p>
          <w:p w14:paraId="3DAEE339" w14:textId="77777777" w:rsidR="005F0344" w:rsidRDefault="00000000">
            <w:pPr>
              <w:spacing w:after="0"/>
            </w:pPr>
            <w:r>
              <w:rPr>
                <w:rFonts w:ascii="Courier New" w:hAnsi="Courier New"/>
                <w:color w:val="1E1E1E"/>
                <w:sz w:val="18"/>
              </w:rPr>
              <w:t xml:space="preserve">   LLM thinks and outputs:</w:t>
            </w:r>
          </w:p>
          <w:p w14:paraId="794FD8FF" w14:textId="77777777" w:rsidR="005F0344" w:rsidRDefault="00000000">
            <w:pPr>
              <w:spacing w:after="0"/>
            </w:pPr>
            <w:r>
              <w:rPr>
                <w:rFonts w:ascii="Courier New" w:hAnsi="Courier New"/>
                <w:color w:val="1E1E1E"/>
                <w:sz w:val="18"/>
              </w:rPr>
              <w:t xml:space="preserve">     "I'll search for Python Developer jobs in Bangalore."</w:t>
            </w:r>
          </w:p>
          <w:p w14:paraId="07449FEF" w14:textId="77777777" w:rsidR="005F0344" w:rsidRDefault="00000000">
            <w:pPr>
              <w:spacing w:after="0"/>
            </w:pPr>
            <w:r>
              <w:rPr>
                <w:rFonts w:ascii="Courier New" w:hAnsi="Courier New"/>
                <w:color w:val="1E1E1E"/>
                <w:sz w:val="18"/>
              </w:rPr>
              <w:t xml:space="preserve">     [tool_call: search_jobs(role="Python Developer", location="Bangalore")]</w:t>
            </w:r>
          </w:p>
          <w:p w14:paraId="6EB83983" w14:textId="77777777" w:rsidR="005F0344" w:rsidRDefault="00000000">
            <w:pPr>
              <w:spacing w:after="0"/>
            </w:pPr>
            <w:r>
              <w:rPr>
                <w:rFonts w:ascii="Courier New" w:hAnsi="Courier New"/>
                <w:color w:val="1E1E1E"/>
                <w:sz w:val="18"/>
              </w:rPr>
              <w:t xml:space="preserve">         │</w:t>
            </w:r>
          </w:p>
          <w:p w14:paraId="2C833E71" w14:textId="77777777" w:rsidR="005F0344" w:rsidRDefault="00000000">
            <w:pPr>
              <w:spacing w:after="0"/>
            </w:pPr>
            <w:r>
              <w:rPr>
                <w:rFonts w:ascii="Courier New" w:hAnsi="Courier New"/>
                <w:color w:val="1E1E1E"/>
                <w:sz w:val="18"/>
              </w:rPr>
              <w:t xml:space="preserve">         ▼</w:t>
            </w:r>
          </w:p>
          <w:p w14:paraId="41FF4599" w14:textId="77777777" w:rsidR="005F0344" w:rsidRDefault="00000000">
            <w:pPr>
              <w:spacing w:after="0"/>
            </w:pPr>
            <w:r>
              <w:rPr>
                <w:rFonts w:ascii="Courier New" w:hAnsi="Courier New"/>
                <w:color w:val="1E1E1E"/>
                <w:sz w:val="18"/>
              </w:rPr>
              <w:t xml:space="preserve">   ADK intercepts tool call, runs search_jobs()</w:t>
            </w:r>
          </w:p>
          <w:p w14:paraId="791DE289" w14:textId="77777777" w:rsidR="005F0344" w:rsidRDefault="00000000">
            <w:pPr>
              <w:spacing w:after="0"/>
            </w:pPr>
            <w:r>
              <w:rPr>
                <w:rFonts w:ascii="Courier New" w:hAnsi="Courier New"/>
                <w:color w:val="1E1E1E"/>
                <w:sz w:val="18"/>
              </w:rPr>
              <w:t xml:space="preserve">         │</w:t>
            </w:r>
          </w:p>
          <w:p w14:paraId="0A888773" w14:textId="77777777" w:rsidR="005F0344" w:rsidRDefault="00000000">
            <w:pPr>
              <w:spacing w:after="0"/>
            </w:pPr>
            <w:r>
              <w:rPr>
                <w:rFonts w:ascii="Courier New" w:hAnsi="Courier New"/>
                <w:color w:val="1E1E1E"/>
                <w:sz w:val="18"/>
              </w:rPr>
              <w:t xml:space="preserve">         ▼</w:t>
            </w:r>
          </w:p>
          <w:p w14:paraId="32C10CFC" w14:textId="77777777" w:rsidR="005F0344" w:rsidRDefault="00000000">
            <w:pPr>
              <w:spacing w:after="0"/>
            </w:pPr>
            <w:r>
              <w:rPr>
                <w:rFonts w:ascii="Courier New" w:hAnsi="Courier New"/>
                <w:color w:val="1E1E1E"/>
                <w:sz w:val="18"/>
              </w:rPr>
              <w:t xml:space="preserve">   search_jobs():</w:t>
            </w:r>
          </w:p>
          <w:p w14:paraId="331C00F4" w14:textId="77777777" w:rsidR="005F0344" w:rsidRDefault="00000000">
            <w:pPr>
              <w:spacing w:after="0"/>
            </w:pPr>
            <w:r>
              <w:rPr>
                <w:rFonts w:ascii="Courier New" w:hAnsi="Courier New"/>
                <w:color w:val="1E1E1E"/>
                <w:sz w:val="18"/>
              </w:rPr>
              <w:t xml:space="preserve">     - _split_requested_roles("Python Developer") → ["Python Developer"]</w:t>
            </w:r>
          </w:p>
          <w:p w14:paraId="545D6F93" w14:textId="77777777" w:rsidR="005F0344" w:rsidRDefault="00000000">
            <w:pPr>
              <w:spacing w:after="0"/>
            </w:pPr>
            <w:r>
              <w:rPr>
                <w:rFonts w:ascii="Courier New" w:hAnsi="Courier New"/>
                <w:color w:val="1E1E1E"/>
                <w:sz w:val="18"/>
              </w:rPr>
              <w:t xml:space="preserve">     - _normalize_country("Bangalore", None) → "IN"</w:t>
            </w:r>
          </w:p>
          <w:p w14:paraId="1F8E3990" w14:textId="77777777" w:rsidR="005F0344" w:rsidRDefault="00000000">
            <w:pPr>
              <w:spacing w:after="0"/>
            </w:pPr>
            <w:r>
              <w:rPr>
                <w:rFonts w:ascii="Courier New" w:hAnsi="Courier New"/>
                <w:color w:val="1E1E1E"/>
                <w:sz w:val="18"/>
              </w:rPr>
              <w:t xml:space="preserve">     - provider = "adzuna" (or "apify", or "demo")</w:t>
            </w:r>
          </w:p>
          <w:p w14:paraId="2E431704" w14:textId="77777777" w:rsidR="005F0344" w:rsidRDefault="00000000">
            <w:pPr>
              <w:spacing w:after="0"/>
            </w:pPr>
            <w:r>
              <w:rPr>
                <w:rFonts w:ascii="Courier New" w:hAnsi="Courier New"/>
                <w:color w:val="1E1E1E"/>
                <w:sz w:val="18"/>
              </w:rPr>
              <w:t xml:space="preserve">     - _search_jobs_once(...) → hits Adzuna API</w:t>
            </w:r>
          </w:p>
          <w:p w14:paraId="5ED6B5CA" w14:textId="77777777" w:rsidR="005F0344" w:rsidRDefault="00000000">
            <w:pPr>
              <w:spacing w:after="0"/>
            </w:pPr>
            <w:r>
              <w:rPr>
                <w:rFonts w:ascii="Courier New" w:hAnsi="Courier New"/>
                <w:color w:val="1E1E1E"/>
                <w:sz w:val="18"/>
              </w:rPr>
              <w:t xml:space="preserve">     - Returns: {status: "ok", jobs: [...5 jobs...]}</w:t>
            </w:r>
          </w:p>
          <w:p w14:paraId="6E08EF34" w14:textId="77777777" w:rsidR="005F0344" w:rsidRDefault="00000000">
            <w:pPr>
              <w:spacing w:after="0"/>
            </w:pPr>
            <w:r>
              <w:rPr>
                <w:rFonts w:ascii="Courier New" w:hAnsi="Courier New"/>
                <w:color w:val="1E1E1E"/>
                <w:sz w:val="18"/>
              </w:rPr>
              <w:t xml:space="preserve">     - Saves to state: last_search_results = {role: "Python Developer", jobs: [...]}</w:t>
            </w:r>
          </w:p>
          <w:p w14:paraId="67CDA283" w14:textId="77777777" w:rsidR="005F0344" w:rsidRDefault="00000000">
            <w:pPr>
              <w:spacing w:after="0"/>
            </w:pPr>
            <w:r>
              <w:rPr>
                <w:rFonts w:ascii="Courier New" w:hAnsi="Courier New"/>
                <w:color w:val="1E1E1E"/>
                <w:sz w:val="18"/>
              </w:rPr>
              <w:t xml:space="preserve">         │</w:t>
            </w:r>
          </w:p>
          <w:p w14:paraId="56E068E9" w14:textId="77777777" w:rsidR="005F0344" w:rsidRDefault="00000000">
            <w:pPr>
              <w:spacing w:after="0"/>
            </w:pPr>
            <w:r>
              <w:rPr>
                <w:rFonts w:ascii="Courier New" w:hAnsi="Courier New"/>
                <w:color w:val="1E1E1E"/>
                <w:sz w:val="18"/>
              </w:rPr>
              <w:t xml:space="preserve">         ▼</w:t>
            </w:r>
          </w:p>
          <w:p w14:paraId="7A258D01" w14:textId="77777777" w:rsidR="005F0344" w:rsidRDefault="00000000">
            <w:pPr>
              <w:spacing w:after="0"/>
            </w:pPr>
            <w:r>
              <w:rPr>
                <w:rFonts w:ascii="Courier New" w:hAnsi="Courier New"/>
                <w:color w:val="1E1E1E"/>
                <w:sz w:val="18"/>
              </w:rPr>
              <w:t xml:space="preserve">   ADK returns tool result to LLM</w:t>
            </w:r>
          </w:p>
          <w:p w14:paraId="0D9F61D1" w14:textId="77777777" w:rsidR="005F0344" w:rsidRDefault="00000000">
            <w:pPr>
              <w:spacing w:after="0"/>
            </w:pPr>
            <w:r>
              <w:rPr>
                <w:rFonts w:ascii="Courier New" w:hAnsi="Courier New"/>
                <w:color w:val="1E1E1E"/>
                <w:sz w:val="18"/>
              </w:rPr>
              <w:t xml:space="preserve">         │</w:t>
            </w:r>
          </w:p>
          <w:p w14:paraId="36784B8B" w14:textId="77777777" w:rsidR="005F0344" w:rsidRDefault="00000000">
            <w:pPr>
              <w:spacing w:after="0"/>
            </w:pPr>
            <w:r>
              <w:rPr>
                <w:rFonts w:ascii="Courier New" w:hAnsi="Courier New"/>
                <w:color w:val="1E1E1E"/>
                <w:sz w:val="18"/>
              </w:rPr>
              <w:t xml:space="preserve">         ▼</w:t>
            </w:r>
          </w:p>
          <w:p w14:paraId="3FF6EB50" w14:textId="77777777" w:rsidR="005F0344" w:rsidRDefault="00000000">
            <w:pPr>
              <w:spacing w:after="0"/>
            </w:pPr>
            <w:r>
              <w:rPr>
                <w:rFonts w:ascii="Courier New" w:hAnsi="Courier New"/>
                <w:color w:val="1E1E1E"/>
                <w:sz w:val="18"/>
              </w:rPr>
              <w:t xml:space="preserve">   add_runtime_hints() runs AGAIN (before next LLM call):</w:t>
            </w:r>
          </w:p>
          <w:p w14:paraId="7EAE3167" w14:textId="77777777" w:rsidR="005F0344" w:rsidRDefault="00000000">
            <w:pPr>
              <w:spacing w:after="0"/>
            </w:pPr>
            <w:r>
              <w:rPr>
                <w:rFonts w:ascii="Courier New" w:hAnsi="Courier New"/>
                <w:color w:val="1E1E1E"/>
                <w:sz w:val="18"/>
              </w:rPr>
              <w:t xml:space="preserve">     - state.get(resume_profile) → None</w:t>
            </w:r>
          </w:p>
          <w:p w14:paraId="7BAA3859" w14:textId="77777777" w:rsidR="005F0344" w:rsidRDefault="00000000">
            <w:pPr>
              <w:spacing w:after="0"/>
            </w:pPr>
            <w:r>
              <w:rPr>
                <w:rFonts w:ascii="Courier New" w:hAnsi="Courier New"/>
                <w:color w:val="1E1E1E"/>
                <w:sz w:val="18"/>
              </w:rPr>
              <w:t xml:space="preserve">     - state.get(last_search) → {role: "Python Developer", jobs: [...]}</w:t>
            </w:r>
          </w:p>
          <w:p w14:paraId="4C4098F4" w14:textId="77777777" w:rsidR="005F0344" w:rsidRDefault="00000000">
            <w:pPr>
              <w:spacing w:after="0"/>
            </w:pPr>
            <w:r>
              <w:rPr>
                <w:rFonts w:ascii="Courier New" w:hAnsi="Courier New"/>
                <w:color w:val="1E1E1E"/>
                <w:sz w:val="18"/>
              </w:rPr>
              <w:t xml:space="preserve">     - Appends: "A previous job search is stored in state."</w:t>
            </w:r>
          </w:p>
          <w:p w14:paraId="6538B4C3" w14:textId="77777777" w:rsidR="005F0344" w:rsidRDefault="00000000">
            <w:pPr>
              <w:spacing w:after="0"/>
            </w:pPr>
            <w:r>
              <w:rPr>
                <w:rFonts w:ascii="Courier New" w:hAnsi="Courier New"/>
                <w:color w:val="1E1E1E"/>
                <w:sz w:val="18"/>
              </w:rPr>
              <w:t xml:space="preserve">         │</w:t>
            </w:r>
          </w:p>
          <w:p w14:paraId="4B7B7ACD" w14:textId="77777777" w:rsidR="005F0344" w:rsidRDefault="00000000">
            <w:pPr>
              <w:spacing w:after="0"/>
            </w:pPr>
            <w:r>
              <w:rPr>
                <w:rFonts w:ascii="Courier New" w:hAnsi="Courier New"/>
                <w:color w:val="1E1E1E"/>
                <w:sz w:val="18"/>
              </w:rPr>
              <w:t xml:space="preserve">         ▼</w:t>
            </w:r>
          </w:p>
          <w:p w14:paraId="5B22DBC5" w14:textId="77777777" w:rsidR="005F0344" w:rsidRDefault="00000000">
            <w:pPr>
              <w:spacing w:after="0"/>
            </w:pPr>
            <w:r>
              <w:rPr>
                <w:rFonts w:ascii="Courier New" w:hAnsi="Courier New"/>
                <w:color w:val="1E1E1E"/>
                <w:sz w:val="18"/>
              </w:rPr>
              <w:t xml:space="preserve">   LLM sees tool result + updated hints, responds:</w:t>
            </w:r>
          </w:p>
          <w:p w14:paraId="6355F17A" w14:textId="77777777" w:rsidR="005F0344" w:rsidRDefault="00000000">
            <w:pPr>
              <w:spacing w:after="0"/>
            </w:pPr>
            <w:r>
              <w:rPr>
                <w:rFonts w:ascii="Courier New" w:hAnsi="Courier New"/>
                <w:color w:val="1E1E1E"/>
                <w:sz w:val="18"/>
              </w:rPr>
              <w:t xml:space="preserve">     "Here are 5 Python Developer jobs in Bangalore:</w:t>
            </w:r>
          </w:p>
          <w:p w14:paraId="731DB826" w14:textId="77777777" w:rsidR="005F0344" w:rsidRDefault="00000000">
            <w:pPr>
              <w:spacing w:after="0"/>
            </w:pPr>
            <w:r>
              <w:rPr>
                <w:rFonts w:ascii="Courier New" w:hAnsi="Courier New"/>
                <w:color w:val="1E1E1E"/>
                <w:sz w:val="18"/>
              </w:rPr>
              <w:t xml:space="preserve">      1. Python Backend Developer at Infosys...</w:t>
            </w:r>
          </w:p>
          <w:p w14:paraId="562E7A0C" w14:textId="77777777" w:rsidR="005F0344" w:rsidRDefault="00000000">
            <w:pPr>
              <w:spacing w:after="0"/>
            </w:pPr>
            <w:r>
              <w:rPr>
                <w:rFonts w:ascii="Courier New" w:hAnsi="Courier New"/>
                <w:color w:val="1E1E1E"/>
                <w:sz w:val="18"/>
              </w:rPr>
              <w:t xml:space="preserve">      2. Python Data Engineer at TCS...</w:t>
            </w:r>
          </w:p>
          <w:p w14:paraId="500CFC18" w14:textId="77777777" w:rsidR="005F0344" w:rsidRDefault="00000000">
            <w:pPr>
              <w:spacing w:after="0"/>
            </w:pPr>
            <w:r>
              <w:rPr>
                <w:rFonts w:ascii="Courier New" w:hAnsi="Courier New"/>
                <w:color w:val="1E1E1E"/>
                <w:sz w:val="18"/>
              </w:rPr>
              <w:t xml:space="preserve">      ..."</w:t>
            </w:r>
          </w:p>
          <w:p w14:paraId="1D30077A" w14:textId="77777777" w:rsidR="005F0344" w:rsidRDefault="00000000">
            <w:pPr>
              <w:spacing w:after="0"/>
            </w:pPr>
            <w:r>
              <w:rPr>
                <w:rFonts w:ascii="Courier New" w:hAnsi="Courier New"/>
                <w:color w:val="1E1E1E"/>
                <w:sz w:val="18"/>
              </w:rPr>
              <w:t xml:space="preserve">         │</w:t>
            </w:r>
          </w:p>
          <w:p w14:paraId="569B963B" w14:textId="77777777" w:rsidR="005F0344" w:rsidRDefault="00000000">
            <w:pPr>
              <w:spacing w:after="0"/>
            </w:pPr>
            <w:r>
              <w:rPr>
                <w:rFonts w:ascii="Courier New" w:hAnsi="Courier New"/>
                <w:color w:val="1E1E1E"/>
                <w:sz w:val="18"/>
              </w:rPr>
              <w:t xml:space="preserve">         ▼</w:t>
            </w:r>
          </w:p>
          <w:p w14:paraId="29DF3724" w14:textId="77777777" w:rsidR="005F0344" w:rsidRDefault="00000000">
            <w:pPr>
              <w:spacing w:after="0"/>
            </w:pPr>
            <w:r>
              <w:rPr>
                <w:rFonts w:ascii="Courier New" w:hAnsi="Courier New"/>
                <w:color w:val="1E1E1E"/>
                <w:sz w:val="18"/>
              </w:rPr>
              <w:t xml:space="preserve">   Response returned to user</w:t>
            </w:r>
          </w:p>
        </w:tc>
      </w:tr>
    </w:tbl>
    <w:p w14:paraId="5A12C75A" w14:textId="77777777" w:rsidR="005F0344" w:rsidRDefault="005F0344"/>
    <w:p w14:paraId="1D76BD69" w14:textId="77777777" w:rsidR="005F0344" w:rsidRDefault="00000000">
      <w:pPr>
        <w:spacing w:before="60" w:after="60"/>
      </w:pPr>
      <w:r>
        <w:t>Now the user says "Show me only entry level":</w:t>
      </w:r>
    </w:p>
    <w:tbl>
      <w:tblPr>
        <w:tblW w:w="0" w:type="auto"/>
        <w:tblLook w:val="04A0" w:firstRow="1" w:lastRow="0" w:firstColumn="1" w:lastColumn="0" w:noHBand="0" w:noVBand="1"/>
      </w:tblPr>
      <w:tblGrid>
        <w:gridCol w:w="9360"/>
      </w:tblGrid>
      <w:tr w:rsidR="005F0344" w14:paraId="20B50E25"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6F4D2654" w14:textId="77777777" w:rsidR="005F0344" w:rsidRDefault="00000000">
            <w:pPr>
              <w:spacing w:after="0"/>
            </w:pPr>
            <w:r>
              <w:rPr>
                <w:rFonts w:ascii="Courier New" w:hAnsi="Courier New"/>
                <w:color w:val="1E1E1E"/>
                <w:sz w:val="18"/>
              </w:rPr>
              <w:t>USER: "Show me only entry level"</w:t>
            </w:r>
          </w:p>
          <w:p w14:paraId="7DC465C3" w14:textId="77777777" w:rsidR="005F0344" w:rsidRDefault="00000000">
            <w:pPr>
              <w:spacing w:after="0"/>
            </w:pPr>
            <w:r>
              <w:rPr>
                <w:rFonts w:ascii="Courier New" w:hAnsi="Courier New"/>
                <w:color w:val="1E1E1E"/>
                <w:sz w:val="18"/>
              </w:rPr>
              <w:t xml:space="preserve">         │</w:t>
            </w:r>
          </w:p>
          <w:p w14:paraId="7280F6C7" w14:textId="77777777" w:rsidR="005F0344" w:rsidRDefault="00000000">
            <w:pPr>
              <w:spacing w:after="0"/>
            </w:pPr>
            <w:r>
              <w:rPr>
                <w:rFonts w:ascii="Courier New" w:hAnsi="Courier New"/>
                <w:color w:val="1E1E1E"/>
                <w:sz w:val="18"/>
              </w:rPr>
              <w:t xml:space="preserve">         ▼</w:t>
            </w:r>
          </w:p>
          <w:p w14:paraId="588823C2" w14:textId="77777777" w:rsidR="005F0344" w:rsidRDefault="00000000">
            <w:pPr>
              <w:spacing w:after="0"/>
            </w:pPr>
            <w:r>
              <w:rPr>
                <w:rFonts w:ascii="Courier New" w:hAnsi="Courier New"/>
                <w:color w:val="1E1E1E"/>
                <w:sz w:val="18"/>
              </w:rPr>
              <w:t xml:space="preserve">   add_runtime_hints():</w:t>
            </w:r>
          </w:p>
          <w:p w14:paraId="79D09FDE" w14:textId="77777777" w:rsidR="005F0344" w:rsidRDefault="00000000">
            <w:pPr>
              <w:spacing w:after="0"/>
            </w:pPr>
            <w:r>
              <w:rPr>
                <w:rFonts w:ascii="Courier New" w:hAnsi="Courier New"/>
                <w:color w:val="1E1E1E"/>
                <w:sz w:val="18"/>
              </w:rPr>
              <w:t xml:space="preserve">     - last_search found → appends "Previous search available for follow-up"</w:t>
            </w:r>
          </w:p>
          <w:p w14:paraId="5391F20C" w14:textId="77777777" w:rsidR="005F0344" w:rsidRDefault="00000000">
            <w:pPr>
              <w:spacing w:after="0"/>
            </w:pPr>
            <w:r>
              <w:rPr>
                <w:rFonts w:ascii="Courier New" w:hAnsi="Courier New"/>
                <w:color w:val="1E1E1E"/>
                <w:sz w:val="18"/>
              </w:rPr>
              <w:t xml:space="preserve">         │</w:t>
            </w:r>
          </w:p>
          <w:p w14:paraId="20FF8D81" w14:textId="77777777" w:rsidR="005F0344" w:rsidRDefault="00000000">
            <w:pPr>
              <w:spacing w:after="0"/>
            </w:pPr>
            <w:r>
              <w:rPr>
                <w:rFonts w:ascii="Courier New" w:hAnsi="Courier New"/>
                <w:color w:val="1E1E1E"/>
                <w:sz w:val="18"/>
              </w:rPr>
              <w:t xml:space="preserve">         ▼</w:t>
            </w:r>
          </w:p>
          <w:p w14:paraId="06E44ADC" w14:textId="77777777" w:rsidR="005F0344" w:rsidRDefault="00000000">
            <w:pPr>
              <w:spacing w:after="0"/>
            </w:pPr>
            <w:r>
              <w:rPr>
                <w:rFonts w:ascii="Courier New" w:hAnsi="Courier New"/>
                <w:color w:val="1E1E1E"/>
                <w:sz w:val="18"/>
              </w:rPr>
              <w:t xml:space="preserve">   LLM: "I'll filter the saved jobs for entry level (0-1 years)"</w:t>
            </w:r>
          </w:p>
          <w:p w14:paraId="7F1887D9" w14:textId="77777777" w:rsidR="005F0344" w:rsidRDefault="00000000">
            <w:pPr>
              <w:spacing w:after="0"/>
            </w:pPr>
            <w:r>
              <w:rPr>
                <w:rFonts w:ascii="Courier New" w:hAnsi="Courier New"/>
                <w:color w:val="1E1E1E"/>
                <w:sz w:val="18"/>
              </w:rPr>
              <w:t xml:space="preserve">     [tool_call: filter_saved_jobs_by_experience(min_years=0, max_years=1)]</w:t>
            </w:r>
          </w:p>
          <w:p w14:paraId="6B209D4B" w14:textId="77777777" w:rsidR="005F0344" w:rsidRDefault="00000000">
            <w:pPr>
              <w:spacing w:after="0"/>
            </w:pPr>
            <w:r>
              <w:rPr>
                <w:rFonts w:ascii="Courier New" w:hAnsi="Courier New"/>
                <w:color w:val="1E1E1E"/>
                <w:sz w:val="18"/>
              </w:rPr>
              <w:t xml:space="preserve">         │</w:t>
            </w:r>
          </w:p>
          <w:p w14:paraId="5D3F440D" w14:textId="77777777" w:rsidR="005F0344" w:rsidRDefault="00000000">
            <w:pPr>
              <w:spacing w:after="0"/>
            </w:pPr>
            <w:r>
              <w:rPr>
                <w:rFonts w:ascii="Courier New" w:hAnsi="Courier New"/>
                <w:color w:val="1E1E1E"/>
                <w:sz w:val="18"/>
              </w:rPr>
              <w:t xml:space="preserve">         ▼</w:t>
            </w:r>
          </w:p>
          <w:p w14:paraId="5F227FA9" w14:textId="77777777" w:rsidR="005F0344" w:rsidRDefault="00000000">
            <w:pPr>
              <w:spacing w:after="0"/>
            </w:pPr>
            <w:r>
              <w:rPr>
                <w:rFonts w:ascii="Courier New" w:hAnsi="Courier New"/>
                <w:color w:val="1E1E1E"/>
                <w:sz w:val="18"/>
              </w:rPr>
              <w:t xml:space="preserve">   filter_saved_jobs_by_experience():</w:t>
            </w:r>
          </w:p>
          <w:p w14:paraId="49886789" w14:textId="77777777" w:rsidR="005F0344" w:rsidRDefault="00000000">
            <w:pPr>
              <w:spacing w:after="0"/>
            </w:pPr>
            <w:r>
              <w:rPr>
                <w:rFonts w:ascii="Courier New" w:hAnsi="Courier New"/>
                <w:color w:val="1E1E1E"/>
                <w:sz w:val="18"/>
              </w:rPr>
              <w:t xml:space="preserve">     - Reads from state: last_search_results.jobs</w:t>
            </w:r>
          </w:p>
          <w:p w14:paraId="10F8D740" w14:textId="77777777" w:rsidR="005F0344" w:rsidRDefault="00000000">
            <w:pPr>
              <w:spacing w:after="0"/>
            </w:pPr>
            <w:r>
              <w:rPr>
                <w:rFonts w:ascii="Courier New" w:hAnsi="Courier New"/>
                <w:color w:val="1E1E1E"/>
                <w:sz w:val="18"/>
              </w:rPr>
              <w:t xml:space="preserve">     - For each job: analyze title/snippet for experience hints</w:t>
            </w:r>
          </w:p>
          <w:p w14:paraId="35667BFB" w14:textId="77777777" w:rsidR="005F0344" w:rsidRDefault="00000000">
            <w:pPr>
              <w:spacing w:after="0"/>
            </w:pPr>
            <w:r>
              <w:rPr>
                <w:rFonts w:ascii="Courier New" w:hAnsi="Courier New"/>
                <w:color w:val="1E1E1E"/>
                <w:sz w:val="18"/>
              </w:rPr>
              <w:t xml:space="preserve">     - Returns: {jobs: [2 matching], unknown_experience_jobs: [1 unknown]}</w:t>
            </w:r>
          </w:p>
          <w:p w14:paraId="37AF1BD5" w14:textId="77777777" w:rsidR="005F0344" w:rsidRDefault="00000000">
            <w:pPr>
              <w:spacing w:after="0"/>
            </w:pPr>
            <w:r>
              <w:rPr>
                <w:rFonts w:ascii="Courier New" w:hAnsi="Courier New"/>
                <w:color w:val="1E1E1E"/>
                <w:sz w:val="18"/>
              </w:rPr>
              <w:t xml:space="preserve">         │</w:t>
            </w:r>
          </w:p>
          <w:p w14:paraId="53CB9770" w14:textId="77777777" w:rsidR="005F0344" w:rsidRDefault="00000000">
            <w:pPr>
              <w:spacing w:after="0"/>
            </w:pPr>
            <w:r>
              <w:rPr>
                <w:rFonts w:ascii="Courier New" w:hAnsi="Courier New"/>
                <w:color w:val="1E1E1E"/>
                <w:sz w:val="18"/>
              </w:rPr>
              <w:lastRenderedPageBreak/>
              <w:t xml:space="preserve">         ▼</w:t>
            </w:r>
          </w:p>
          <w:p w14:paraId="447D9474" w14:textId="77777777" w:rsidR="005F0344" w:rsidRDefault="00000000">
            <w:pPr>
              <w:spacing w:after="0"/>
            </w:pPr>
            <w:r>
              <w:rPr>
                <w:rFonts w:ascii="Courier New" w:hAnsi="Courier New"/>
                <w:color w:val="1E1E1E"/>
                <w:sz w:val="18"/>
              </w:rPr>
              <w:t xml:space="preserve">   LLM presents filtered results</w:t>
            </w:r>
          </w:p>
        </w:tc>
      </w:tr>
    </w:tbl>
    <w:p w14:paraId="5CEC5969" w14:textId="77777777" w:rsidR="005F0344" w:rsidRDefault="005F0344"/>
    <w:p w14:paraId="722F0548" w14:textId="77777777" w:rsidR="005F0344" w:rsidRDefault="00000000">
      <w:pPr>
        <w:spacing w:before="60" w:after="60"/>
      </w:pPr>
      <w:r>
        <w:t>Key insight: The LLM did NOT re-search. It used the saved results from state.</w:t>
      </w:r>
    </w:p>
    <w:p w14:paraId="10EA89D4" w14:textId="77777777" w:rsidR="005F0344" w:rsidRDefault="005F0344">
      <w:pPr>
        <w:pBdr>
          <w:bottom w:val="single" w:sz="6" w:space="1" w:color="2E74B5"/>
        </w:pBdr>
        <w:spacing w:before="80" w:after="80"/>
      </w:pPr>
    </w:p>
    <w:p w14:paraId="10B6486F" w14:textId="77777777" w:rsidR="005F0344" w:rsidRDefault="00000000">
      <w:pPr>
        <w:pStyle w:val="Heading2"/>
        <w:spacing w:before="280" w:after="80"/>
      </w:pPr>
      <w:r>
        <w:rPr>
          <w:rFonts w:ascii="Calibri" w:hAnsi="Calibri"/>
          <w:color w:val="2E74B5"/>
          <w:sz w:val="30"/>
        </w:rPr>
        <w:t>17. Environment Variables — What They All Mean</w:t>
      </w:r>
    </w:p>
    <w:p w14:paraId="3C058990" w14:textId="77777777" w:rsidR="005F0344" w:rsidRDefault="00000000">
      <w:pPr>
        <w:spacing w:before="60" w:after="60"/>
      </w:pPr>
      <w:r>
        <w:t xml:space="preserve">Your </w:t>
      </w:r>
      <w:r>
        <w:rPr>
          <w:rFonts w:ascii="Courier New" w:hAnsi="Courier New"/>
          <w:color w:val="C7254E"/>
          <w:sz w:val="19"/>
        </w:rPr>
        <w:t>.env</w:t>
      </w:r>
      <w:r>
        <w:t xml:space="preserve"> file controls everything about the agent's behavior.</w:t>
      </w:r>
    </w:p>
    <w:p w14:paraId="3B7B3ED7" w14:textId="77777777" w:rsidR="005F0344" w:rsidRDefault="00000000">
      <w:pPr>
        <w:pStyle w:val="Heading3"/>
        <w:spacing w:after="60"/>
      </w:pPr>
      <w:r>
        <w:rPr>
          <w:rFonts w:ascii="Calibri" w:hAnsi="Calibri"/>
          <w:color w:val="1F7689"/>
          <w:sz w:val="26"/>
        </w:rPr>
        <w:t>AI Model Configuration</w:t>
      </w:r>
    </w:p>
    <w:tbl>
      <w:tblPr>
        <w:tblStyle w:val="TableGrid"/>
        <w:tblW w:w="0" w:type="auto"/>
        <w:tblLook w:val="04A0" w:firstRow="1" w:lastRow="0" w:firstColumn="1" w:lastColumn="0" w:noHBand="0" w:noVBand="1"/>
      </w:tblPr>
      <w:tblGrid>
        <w:gridCol w:w="3979"/>
        <w:gridCol w:w="1719"/>
        <w:gridCol w:w="4207"/>
      </w:tblGrid>
      <w:tr w:rsidR="005F0344" w14:paraId="6BE1171A" w14:textId="77777777">
        <w:tc>
          <w:tcPr>
            <w:tcW w:w="3230" w:type="dxa"/>
            <w:shd w:val="clear" w:color="auto" w:fill="2E74B5"/>
          </w:tcPr>
          <w:p w14:paraId="02269CAB" w14:textId="77777777" w:rsidR="005F0344" w:rsidRDefault="00000000">
            <w:r>
              <w:rPr>
                <w:b/>
                <w:color w:val="FFFFFF"/>
                <w:sz w:val="20"/>
              </w:rPr>
              <w:t>Variable</w:t>
            </w:r>
          </w:p>
        </w:tc>
        <w:tc>
          <w:tcPr>
            <w:tcW w:w="3230" w:type="dxa"/>
            <w:shd w:val="clear" w:color="auto" w:fill="2E74B5"/>
          </w:tcPr>
          <w:p w14:paraId="1E550871" w14:textId="77777777" w:rsidR="005F0344" w:rsidRDefault="00000000">
            <w:r>
              <w:rPr>
                <w:b/>
                <w:color w:val="FFFFFF"/>
                <w:sz w:val="20"/>
              </w:rPr>
              <w:t>What it does</w:t>
            </w:r>
          </w:p>
        </w:tc>
        <w:tc>
          <w:tcPr>
            <w:tcW w:w="3230" w:type="dxa"/>
            <w:shd w:val="clear" w:color="auto" w:fill="2E74B5"/>
          </w:tcPr>
          <w:p w14:paraId="3F3192FF" w14:textId="77777777" w:rsidR="005F0344" w:rsidRDefault="00000000">
            <w:r>
              <w:rPr>
                <w:b/>
                <w:color w:val="FFFFFF"/>
                <w:sz w:val="20"/>
              </w:rPr>
              <w:t>Example</w:t>
            </w:r>
          </w:p>
        </w:tc>
      </w:tr>
      <w:tr w:rsidR="005F0344" w14:paraId="05029097" w14:textId="77777777">
        <w:tc>
          <w:tcPr>
            <w:tcW w:w="3230" w:type="dxa"/>
            <w:shd w:val="clear" w:color="auto" w:fill="EDF2FA"/>
          </w:tcPr>
          <w:p w14:paraId="354031D0" w14:textId="77777777" w:rsidR="005F0344" w:rsidRDefault="00000000">
            <w:r>
              <w:rPr>
                <w:rFonts w:ascii="Courier New" w:hAnsi="Courier New"/>
                <w:color w:val="C7254E"/>
                <w:sz w:val="19"/>
              </w:rPr>
              <w:t>GOOGLE_API_KEY</w:t>
            </w:r>
          </w:p>
        </w:tc>
        <w:tc>
          <w:tcPr>
            <w:tcW w:w="3230" w:type="dxa"/>
            <w:shd w:val="clear" w:color="auto" w:fill="EDF2FA"/>
          </w:tcPr>
          <w:p w14:paraId="7AC3CBA8" w14:textId="77777777" w:rsidR="005F0344" w:rsidRDefault="00000000">
            <w:r>
              <w:rPr>
                <w:sz w:val="19"/>
              </w:rPr>
              <w:t>Key for Google Gemini</w:t>
            </w:r>
          </w:p>
        </w:tc>
        <w:tc>
          <w:tcPr>
            <w:tcW w:w="3230" w:type="dxa"/>
            <w:shd w:val="clear" w:color="auto" w:fill="EDF2FA"/>
          </w:tcPr>
          <w:p w14:paraId="4468D6BB" w14:textId="77777777" w:rsidR="005F0344" w:rsidRDefault="00000000">
            <w:r>
              <w:rPr>
                <w:rFonts w:ascii="Courier New" w:hAnsi="Courier New"/>
                <w:color w:val="C7254E"/>
                <w:sz w:val="19"/>
              </w:rPr>
              <w:t>AIza...</w:t>
            </w:r>
          </w:p>
        </w:tc>
      </w:tr>
      <w:tr w:rsidR="005F0344" w14:paraId="621DB667" w14:textId="77777777">
        <w:tc>
          <w:tcPr>
            <w:tcW w:w="3230" w:type="dxa"/>
            <w:shd w:val="clear" w:color="auto" w:fill="FFFFFF"/>
          </w:tcPr>
          <w:p w14:paraId="4E719D5D" w14:textId="77777777" w:rsidR="005F0344" w:rsidRDefault="00000000">
            <w:r>
              <w:rPr>
                <w:rFonts w:ascii="Courier New" w:hAnsi="Courier New"/>
                <w:color w:val="C7254E"/>
                <w:sz w:val="19"/>
              </w:rPr>
              <w:t>GEMINI_MODEL</w:t>
            </w:r>
          </w:p>
        </w:tc>
        <w:tc>
          <w:tcPr>
            <w:tcW w:w="3230" w:type="dxa"/>
            <w:shd w:val="clear" w:color="auto" w:fill="FFFFFF"/>
          </w:tcPr>
          <w:p w14:paraId="77AECE93" w14:textId="77777777" w:rsidR="005F0344" w:rsidRDefault="00000000">
            <w:r>
              <w:rPr>
                <w:sz w:val="19"/>
              </w:rPr>
              <w:t>Which Gemini/LLM to use</w:t>
            </w:r>
          </w:p>
        </w:tc>
        <w:tc>
          <w:tcPr>
            <w:tcW w:w="3230" w:type="dxa"/>
            <w:shd w:val="clear" w:color="auto" w:fill="FFFFFF"/>
          </w:tcPr>
          <w:p w14:paraId="0837DCC9" w14:textId="77777777" w:rsidR="005F0344" w:rsidRDefault="00000000">
            <w:r>
              <w:rPr>
                <w:rFonts w:ascii="Courier New" w:hAnsi="Courier New"/>
                <w:color w:val="C7254E"/>
                <w:sz w:val="19"/>
              </w:rPr>
              <w:t>gemini-2.0-flash</w:t>
            </w:r>
          </w:p>
        </w:tc>
      </w:tr>
      <w:tr w:rsidR="005F0344" w14:paraId="5DC71187" w14:textId="77777777">
        <w:tc>
          <w:tcPr>
            <w:tcW w:w="3230" w:type="dxa"/>
            <w:shd w:val="clear" w:color="auto" w:fill="EDF2FA"/>
          </w:tcPr>
          <w:p w14:paraId="28EB6DC7" w14:textId="77777777" w:rsidR="005F0344" w:rsidRDefault="00000000">
            <w:r>
              <w:rPr>
                <w:rFonts w:ascii="Courier New" w:hAnsi="Courier New"/>
                <w:color w:val="C7254E"/>
                <w:sz w:val="19"/>
              </w:rPr>
              <w:t>GEMINI_FALLBACK_MODEL</w:t>
            </w:r>
          </w:p>
        </w:tc>
        <w:tc>
          <w:tcPr>
            <w:tcW w:w="3230" w:type="dxa"/>
            <w:shd w:val="clear" w:color="auto" w:fill="EDF2FA"/>
          </w:tcPr>
          <w:p w14:paraId="6ADF3565" w14:textId="77777777" w:rsidR="005F0344" w:rsidRDefault="00000000">
            <w:r>
              <w:rPr>
                <w:sz w:val="19"/>
              </w:rPr>
              <w:t>Backup if primary fails</w:t>
            </w:r>
          </w:p>
        </w:tc>
        <w:tc>
          <w:tcPr>
            <w:tcW w:w="3230" w:type="dxa"/>
            <w:shd w:val="clear" w:color="auto" w:fill="EDF2FA"/>
          </w:tcPr>
          <w:p w14:paraId="1010562F" w14:textId="77777777" w:rsidR="005F0344" w:rsidRDefault="00000000">
            <w:r>
              <w:rPr>
                <w:rFonts w:ascii="Courier New" w:hAnsi="Courier New"/>
                <w:color w:val="C7254E"/>
                <w:sz w:val="19"/>
              </w:rPr>
              <w:t>gemini-2.0-flash</w:t>
            </w:r>
          </w:p>
        </w:tc>
      </w:tr>
      <w:tr w:rsidR="005F0344" w14:paraId="0F70C822" w14:textId="77777777">
        <w:tc>
          <w:tcPr>
            <w:tcW w:w="3230" w:type="dxa"/>
            <w:shd w:val="clear" w:color="auto" w:fill="FFFFFF"/>
          </w:tcPr>
          <w:p w14:paraId="38F85AAF" w14:textId="77777777" w:rsidR="005F0344" w:rsidRDefault="00000000">
            <w:r>
              <w:rPr>
                <w:rFonts w:ascii="Courier New" w:hAnsi="Courier New"/>
                <w:color w:val="C7254E"/>
                <w:sz w:val="19"/>
              </w:rPr>
              <w:t>GROQ_API_KEY</w:t>
            </w:r>
          </w:p>
        </w:tc>
        <w:tc>
          <w:tcPr>
            <w:tcW w:w="3230" w:type="dxa"/>
            <w:shd w:val="clear" w:color="auto" w:fill="FFFFFF"/>
          </w:tcPr>
          <w:p w14:paraId="2ABBC1F8" w14:textId="77777777" w:rsidR="005F0344" w:rsidRDefault="00000000">
            <w:r>
              <w:rPr>
                <w:sz w:val="19"/>
              </w:rPr>
              <w:t>Key for Groq (free tier available)</w:t>
            </w:r>
          </w:p>
        </w:tc>
        <w:tc>
          <w:tcPr>
            <w:tcW w:w="3230" w:type="dxa"/>
            <w:shd w:val="clear" w:color="auto" w:fill="FFFFFF"/>
          </w:tcPr>
          <w:p w14:paraId="000D0B22" w14:textId="77777777" w:rsidR="005F0344" w:rsidRDefault="00000000">
            <w:r>
              <w:rPr>
                <w:rFonts w:ascii="Courier New" w:hAnsi="Courier New"/>
                <w:color w:val="C7254E"/>
                <w:sz w:val="19"/>
              </w:rPr>
              <w:t>gsk_...</w:t>
            </w:r>
          </w:p>
        </w:tc>
      </w:tr>
      <w:tr w:rsidR="005F0344" w14:paraId="548CD2D7" w14:textId="77777777">
        <w:tc>
          <w:tcPr>
            <w:tcW w:w="3230" w:type="dxa"/>
            <w:shd w:val="clear" w:color="auto" w:fill="EDF2FA"/>
          </w:tcPr>
          <w:p w14:paraId="74BA7D57" w14:textId="77777777" w:rsidR="005F0344" w:rsidRDefault="00000000">
            <w:r>
              <w:rPr>
                <w:rFonts w:ascii="Courier New" w:hAnsi="Courier New"/>
                <w:color w:val="C7254E"/>
                <w:sz w:val="19"/>
              </w:rPr>
              <w:t>NVIDIA_NIM_API_KEY</w:t>
            </w:r>
          </w:p>
        </w:tc>
        <w:tc>
          <w:tcPr>
            <w:tcW w:w="3230" w:type="dxa"/>
            <w:shd w:val="clear" w:color="auto" w:fill="EDF2FA"/>
          </w:tcPr>
          <w:p w14:paraId="31677AEC" w14:textId="77777777" w:rsidR="005F0344" w:rsidRDefault="00000000">
            <w:r>
              <w:rPr>
                <w:sz w:val="19"/>
              </w:rPr>
              <w:t>Key for NVIDIA NIM models</w:t>
            </w:r>
          </w:p>
        </w:tc>
        <w:tc>
          <w:tcPr>
            <w:tcW w:w="3230" w:type="dxa"/>
            <w:shd w:val="clear" w:color="auto" w:fill="EDF2FA"/>
          </w:tcPr>
          <w:p w14:paraId="69E36B00" w14:textId="77777777" w:rsidR="005F0344" w:rsidRDefault="00000000">
            <w:r>
              <w:rPr>
                <w:rFonts w:ascii="Courier New" w:hAnsi="Courier New"/>
                <w:color w:val="C7254E"/>
                <w:sz w:val="19"/>
              </w:rPr>
              <w:t>nvapi-...</w:t>
            </w:r>
          </w:p>
        </w:tc>
      </w:tr>
      <w:tr w:rsidR="005F0344" w14:paraId="6FF9A444" w14:textId="77777777">
        <w:tc>
          <w:tcPr>
            <w:tcW w:w="3230" w:type="dxa"/>
            <w:shd w:val="clear" w:color="auto" w:fill="FFFFFF"/>
          </w:tcPr>
          <w:p w14:paraId="398154E7" w14:textId="77777777" w:rsidR="005F0344" w:rsidRDefault="00000000">
            <w:r>
              <w:rPr>
                <w:rFonts w:ascii="Courier New" w:hAnsi="Courier New"/>
                <w:color w:val="C7254E"/>
                <w:sz w:val="19"/>
              </w:rPr>
              <w:t>NVIDIA_NIM_API_BASE</w:t>
            </w:r>
          </w:p>
        </w:tc>
        <w:tc>
          <w:tcPr>
            <w:tcW w:w="3230" w:type="dxa"/>
            <w:shd w:val="clear" w:color="auto" w:fill="FFFFFF"/>
          </w:tcPr>
          <w:p w14:paraId="31A2F0BE" w14:textId="77777777" w:rsidR="005F0344" w:rsidRDefault="00000000">
            <w:r>
              <w:rPr>
                <w:sz w:val="19"/>
              </w:rPr>
              <w:t>NVIDIA API URL</w:t>
            </w:r>
          </w:p>
        </w:tc>
        <w:tc>
          <w:tcPr>
            <w:tcW w:w="3230" w:type="dxa"/>
            <w:shd w:val="clear" w:color="auto" w:fill="FFFFFF"/>
          </w:tcPr>
          <w:p w14:paraId="52FA8629" w14:textId="77777777" w:rsidR="005F0344" w:rsidRDefault="00000000">
            <w:r>
              <w:rPr>
                <w:rFonts w:ascii="Courier New" w:hAnsi="Courier New"/>
                <w:color w:val="C7254E"/>
                <w:sz w:val="19"/>
              </w:rPr>
              <w:t>https://integrate.api.nvidia.com/v1</w:t>
            </w:r>
          </w:p>
        </w:tc>
      </w:tr>
      <w:tr w:rsidR="005F0344" w14:paraId="16715161" w14:textId="77777777">
        <w:tc>
          <w:tcPr>
            <w:tcW w:w="3230" w:type="dxa"/>
            <w:shd w:val="clear" w:color="auto" w:fill="EDF2FA"/>
          </w:tcPr>
          <w:p w14:paraId="571FA895" w14:textId="77777777" w:rsidR="005F0344" w:rsidRDefault="00000000">
            <w:r>
              <w:rPr>
                <w:rFonts w:ascii="Courier New" w:hAnsi="Courier New"/>
                <w:color w:val="C7254E"/>
                <w:sz w:val="19"/>
              </w:rPr>
              <w:t>JOB_SCOUT_MODEL</w:t>
            </w:r>
          </w:p>
        </w:tc>
        <w:tc>
          <w:tcPr>
            <w:tcW w:w="3230" w:type="dxa"/>
            <w:shd w:val="clear" w:color="auto" w:fill="EDF2FA"/>
          </w:tcPr>
          <w:p w14:paraId="74933AE9" w14:textId="77777777" w:rsidR="005F0344" w:rsidRDefault="00000000">
            <w:r>
              <w:rPr>
                <w:sz w:val="19"/>
              </w:rPr>
              <w:t>Explicit model override</w:t>
            </w:r>
          </w:p>
        </w:tc>
        <w:tc>
          <w:tcPr>
            <w:tcW w:w="3230" w:type="dxa"/>
            <w:shd w:val="clear" w:color="auto" w:fill="EDF2FA"/>
          </w:tcPr>
          <w:p w14:paraId="4F47F43B" w14:textId="77777777" w:rsidR="005F0344" w:rsidRDefault="00000000">
            <w:r>
              <w:rPr>
                <w:sz w:val="19"/>
              </w:rPr>
              <w:t>Overrides all auto-detection</w:t>
            </w:r>
          </w:p>
        </w:tc>
      </w:tr>
      <w:tr w:rsidR="005F0344" w14:paraId="0F3E57A9" w14:textId="77777777">
        <w:tc>
          <w:tcPr>
            <w:tcW w:w="3230" w:type="dxa"/>
            <w:shd w:val="clear" w:color="auto" w:fill="FFFFFF"/>
          </w:tcPr>
          <w:p w14:paraId="144BB6D4" w14:textId="77777777" w:rsidR="005F0344" w:rsidRDefault="00000000">
            <w:r>
              <w:rPr>
                <w:rFonts w:ascii="Courier New" w:hAnsi="Courier New"/>
                <w:color w:val="C7254E"/>
                <w:sz w:val="19"/>
              </w:rPr>
              <w:t>JOB_SCOUT_RESUME_PARSER_MODEL</w:t>
            </w:r>
          </w:p>
        </w:tc>
        <w:tc>
          <w:tcPr>
            <w:tcW w:w="3230" w:type="dxa"/>
            <w:shd w:val="clear" w:color="auto" w:fill="FFFFFF"/>
          </w:tcPr>
          <w:p w14:paraId="37B1AC85" w14:textId="77777777" w:rsidR="005F0344" w:rsidRDefault="00000000">
            <w:r>
              <w:rPr>
                <w:sz w:val="19"/>
              </w:rPr>
              <w:t>Model specifically for resume parsing</w:t>
            </w:r>
          </w:p>
        </w:tc>
        <w:tc>
          <w:tcPr>
            <w:tcW w:w="3230" w:type="dxa"/>
            <w:shd w:val="clear" w:color="auto" w:fill="FFFFFF"/>
          </w:tcPr>
          <w:p w14:paraId="36344B6D" w14:textId="77777777" w:rsidR="005F0344" w:rsidRDefault="005F0344"/>
        </w:tc>
      </w:tr>
      <w:tr w:rsidR="005F0344" w14:paraId="57BBC7F6" w14:textId="77777777">
        <w:tc>
          <w:tcPr>
            <w:tcW w:w="3230" w:type="dxa"/>
            <w:shd w:val="clear" w:color="auto" w:fill="EDF2FA"/>
          </w:tcPr>
          <w:p w14:paraId="65B5B7AC" w14:textId="77777777" w:rsidR="005F0344" w:rsidRDefault="00000000">
            <w:r>
              <w:rPr>
                <w:rFonts w:ascii="Courier New" w:hAnsi="Courier New"/>
                <w:color w:val="C7254E"/>
                <w:sz w:val="19"/>
              </w:rPr>
              <w:t>JOB_SCOUT_ALLOW_REASONING_MODEL</w:t>
            </w:r>
          </w:p>
        </w:tc>
        <w:tc>
          <w:tcPr>
            <w:tcW w:w="3230" w:type="dxa"/>
            <w:shd w:val="clear" w:color="auto" w:fill="EDF2FA"/>
          </w:tcPr>
          <w:p w14:paraId="0754340E" w14:textId="77777777" w:rsidR="005F0344" w:rsidRDefault="00000000">
            <w:r>
              <w:rPr>
                <w:sz w:val="19"/>
              </w:rPr>
              <w:t>Allow reasoning models</w:t>
            </w:r>
          </w:p>
        </w:tc>
        <w:tc>
          <w:tcPr>
            <w:tcW w:w="3230" w:type="dxa"/>
            <w:shd w:val="clear" w:color="auto" w:fill="EDF2FA"/>
          </w:tcPr>
          <w:p w14:paraId="445DA626" w14:textId="77777777" w:rsidR="005F0344" w:rsidRDefault="00000000">
            <w:r>
              <w:rPr>
                <w:rFonts w:ascii="Courier New" w:hAnsi="Courier New"/>
                <w:color w:val="C7254E"/>
                <w:sz w:val="19"/>
              </w:rPr>
              <w:t>true</w:t>
            </w:r>
            <w:r>
              <w:rPr>
                <w:sz w:val="19"/>
              </w:rPr>
              <w:t xml:space="preserve"> or </w:t>
            </w:r>
            <w:r>
              <w:rPr>
                <w:rFonts w:ascii="Courier New" w:hAnsi="Courier New"/>
                <w:color w:val="C7254E"/>
                <w:sz w:val="19"/>
              </w:rPr>
              <w:t>false</w:t>
            </w:r>
          </w:p>
        </w:tc>
      </w:tr>
      <w:tr w:rsidR="005F0344" w14:paraId="381BD653" w14:textId="77777777">
        <w:tc>
          <w:tcPr>
            <w:tcW w:w="3230" w:type="dxa"/>
            <w:shd w:val="clear" w:color="auto" w:fill="FFFFFF"/>
          </w:tcPr>
          <w:p w14:paraId="59F2FF22" w14:textId="77777777" w:rsidR="005F0344" w:rsidRDefault="00000000">
            <w:r>
              <w:rPr>
                <w:rFonts w:ascii="Courier New" w:hAnsi="Courier New"/>
                <w:color w:val="C7254E"/>
                <w:sz w:val="19"/>
              </w:rPr>
              <w:t>JOB_SCOUT_INCLUDE_REASONING_PARTS</w:t>
            </w:r>
          </w:p>
        </w:tc>
        <w:tc>
          <w:tcPr>
            <w:tcW w:w="3230" w:type="dxa"/>
            <w:shd w:val="clear" w:color="auto" w:fill="FFFFFF"/>
          </w:tcPr>
          <w:p w14:paraId="5A32A23A" w14:textId="77777777" w:rsidR="005F0344" w:rsidRDefault="00000000">
            <w:r>
              <w:rPr>
                <w:sz w:val="19"/>
              </w:rPr>
              <w:t>Include reasoning in responses</w:t>
            </w:r>
          </w:p>
        </w:tc>
        <w:tc>
          <w:tcPr>
            <w:tcW w:w="3230" w:type="dxa"/>
            <w:shd w:val="clear" w:color="auto" w:fill="FFFFFF"/>
          </w:tcPr>
          <w:p w14:paraId="638673F8" w14:textId="77777777" w:rsidR="005F0344" w:rsidRDefault="00000000">
            <w:r>
              <w:rPr>
                <w:rFonts w:ascii="Courier New" w:hAnsi="Courier New"/>
                <w:color w:val="C7254E"/>
                <w:sz w:val="19"/>
              </w:rPr>
              <w:t>true</w:t>
            </w:r>
            <w:r>
              <w:rPr>
                <w:sz w:val="19"/>
              </w:rPr>
              <w:t xml:space="preserve"> or </w:t>
            </w:r>
            <w:r>
              <w:rPr>
                <w:rFonts w:ascii="Courier New" w:hAnsi="Courier New"/>
                <w:color w:val="C7254E"/>
                <w:sz w:val="19"/>
              </w:rPr>
              <w:t>false</w:t>
            </w:r>
          </w:p>
        </w:tc>
      </w:tr>
    </w:tbl>
    <w:p w14:paraId="1EF9F0D7" w14:textId="77777777" w:rsidR="005F0344" w:rsidRDefault="005F0344"/>
    <w:p w14:paraId="759934E7" w14:textId="77777777" w:rsidR="005F0344" w:rsidRDefault="00000000">
      <w:pPr>
        <w:pStyle w:val="Heading3"/>
        <w:spacing w:after="60"/>
      </w:pPr>
      <w:r>
        <w:rPr>
          <w:rFonts w:ascii="Calibri" w:hAnsi="Calibri"/>
          <w:color w:val="1F7689"/>
          <w:sz w:val="26"/>
        </w:rPr>
        <w:t>Job Search Configuration</w:t>
      </w:r>
    </w:p>
    <w:tbl>
      <w:tblPr>
        <w:tblStyle w:val="TableGrid"/>
        <w:tblW w:w="0" w:type="auto"/>
        <w:tblLook w:val="04A0" w:firstRow="1" w:lastRow="0" w:firstColumn="1" w:lastColumn="0" w:noHBand="0" w:noVBand="1"/>
      </w:tblPr>
      <w:tblGrid>
        <w:gridCol w:w="3523"/>
        <w:gridCol w:w="3189"/>
        <w:gridCol w:w="3193"/>
      </w:tblGrid>
      <w:tr w:rsidR="005F0344" w14:paraId="31E92110" w14:textId="77777777">
        <w:tc>
          <w:tcPr>
            <w:tcW w:w="3230" w:type="dxa"/>
            <w:shd w:val="clear" w:color="auto" w:fill="2E74B5"/>
          </w:tcPr>
          <w:p w14:paraId="118F8917" w14:textId="77777777" w:rsidR="005F0344" w:rsidRDefault="00000000">
            <w:r>
              <w:rPr>
                <w:b/>
                <w:color w:val="FFFFFF"/>
                <w:sz w:val="20"/>
              </w:rPr>
              <w:t>Variable</w:t>
            </w:r>
          </w:p>
        </w:tc>
        <w:tc>
          <w:tcPr>
            <w:tcW w:w="3230" w:type="dxa"/>
            <w:shd w:val="clear" w:color="auto" w:fill="2E74B5"/>
          </w:tcPr>
          <w:p w14:paraId="4A8B04E8" w14:textId="77777777" w:rsidR="005F0344" w:rsidRDefault="00000000">
            <w:r>
              <w:rPr>
                <w:b/>
                <w:color w:val="FFFFFF"/>
                <w:sz w:val="20"/>
              </w:rPr>
              <w:t>What it does</w:t>
            </w:r>
          </w:p>
        </w:tc>
        <w:tc>
          <w:tcPr>
            <w:tcW w:w="3230" w:type="dxa"/>
            <w:shd w:val="clear" w:color="auto" w:fill="2E74B5"/>
          </w:tcPr>
          <w:p w14:paraId="5248120B" w14:textId="77777777" w:rsidR="005F0344" w:rsidRDefault="00000000">
            <w:r>
              <w:rPr>
                <w:b/>
                <w:color w:val="FFFFFF"/>
                <w:sz w:val="20"/>
              </w:rPr>
              <w:t>Example</w:t>
            </w:r>
          </w:p>
        </w:tc>
      </w:tr>
      <w:tr w:rsidR="005F0344" w14:paraId="5F0F3CCC" w14:textId="77777777">
        <w:tc>
          <w:tcPr>
            <w:tcW w:w="3230" w:type="dxa"/>
            <w:shd w:val="clear" w:color="auto" w:fill="EDF2FA"/>
          </w:tcPr>
          <w:p w14:paraId="57A64052" w14:textId="77777777" w:rsidR="005F0344" w:rsidRDefault="00000000">
            <w:r>
              <w:rPr>
                <w:rFonts w:ascii="Courier New" w:hAnsi="Courier New"/>
                <w:color w:val="C7254E"/>
                <w:sz w:val="19"/>
              </w:rPr>
              <w:t>JOB_SCOUT_JOB_SEARCH_PROVIDER</w:t>
            </w:r>
          </w:p>
        </w:tc>
        <w:tc>
          <w:tcPr>
            <w:tcW w:w="3230" w:type="dxa"/>
            <w:shd w:val="clear" w:color="auto" w:fill="EDF2FA"/>
          </w:tcPr>
          <w:p w14:paraId="1FFE7E01" w14:textId="77777777" w:rsidR="005F0344" w:rsidRDefault="00000000">
            <w:r>
              <w:rPr>
                <w:sz w:val="19"/>
              </w:rPr>
              <w:t>Which job search API to use</w:t>
            </w:r>
          </w:p>
        </w:tc>
        <w:tc>
          <w:tcPr>
            <w:tcW w:w="3230" w:type="dxa"/>
            <w:shd w:val="clear" w:color="auto" w:fill="EDF2FA"/>
          </w:tcPr>
          <w:p w14:paraId="0134BBA4" w14:textId="77777777" w:rsidR="005F0344" w:rsidRDefault="00000000">
            <w:r>
              <w:rPr>
                <w:rFonts w:ascii="Courier New" w:hAnsi="Courier New"/>
                <w:color w:val="C7254E"/>
                <w:sz w:val="19"/>
              </w:rPr>
              <w:t>adzuna</w:t>
            </w:r>
            <w:r>
              <w:rPr>
                <w:sz w:val="19"/>
              </w:rPr>
              <w:t xml:space="preserve">, </w:t>
            </w:r>
            <w:r>
              <w:rPr>
                <w:rFonts w:ascii="Courier New" w:hAnsi="Courier New"/>
                <w:color w:val="C7254E"/>
                <w:sz w:val="19"/>
              </w:rPr>
              <w:t>apify</w:t>
            </w:r>
            <w:r>
              <w:rPr>
                <w:sz w:val="19"/>
              </w:rPr>
              <w:t xml:space="preserve">, </w:t>
            </w:r>
            <w:r>
              <w:rPr>
                <w:rFonts w:ascii="Courier New" w:hAnsi="Courier New"/>
                <w:color w:val="C7254E"/>
                <w:sz w:val="19"/>
              </w:rPr>
              <w:t>browseract</w:t>
            </w:r>
          </w:p>
        </w:tc>
      </w:tr>
      <w:tr w:rsidR="005F0344" w14:paraId="2FE0129C" w14:textId="77777777">
        <w:tc>
          <w:tcPr>
            <w:tcW w:w="3230" w:type="dxa"/>
            <w:shd w:val="clear" w:color="auto" w:fill="FFFFFF"/>
          </w:tcPr>
          <w:p w14:paraId="669C3D1E" w14:textId="77777777" w:rsidR="005F0344" w:rsidRDefault="00000000">
            <w:r>
              <w:rPr>
                <w:rFonts w:ascii="Courier New" w:hAnsi="Courier New"/>
                <w:color w:val="C7254E"/>
                <w:sz w:val="19"/>
              </w:rPr>
              <w:t>ADZUNA_APP_ID</w:t>
            </w:r>
          </w:p>
        </w:tc>
        <w:tc>
          <w:tcPr>
            <w:tcW w:w="3230" w:type="dxa"/>
            <w:shd w:val="clear" w:color="auto" w:fill="FFFFFF"/>
          </w:tcPr>
          <w:p w14:paraId="12E1997E" w14:textId="77777777" w:rsidR="005F0344" w:rsidRDefault="00000000">
            <w:r>
              <w:rPr>
                <w:sz w:val="19"/>
              </w:rPr>
              <w:t>Adzuna API key ID</w:t>
            </w:r>
          </w:p>
        </w:tc>
        <w:tc>
          <w:tcPr>
            <w:tcW w:w="3230" w:type="dxa"/>
            <w:shd w:val="clear" w:color="auto" w:fill="FFFFFF"/>
          </w:tcPr>
          <w:p w14:paraId="73CA3855" w14:textId="77777777" w:rsidR="005F0344" w:rsidRDefault="00000000">
            <w:r>
              <w:rPr>
                <w:sz w:val="19"/>
              </w:rPr>
              <w:t>From adzuna.com developer account</w:t>
            </w:r>
          </w:p>
        </w:tc>
      </w:tr>
      <w:tr w:rsidR="005F0344" w14:paraId="2FBDD513" w14:textId="77777777">
        <w:tc>
          <w:tcPr>
            <w:tcW w:w="3230" w:type="dxa"/>
            <w:shd w:val="clear" w:color="auto" w:fill="EDF2FA"/>
          </w:tcPr>
          <w:p w14:paraId="4236BCB8" w14:textId="77777777" w:rsidR="005F0344" w:rsidRDefault="00000000">
            <w:r>
              <w:rPr>
                <w:rFonts w:ascii="Courier New" w:hAnsi="Courier New"/>
                <w:color w:val="C7254E"/>
                <w:sz w:val="19"/>
              </w:rPr>
              <w:t>ADZUNA_APP_KEY</w:t>
            </w:r>
          </w:p>
        </w:tc>
        <w:tc>
          <w:tcPr>
            <w:tcW w:w="3230" w:type="dxa"/>
            <w:shd w:val="clear" w:color="auto" w:fill="EDF2FA"/>
          </w:tcPr>
          <w:p w14:paraId="48F2B4B6" w14:textId="77777777" w:rsidR="005F0344" w:rsidRDefault="00000000">
            <w:r>
              <w:rPr>
                <w:sz w:val="19"/>
              </w:rPr>
              <w:t>Adzuna API secret key</w:t>
            </w:r>
          </w:p>
        </w:tc>
        <w:tc>
          <w:tcPr>
            <w:tcW w:w="3230" w:type="dxa"/>
            <w:shd w:val="clear" w:color="auto" w:fill="EDF2FA"/>
          </w:tcPr>
          <w:p w14:paraId="220B8A1A" w14:textId="77777777" w:rsidR="005F0344" w:rsidRDefault="005F0344"/>
        </w:tc>
      </w:tr>
      <w:tr w:rsidR="005F0344" w14:paraId="6D347926" w14:textId="77777777">
        <w:tc>
          <w:tcPr>
            <w:tcW w:w="3230" w:type="dxa"/>
            <w:shd w:val="clear" w:color="auto" w:fill="FFFFFF"/>
          </w:tcPr>
          <w:p w14:paraId="20A3F446" w14:textId="77777777" w:rsidR="005F0344" w:rsidRDefault="00000000">
            <w:r>
              <w:rPr>
                <w:rFonts w:ascii="Courier New" w:hAnsi="Courier New"/>
                <w:color w:val="C7254E"/>
                <w:sz w:val="19"/>
              </w:rPr>
              <w:t>ADZUNA_COUNTRY</w:t>
            </w:r>
          </w:p>
        </w:tc>
        <w:tc>
          <w:tcPr>
            <w:tcW w:w="3230" w:type="dxa"/>
            <w:shd w:val="clear" w:color="auto" w:fill="FFFFFF"/>
          </w:tcPr>
          <w:p w14:paraId="4CDEE803" w14:textId="77777777" w:rsidR="005F0344" w:rsidRDefault="00000000">
            <w:r>
              <w:rPr>
                <w:sz w:val="19"/>
              </w:rPr>
              <w:t>Default country for Adzuna</w:t>
            </w:r>
          </w:p>
        </w:tc>
        <w:tc>
          <w:tcPr>
            <w:tcW w:w="3230" w:type="dxa"/>
            <w:shd w:val="clear" w:color="auto" w:fill="FFFFFF"/>
          </w:tcPr>
          <w:p w14:paraId="1E7798FA" w14:textId="77777777" w:rsidR="005F0344" w:rsidRDefault="00000000">
            <w:r>
              <w:rPr>
                <w:rFonts w:ascii="Courier New" w:hAnsi="Courier New"/>
                <w:color w:val="C7254E"/>
                <w:sz w:val="19"/>
              </w:rPr>
              <w:t>in</w:t>
            </w:r>
            <w:r>
              <w:rPr>
                <w:sz w:val="19"/>
              </w:rPr>
              <w:t xml:space="preserve"> (India), </w:t>
            </w:r>
            <w:r>
              <w:rPr>
                <w:rFonts w:ascii="Courier New" w:hAnsi="Courier New"/>
                <w:color w:val="C7254E"/>
                <w:sz w:val="19"/>
              </w:rPr>
              <w:t>us</w:t>
            </w:r>
            <w:r>
              <w:rPr>
                <w:sz w:val="19"/>
              </w:rPr>
              <w:t xml:space="preserve">, </w:t>
            </w:r>
            <w:r>
              <w:rPr>
                <w:rFonts w:ascii="Courier New" w:hAnsi="Courier New"/>
                <w:color w:val="C7254E"/>
                <w:sz w:val="19"/>
              </w:rPr>
              <w:t>gb</w:t>
            </w:r>
          </w:p>
        </w:tc>
      </w:tr>
      <w:tr w:rsidR="005F0344" w14:paraId="3F0C2454" w14:textId="77777777">
        <w:tc>
          <w:tcPr>
            <w:tcW w:w="3230" w:type="dxa"/>
            <w:shd w:val="clear" w:color="auto" w:fill="EDF2FA"/>
          </w:tcPr>
          <w:p w14:paraId="111887D7" w14:textId="77777777" w:rsidR="005F0344" w:rsidRDefault="00000000">
            <w:r>
              <w:rPr>
                <w:rFonts w:ascii="Courier New" w:hAnsi="Courier New"/>
                <w:color w:val="C7254E"/>
                <w:sz w:val="19"/>
              </w:rPr>
              <w:t>APIFY_TOKEN</w:t>
            </w:r>
          </w:p>
        </w:tc>
        <w:tc>
          <w:tcPr>
            <w:tcW w:w="3230" w:type="dxa"/>
            <w:shd w:val="clear" w:color="auto" w:fill="EDF2FA"/>
          </w:tcPr>
          <w:p w14:paraId="751FFF45" w14:textId="77777777" w:rsidR="005F0344" w:rsidRDefault="00000000">
            <w:r>
              <w:rPr>
                <w:sz w:val="19"/>
              </w:rPr>
              <w:t>Apify API token (for Indeed scraper)</w:t>
            </w:r>
          </w:p>
        </w:tc>
        <w:tc>
          <w:tcPr>
            <w:tcW w:w="3230" w:type="dxa"/>
            <w:shd w:val="clear" w:color="auto" w:fill="EDF2FA"/>
          </w:tcPr>
          <w:p w14:paraId="6790F4CC" w14:textId="77777777" w:rsidR="005F0344" w:rsidRDefault="00000000">
            <w:r>
              <w:rPr>
                <w:sz w:val="19"/>
              </w:rPr>
              <w:t>From apify.com</w:t>
            </w:r>
          </w:p>
        </w:tc>
      </w:tr>
      <w:tr w:rsidR="005F0344" w14:paraId="3E5CED74" w14:textId="77777777">
        <w:tc>
          <w:tcPr>
            <w:tcW w:w="3230" w:type="dxa"/>
            <w:shd w:val="clear" w:color="auto" w:fill="FFFFFF"/>
          </w:tcPr>
          <w:p w14:paraId="4FDA8BC6" w14:textId="77777777" w:rsidR="005F0344" w:rsidRDefault="00000000">
            <w:r>
              <w:rPr>
                <w:rFonts w:ascii="Courier New" w:hAnsi="Courier New"/>
                <w:color w:val="C7254E"/>
                <w:sz w:val="19"/>
              </w:rPr>
              <w:t>BROWSERACT_API_KEY</w:t>
            </w:r>
          </w:p>
        </w:tc>
        <w:tc>
          <w:tcPr>
            <w:tcW w:w="3230" w:type="dxa"/>
            <w:shd w:val="clear" w:color="auto" w:fill="FFFFFF"/>
          </w:tcPr>
          <w:p w14:paraId="0E30FBEE" w14:textId="77777777" w:rsidR="005F0344" w:rsidRDefault="00000000">
            <w:r>
              <w:rPr>
                <w:sz w:val="19"/>
              </w:rPr>
              <w:t>BrowserAct API key (for custom workflows)</w:t>
            </w:r>
          </w:p>
        </w:tc>
        <w:tc>
          <w:tcPr>
            <w:tcW w:w="3230" w:type="dxa"/>
            <w:shd w:val="clear" w:color="auto" w:fill="FFFFFF"/>
          </w:tcPr>
          <w:p w14:paraId="083D9A81" w14:textId="77777777" w:rsidR="005F0344" w:rsidRDefault="005F0344"/>
        </w:tc>
      </w:tr>
      <w:tr w:rsidR="005F0344" w14:paraId="1D44FD43" w14:textId="77777777">
        <w:tc>
          <w:tcPr>
            <w:tcW w:w="3230" w:type="dxa"/>
            <w:shd w:val="clear" w:color="auto" w:fill="EDF2FA"/>
          </w:tcPr>
          <w:p w14:paraId="0E0E4386" w14:textId="77777777" w:rsidR="005F0344" w:rsidRDefault="00000000">
            <w:r>
              <w:rPr>
                <w:rFonts w:ascii="Courier New" w:hAnsi="Courier New"/>
                <w:color w:val="C7254E"/>
                <w:sz w:val="19"/>
              </w:rPr>
              <w:t>BROWSERACT_WORKFLOW_ID</w:t>
            </w:r>
          </w:p>
        </w:tc>
        <w:tc>
          <w:tcPr>
            <w:tcW w:w="3230" w:type="dxa"/>
            <w:shd w:val="clear" w:color="auto" w:fill="EDF2FA"/>
          </w:tcPr>
          <w:p w14:paraId="544130FD" w14:textId="77777777" w:rsidR="005F0344" w:rsidRDefault="00000000">
            <w:r>
              <w:rPr>
                <w:sz w:val="19"/>
              </w:rPr>
              <w:t>Which BrowserAct workflow to run</w:t>
            </w:r>
          </w:p>
        </w:tc>
        <w:tc>
          <w:tcPr>
            <w:tcW w:w="3230" w:type="dxa"/>
            <w:shd w:val="clear" w:color="auto" w:fill="EDF2FA"/>
          </w:tcPr>
          <w:p w14:paraId="6401346C" w14:textId="77777777" w:rsidR="005F0344" w:rsidRDefault="005F0344"/>
        </w:tc>
      </w:tr>
    </w:tbl>
    <w:p w14:paraId="7AB4A7A3" w14:textId="77777777" w:rsidR="005F0344" w:rsidRDefault="005F0344"/>
    <w:p w14:paraId="7F90102C" w14:textId="77777777" w:rsidR="005F0344" w:rsidRDefault="00000000">
      <w:pPr>
        <w:pStyle w:val="Heading3"/>
        <w:spacing w:after="60"/>
      </w:pPr>
      <w:r>
        <w:rPr>
          <w:rFonts w:ascii="Calibri" w:hAnsi="Calibri"/>
          <w:color w:val="1F7689"/>
          <w:sz w:val="26"/>
        </w:rPr>
        <w:t>Deployment Configuration</w:t>
      </w:r>
    </w:p>
    <w:tbl>
      <w:tblPr>
        <w:tblStyle w:val="TableGrid"/>
        <w:tblW w:w="0" w:type="auto"/>
        <w:tblLook w:val="04A0" w:firstRow="1" w:lastRow="0" w:firstColumn="1" w:lastColumn="0" w:noHBand="0" w:noVBand="1"/>
      </w:tblPr>
      <w:tblGrid>
        <w:gridCol w:w="4844"/>
        <w:gridCol w:w="4844"/>
      </w:tblGrid>
      <w:tr w:rsidR="005F0344" w14:paraId="0EC12126" w14:textId="77777777">
        <w:tc>
          <w:tcPr>
            <w:tcW w:w="4844" w:type="dxa"/>
            <w:shd w:val="clear" w:color="auto" w:fill="2E74B5"/>
          </w:tcPr>
          <w:p w14:paraId="54C960D8" w14:textId="77777777" w:rsidR="005F0344" w:rsidRDefault="00000000">
            <w:r>
              <w:rPr>
                <w:b/>
                <w:color w:val="FFFFFF"/>
                <w:sz w:val="20"/>
              </w:rPr>
              <w:t>Variable</w:t>
            </w:r>
          </w:p>
        </w:tc>
        <w:tc>
          <w:tcPr>
            <w:tcW w:w="4844" w:type="dxa"/>
            <w:shd w:val="clear" w:color="auto" w:fill="2E74B5"/>
          </w:tcPr>
          <w:p w14:paraId="4C9517DC" w14:textId="77777777" w:rsidR="005F0344" w:rsidRDefault="00000000">
            <w:r>
              <w:rPr>
                <w:b/>
                <w:color w:val="FFFFFF"/>
                <w:sz w:val="20"/>
              </w:rPr>
              <w:t>What it does</w:t>
            </w:r>
          </w:p>
        </w:tc>
      </w:tr>
      <w:tr w:rsidR="005F0344" w14:paraId="146FE3FC" w14:textId="77777777">
        <w:tc>
          <w:tcPr>
            <w:tcW w:w="4844" w:type="dxa"/>
            <w:shd w:val="clear" w:color="auto" w:fill="EDF2FA"/>
          </w:tcPr>
          <w:p w14:paraId="22217A8F" w14:textId="77777777" w:rsidR="005F0344" w:rsidRDefault="00000000">
            <w:r>
              <w:rPr>
                <w:rFonts w:ascii="Courier New" w:hAnsi="Courier New"/>
                <w:color w:val="C7254E"/>
                <w:sz w:val="19"/>
              </w:rPr>
              <w:t>SESSION_SERVICE_URI</w:t>
            </w:r>
          </w:p>
        </w:tc>
        <w:tc>
          <w:tcPr>
            <w:tcW w:w="4844" w:type="dxa"/>
            <w:shd w:val="clear" w:color="auto" w:fill="EDF2FA"/>
          </w:tcPr>
          <w:p w14:paraId="79678BEC" w14:textId="77777777" w:rsidR="005F0344" w:rsidRDefault="00000000">
            <w:r>
              <w:rPr>
                <w:sz w:val="19"/>
              </w:rPr>
              <w:t>Where to store sessions (Firestore URI for production)</w:t>
            </w:r>
          </w:p>
        </w:tc>
      </w:tr>
      <w:tr w:rsidR="005F0344" w14:paraId="1F13E93E" w14:textId="77777777">
        <w:tc>
          <w:tcPr>
            <w:tcW w:w="4844" w:type="dxa"/>
            <w:shd w:val="clear" w:color="auto" w:fill="FFFFFF"/>
          </w:tcPr>
          <w:p w14:paraId="2389E8C8" w14:textId="77777777" w:rsidR="005F0344" w:rsidRDefault="00000000">
            <w:r>
              <w:rPr>
                <w:rFonts w:ascii="Courier New" w:hAnsi="Courier New"/>
                <w:color w:val="C7254E"/>
                <w:sz w:val="19"/>
              </w:rPr>
              <w:t>ARTIFACT_SERVICE_URI</w:t>
            </w:r>
          </w:p>
        </w:tc>
        <w:tc>
          <w:tcPr>
            <w:tcW w:w="4844" w:type="dxa"/>
            <w:shd w:val="clear" w:color="auto" w:fill="FFFFFF"/>
          </w:tcPr>
          <w:p w14:paraId="7CB3F6E7" w14:textId="77777777" w:rsidR="005F0344" w:rsidRDefault="00000000">
            <w:r>
              <w:rPr>
                <w:sz w:val="19"/>
              </w:rPr>
              <w:t>Where to store uploaded files (Cloud Storage URI)</w:t>
            </w:r>
          </w:p>
        </w:tc>
      </w:tr>
      <w:tr w:rsidR="005F0344" w14:paraId="7F3DD6FF" w14:textId="77777777">
        <w:tc>
          <w:tcPr>
            <w:tcW w:w="4844" w:type="dxa"/>
            <w:shd w:val="clear" w:color="auto" w:fill="EDF2FA"/>
          </w:tcPr>
          <w:p w14:paraId="59E7A399" w14:textId="77777777" w:rsidR="005F0344" w:rsidRDefault="00000000">
            <w:r>
              <w:rPr>
                <w:rFonts w:ascii="Courier New" w:hAnsi="Courier New"/>
                <w:color w:val="C7254E"/>
                <w:sz w:val="19"/>
              </w:rPr>
              <w:t>PORT</w:t>
            </w:r>
          </w:p>
        </w:tc>
        <w:tc>
          <w:tcPr>
            <w:tcW w:w="4844" w:type="dxa"/>
            <w:shd w:val="clear" w:color="auto" w:fill="EDF2FA"/>
          </w:tcPr>
          <w:p w14:paraId="267C07A4" w14:textId="77777777" w:rsidR="005F0344" w:rsidRDefault="00000000">
            <w:r>
              <w:rPr>
                <w:sz w:val="19"/>
              </w:rPr>
              <w:t>Which port the server listens on (default: 8080)</w:t>
            </w:r>
          </w:p>
        </w:tc>
      </w:tr>
      <w:tr w:rsidR="005F0344" w14:paraId="41B3F342" w14:textId="77777777">
        <w:tc>
          <w:tcPr>
            <w:tcW w:w="4844" w:type="dxa"/>
            <w:shd w:val="clear" w:color="auto" w:fill="FFFFFF"/>
          </w:tcPr>
          <w:p w14:paraId="026DEC3A" w14:textId="77777777" w:rsidR="005F0344" w:rsidRDefault="00000000">
            <w:r>
              <w:rPr>
                <w:rFonts w:ascii="Courier New" w:hAnsi="Courier New"/>
                <w:color w:val="C7254E"/>
                <w:sz w:val="19"/>
              </w:rPr>
              <w:lastRenderedPageBreak/>
              <w:t>GOOGLE_CLOUD_PROJECT</w:t>
            </w:r>
          </w:p>
        </w:tc>
        <w:tc>
          <w:tcPr>
            <w:tcW w:w="4844" w:type="dxa"/>
            <w:shd w:val="clear" w:color="auto" w:fill="FFFFFF"/>
          </w:tcPr>
          <w:p w14:paraId="4E0C1CA6" w14:textId="77777777" w:rsidR="005F0344" w:rsidRDefault="00000000">
            <w:r>
              <w:rPr>
                <w:sz w:val="19"/>
              </w:rPr>
              <w:t>GCP project ID for Cloud Logging and deployment</w:t>
            </w:r>
          </w:p>
        </w:tc>
      </w:tr>
      <w:tr w:rsidR="005F0344" w14:paraId="1698723E" w14:textId="77777777">
        <w:tc>
          <w:tcPr>
            <w:tcW w:w="4844" w:type="dxa"/>
            <w:shd w:val="clear" w:color="auto" w:fill="EDF2FA"/>
          </w:tcPr>
          <w:p w14:paraId="2F880B7C" w14:textId="77777777" w:rsidR="005F0344" w:rsidRDefault="00000000">
            <w:r>
              <w:rPr>
                <w:rFonts w:ascii="Courier New" w:hAnsi="Courier New"/>
                <w:color w:val="C7254E"/>
                <w:sz w:val="19"/>
              </w:rPr>
              <w:t>GOOGLE_CLOUD_LOCATION</w:t>
            </w:r>
          </w:p>
        </w:tc>
        <w:tc>
          <w:tcPr>
            <w:tcW w:w="4844" w:type="dxa"/>
            <w:shd w:val="clear" w:color="auto" w:fill="EDF2FA"/>
          </w:tcPr>
          <w:p w14:paraId="112D6C17" w14:textId="77777777" w:rsidR="005F0344" w:rsidRDefault="00000000">
            <w:r>
              <w:rPr>
                <w:sz w:val="19"/>
              </w:rPr>
              <w:t>GCP region for deployment</w:t>
            </w:r>
          </w:p>
        </w:tc>
      </w:tr>
    </w:tbl>
    <w:p w14:paraId="71637DBA" w14:textId="77777777" w:rsidR="005F0344" w:rsidRDefault="005F0344"/>
    <w:p w14:paraId="10DB342C" w14:textId="77777777" w:rsidR="005F0344" w:rsidRDefault="005F0344">
      <w:pPr>
        <w:pBdr>
          <w:bottom w:val="single" w:sz="6" w:space="1" w:color="2E74B5"/>
        </w:pBdr>
        <w:spacing w:before="80" w:after="80"/>
      </w:pPr>
    </w:p>
    <w:p w14:paraId="446D292B" w14:textId="77777777" w:rsidR="005F0344" w:rsidRDefault="00000000">
      <w:pPr>
        <w:pStyle w:val="Heading2"/>
        <w:spacing w:before="280" w:after="80"/>
      </w:pPr>
      <w:r>
        <w:rPr>
          <w:rFonts w:ascii="Calibri" w:hAnsi="Calibri"/>
          <w:color w:val="2E74B5"/>
          <w:sz w:val="30"/>
        </w:rPr>
        <w:t>18. Glossary of All Technical Terms</w:t>
      </w:r>
    </w:p>
    <w:tbl>
      <w:tblPr>
        <w:tblStyle w:val="TableGrid"/>
        <w:tblW w:w="0" w:type="auto"/>
        <w:tblLook w:val="04A0" w:firstRow="1" w:lastRow="0" w:firstColumn="1" w:lastColumn="0" w:noHBand="0" w:noVBand="1"/>
      </w:tblPr>
      <w:tblGrid>
        <w:gridCol w:w="4844"/>
        <w:gridCol w:w="4844"/>
      </w:tblGrid>
      <w:tr w:rsidR="005F0344" w14:paraId="0A9B07E0" w14:textId="77777777">
        <w:tc>
          <w:tcPr>
            <w:tcW w:w="4844" w:type="dxa"/>
            <w:shd w:val="clear" w:color="auto" w:fill="2E74B5"/>
          </w:tcPr>
          <w:p w14:paraId="2AD11E67" w14:textId="77777777" w:rsidR="005F0344" w:rsidRDefault="00000000">
            <w:r>
              <w:rPr>
                <w:b/>
                <w:color w:val="FFFFFF"/>
                <w:sz w:val="20"/>
              </w:rPr>
              <w:t>Term</w:t>
            </w:r>
          </w:p>
        </w:tc>
        <w:tc>
          <w:tcPr>
            <w:tcW w:w="4844" w:type="dxa"/>
            <w:shd w:val="clear" w:color="auto" w:fill="2E74B5"/>
          </w:tcPr>
          <w:p w14:paraId="33882FB5" w14:textId="77777777" w:rsidR="005F0344" w:rsidRDefault="00000000">
            <w:r>
              <w:rPr>
                <w:b/>
                <w:color w:val="FFFFFF"/>
                <w:sz w:val="20"/>
              </w:rPr>
              <w:t>Simple Definition</w:t>
            </w:r>
          </w:p>
        </w:tc>
      </w:tr>
      <w:tr w:rsidR="005F0344" w14:paraId="5E8B7DF1" w14:textId="77777777">
        <w:tc>
          <w:tcPr>
            <w:tcW w:w="4844" w:type="dxa"/>
            <w:shd w:val="clear" w:color="auto" w:fill="EDF2FA"/>
          </w:tcPr>
          <w:p w14:paraId="7889DD09" w14:textId="77777777" w:rsidR="005F0344" w:rsidRDefault="00000000">
            <w:r>
              <w:rPr>
                <w:sz w:val="19"/>
              </w:rPr>
              <w:t>**ADK**</w:t>
            </w:r>
          </w:p>
        </w:tc>
        <w:tc>
          <w:tcPr>
            <w:tcW w:w="4844" w:type="dxa"/>
            <w:shd w:val="clear" w:color="auto" w:fill="EDF2FA"/>
          </w:tcPr>
          <w:p w14:paraId="5BF1991B" w14:textId="77777777" w:rsidR="005F0344" w:rsidRDefault="00000000">
            <w:r>
              <w:rPr>
                <w:sz w:val="19"/>
              </w:rPr>
              <w:t>Agent Development Kit — Google's framework for building AI agents</w:t>
            </w:r>
          </w:p>
        </w:tc>
      </w:tr>
      <w:tr w:rsidR="005F0344" w14:paraId="16A819C4" w14:textId="77777777">
        <w:tc>
          <w:tcPr>
            <w:tcW w:w="4844" w:type="dxa"/>
            <w:shd w:val="clear" w:color="auto" w:fill="FFFFFF"/>
          </w:tcPr>
          <w:p w14:paraId="286B7E4A" w14:textId="77777777" w:rsidR="005F0344" w:rsidRDefault="00000000">
            <w:r>
              <w:rPr>
                <w:sz w:val="19"/>
              </w:rPr>
              <w:t>**Agent**</w:t>
            </w:r>
          </w:p>
        </w:tc>
        <w:tc>
          <w:tcPr>
            <w:tcW w:w="4844" w:type="dxa"/>
            <w:shd w:val="clear" w:color="auto" w:fill="FFFFFF"/>
          </w:tcPr>
          <w:p w14:paraId="3ED89A66" w14:textId="77777777" w:rsidR="005F0344" w:rsidRDefault="00000000">
            <w:r>
              <w:rPr>
                <w:sz w:val="19"/>
              </w:rPr>
              <w:t>An AI system that can have conversations AND use tools to take actions</w:t>
            </w:r>
          </w:p>
        </w:tc>
      </w:tr>
      <w:tr w:rsidR="005F0344" w14:paraId="62E7E940" w14:textId="77777777">
        <w:tc>
          <w:tcPr>
            <w:tcW w:w="4844" w:type="dxa"/>
            <w:shd w:val="clear" w:color="auto" w:fill="EDF2FA"/>
          </w:tcPr>
          <w:p w14:paraId="49F13E75" w14:textId="77777777" w:rsidR="005F0344" w:rsidRDefault="00000000">
            <w:r>
              <w:rPr>
                <w:sz w:val="19"/>
              </w:rPr>
              <w:t>**Alias**</w:t>
            </w:r>
          </w:p>
        </w:tc>
        <w:tc>
          <w:tcPr>
            <w:tcW w:w="4844" w:type="dxa"/>
            <w:shd w:val="clear" w:color="auto" w:fill="EDF2FA"/>
          </w:tcPr>
          <w:p w14:paraId="46F5E891" w14:textId="77777777" w:rsidR="005F0344" w:rsidRDefault="00000000">
            <w:r>
              <w:rPr>
                <w:sz w:val="19"/>
              </w:rPr>
              <w:t>Alternative name for something (</w:t>
            </w:r>
            <w:r>
              <w:rPr>
                <w:rFonts w:ascii="Courier New" w:hAnsi="Courier New"/>
                <w:color w:val="C7254E"/>
                <w:sz w:val="19"/>
              </w:rPr>
              <w:t>"reactjs"</w:t>
            </w:r>
            <w:r>
              <w:rPr>
                <w:sz w:val="19"/>
              </w:rPr>
              <w:t xml:space="preserve"> is an alias for </w:t>
            </w:r>
            <w:r>
              <w:rPr>
                <w:rFonts w:ascii="Courier New" w:hAnsi="Courier New"/>
                <w:color w:val="C7254E"/>
                <w:sz w:val="19"/>
              </w:rPr>
              <w:t>"react"</w:t>
            </w:r>
            <w:r>
              <w:rPr>
                <w:sz w:val="19"/>
              </w:rPr>
              <w:t>)</w:t>
            </w:r>
          </w:p>
        </w:tc>
      </w:tr>
      <w:tr w:rsidR="005F0344" w14:paraId="0A74ECBA" w14:textId="77777777">
        <w:tc>
          <w:tcPr>
            <w:tcW w:w="4844" w:type="dxa"/>
            <w:shd w:val="clear" w:color="auto" w:fill="FFFFFF"/>
          </w:tcPr>
          <w:p w14:paraId="75EC2FA3" w14:textId="77777777" w:rsidR="005F0344" w:rsidRDefault="00000000">
            <w:r>
              <w:rPr>
                <w:sz w:val="19"/>
              </w:rPr>
              <w:t>**ASGI**</w:t>
            </w:r>
          </w:p>
        </w:tc>
        <w:tc>
          <w:tcPr>
            <w:tcW w:w="4844" w:type="dxa"/>
            <w:shd w:val="clear" w:color="auto" w:fill="FFFFFF"/>
          </w:tcPr>
          <w:p w14:paraId="00EC75EE" w14:textId="77777777" w:rsidR="005F0344" w:rsidRDefault="00000000">
            <w:r>
              <w:rPr>
                <w:sz w:val="19"/>
              </w:rPr>
              <w:t>Async Server Gateway Interface — how Python web apps receive HTTP requests asynchronously</w:t>
            </w:r>
          </w:p>
        </w:tc>
      </w:tr>
      <w:tr w:rsidR="005F0344" w14:paraId="3903F7C9" w14:textId="77777777">
        <w:tc>
          <w:tcPr>
            <w:tcW w:w="4844" w:type="dxa"/>
            <w:shd w:val="clear" w:color="auto" w:fill="EDF2FA"/>
          </w:tcPr>
          <w:p w14:paraId="42AA5711" w14:textId="77777777" w:rsidR="005F0344" w:rsidRDefault="00000000">
            <w:r>
              <w:rPr>
                <w:sz w:val="19"/>
              </w:rPr>
              <w:t>**Artifact**</w:t>
            </w:r>
          </w:p>
        </w:tc>
        <w:tc>
          <w:tcPr>
            <w:tcW w:w="4844" w:type="dxa"/>
            <w:shd w:val="clear" w:color="auto" w:fill="EDF2FA"/>
          </w:tcPr>
          <w:p w14:paraId="1BDAEEB3" w14:textId="77777777" w:rsidR="005F0344" w:rsidRDefault="00000000">
            <w:r>
              <w:rPr>
                <w:sz w:val="19"/>
              </w:rPr>
              <w:t>A file that was uploaded to the agent (like a resume PDF)</w:t>
            </w:r>
          </w:p>
        </w:tc>
      </w:tr>
      <w:tr w:rsidR="005F0344" w14:paraId="6B113558" w14:textId="77777777">
        <w:tc>
          <w:tcPr>
            <w:tcW w:w="4844" w:type="dxa"/>
            <w:shd w:val="clear" w:color="auto" w:fill="FFFFFF"/>
          </w:tcPr>
          <w:p w14:paraId="68459AAE" w14:textId="77777777" w:rsidR="005F0344" w:rsidRDefault="00000000">
            <w:r>
              <w:rPr>
                <w:sz w:val="19"/>
              </w:rPr>
              <w:t>**Async/Await**</w:t>
            </w:r>
          </w:p>
        </w:tc>
        <w:tc>
          <w:tcPr>
            <w:tcW w:w="4844" w:type="dxa"/>
            <w:shd w:val="clear" w:color="auto" w:fill="FFFFFF"/>
          </w:tcPr>
          <w:p w14:paraId="514BFC0C" w14:textId="77777777" w:rsidR="005F0344" w:rsidRDefault="00000000">
            <w:r>
              <w:rPr>
                <w:sz w:val="19"/>
              </w:rPr>
              <w:t>Python keywords for non-blocking operations — other code runs while waiting for slow things</w:t>
            </w:r>
          </w:p>
        </w:tc>
      </w:tr>
      <w:tr w:rsidR="005F0344" w14:paraId="2B49371D" w14:textId="77777777">
        <w:tc>
          <w:tcPr>
            <w:tcW w:w="4844" w:type="dxa"/>
            <w:shd w:val="clear" w:color="auto" w:fill="EDF2FA"/>
          </w:tcPr>
          <w:p w14:paraId="0E385AC5" w14:textId="77777777" w:rsidR="005F0344" w:rsidRDefault="00000000">
            <w:r>
              <w:rPr>
                <w:sz w:val="19"/>
              </w:rPr>
              <w:t>**Blockers**</w:t>
            </w:r>
          </w:p>
        </w:tc>
        <w:tc>
          <w:tcPr>
            <w:tcW w:w="4844" w:type="dxa"/>
            <w:shd w:val="clear" w:color="auto" w:fill="EDF2FA"/>
          </w:tcPr>
          <w:p w14:paraId="22FEFD54" w14:textId="77777777" w:rsidR="005F0344" w:rsidRDefault="00000000">
            <w:r>
              <w:rPr>
                <w:sz w:val="19"/>
              </w:rPr>
              <w:t>Reasons why a job application might be rejected despite a decent score</w:t>
            </w:r>
          </w:p>
        </w:tc>
      </w:tr>
      <w:tr w:rsidR="005F0344" w14:paraId="0330E5B8" w14:textId="77777777">
        <w:tc>
          <w:tcPr>
            <w:tcW w:w="4844" w:type="dxa"/>
            <w:shd w:val="clear" w:color="auto" w:fill="FFFFFF"/>
          </w:tcPr>
          <w:p w14:paraId="32D424D5" w14:textId="77777777" w:rsidR="005F0344" w:rsidRDefault="00000000">
            <w:r>
              <w:rPr>
                <w:sz w:val="19"/>
              </w:rPr>
              <w:t>**Callback**</w:t>
            </w:r>
          </w:p>
        </w:tc>
        <w:tc>
          <w:tcPr>
            <w:tcW w:w="4844" w:type="dxa"/>
            <w:shd w:val="clear" w:color="auto" w:fill="FFFFFF"/>
          </w:tcPr>
          <w:p w14:paraId="0F95DC4B" w14:textId="77777777" w:rsidR="005F0344" w:rsidRDefault="00000000">
            <w:r>
              <w:rPr>
                <w:sz w:val="19"/>
              </w:rPr>
              <w:t>A function that automatically runs at a specific moment (like before every LLM call)</w:t>
            </w:r>
          </w:p>
        </w:tc>
      </w:tr>
      <w:tr w:rsidR="005F0344" w14:paraId="36D2C28A" w14:textId="77777777">
        <w:tc>
          <w:tcPr>
            <w:tcW w:w="4844" w:type="dxa"/>
            <w:shd w:val="clear" w:color="auto" w:fill="EDF2FA"/>
          </w:tcPr>
          <w:p w14:paraId="05E9675D" w14:textId="77777777" w:rsidR="005F0344" w:rsidRDefault="00000000">
            <w:r>
              <w:rPr>
                <w:sz w:val="19"/>
              </w:rPr>
              <w:t>**CORS**</w:t>
            </w:r>
          </w:p>
        </w:tc>
        <w:tc>
          <w:tcPr>
            <w:tcW w:w="4844" w:type="dxa"/>
            <w:shd w:val="clear" w:color="auto" w:fill="EDF2FA"/>
          </w:tcPr>
          <w:p w14:paraId="662F1202" w14:textId="77777777" w:rsidR="005F0344" w:rsidRDefault="00000000">
            <w:r>
              <w:rPr>
                <w:sz w:val="19"/>
              </w:rPr>
              <w:t>Cross-Origin Resource Sharing — security rule about which websites can call your API</w:t>
            </w:r>
          </w:p>
        </w:tc>
      </w:tr>
      <w:tr w:rsidR="005F0344" w14:paraId="7386355C" w14:textId="77777777">
        <w:tc>
          <w:tcPr>
            <w:tcW w:w="4844" w:type="dxa"/>
            <w:shd w:val="clear" w:color="auto" w:fill="FFFFFF"/>
          </w:tcPr>
          <w:p w14:paraId="4E7E014C" w14:textId="77777777" w:rsidR="005F0344" w:rsidRDefault="00000000">
            <w:r>
              <w:rPr>
                <w:sz w:val="19"/>
              </w:rPr>
              <w:t>**Deterministic**</w:t>
            </w:r>
          </w:p>
        </w:tc>
        <w:tc>
          <w:tcPr>
            <w:tcW w:w="4844" w:type="dxa"/>
            <w:shd w:val="clear" w:color="auto" w:fill="FFFFFF"/>
          </w:tcPr>
          <w:p w14:paraId="5304A04B" w14:textId="77777777" w:rsidR="005F0344" w:rsidRDefault="00000000">
            <w:r>
              <w:rPr>
                <w:sz w:val="19"/>
              </w:rPr>
              <w:t>Same inputs always produce the same outputs — no randomness</w:t>
            </w:r>
          </w:p>
        </w:tc>
      </w:tr>
      <w:tr w:rsidR="005F0344" w14:paraId="161F2A51" w14:textId="77777777">
        <w:tc>
          <w:tcPr>
            <w:tcW w:w="4844" w:type="dxa"/>
            <w:shd w:val="clear" w:color="auto" w:fill="EDF2FA"/>
          </w:tcPr>
          <w:p w14:paraId="7EB9FBA3" w14:textId="77777777" w:rsidR="005F0344" w:rsidRDefault="00000000">
            <w:r>
              <w:rPr>
                <w:sz w:val="19"/>
              </w:rPr>
              <w:t>**Docstring**</w:t>
            </w:r>
          </w:p>
        </w:tc>
        <w:tc>
          <w:tcPr>
            <w:tcW w:w="4844" w:type="dxa"/>
            <w:shd w:val="clear" w:color="auto" w:fill="EDF2FA"/>
          </w:tcPr>
          <w:p w14:paraId="3FF787BD" w14:textId="77777777" w:rsidR="005F0344" w:rsidRDefault="00000000">
            <w:r>
              <w:rPr>
                <w:sz w:val="19"/>
              </w:rPr>
              <w:t>Text description inside a Python function — the agent reads this to understand what the tool does</w:t>
            </w:r>
          </w:p>
        </w:tc>
      </w:tr>
      <w:tr w:rsidR="005F0344" w14:paraId="222E2D6A" w14:textId="77777777">
        <w:tc>
          <w:tcPr>
            <w:tcW w:w="4844" w:type="dxa"/>
            <w:shd w:val="clear" w:color="auto" w:fill="FFFFFF"/>
          </w:tcPr>
          <w:p w14:paraId="44A711EF" w14:textId="77777777" w:rsidR="005F0344" w:rsidRDefault="00000000">
            <w:r>
              <w:rPr>
                <w:sz w:val="19"/>
              </w:rPr>
              <w:t>**FastAPI**</w:t>
            </w:r>
          </w:p>
        </w:tc>
        <w:tc>
          <w:tcPr>
            <w:tcW w:w="4844" w:type="dxa"/>
            <w:shd w:val="clear" w:color="auto" w:fill="FFFFFF"/>
          </w:tcPr>
          <w:p w14:paraId="5867D39E" w14:textId="77777777" w:rsidR="005F0344" w:rsidRDefault="00000000">
            <w:r>
              <w:rPr>
                <w:sz w:val="19"/>
              </w:rPr>
              <w:t>Python web framework used to build the agent's HTTP API</w:t>
            </w:r>
          </w:p>
        </w:tc>
      </w:tr>
      <w:tr w:rsidR="005F0344" w14:paraId="6933588F" w14:textId="77777777">
        <w:tc>
          <w:tcPr>
            <w:tcW w:w="4844" w:type="dxa"/>
            <w:shd w:val="clear" w:color="auto" w:fill="EDF2FA"/>
          </w:tcPr>
          <w:p w14:paraId="60910D41" w14:textId="77777777" w:rsidR="005F0344" w:rsidRDefault="00000000">
            <w:r>
              <w:rPr>
                <w:sz w:val="19"/>
              </w:rPr>
              <w:t>**Field(default_factory=list)**</w:t>
            </w:r>
          </w:p>
        </w:tc>
        <w:tc>
          <w:tcPr>
            <w:tcW w:w="4844" w:type="dxa"/>
            <w:shd w:val="clear" w:color="auto" w:fill="EDF2FA"/>
          </w:tcPr>
          <w:p w14:paraId="37B656F9" w14:textId="77777777" w:rsidR="005F0344" w:rsidRDefault="00000000">
            <w:r>
              <w:rPr>
                <w:sz w:val="19"/>
              </w:rPr>
              <w:t>Pydantic way to give every model instance its own empty list (avoids shared state bug)</w:t>
            </w:r>
          </w:p>
        </w:tc>
      </w:tr>
      <w:tr w:rsidR="005F0344" w14:paraId="5FB3DA94" w14:textId="77777777">
        <w:tc>
          <w:tcPr>
            <w:tcW w:w="4844" w:type="dxa"/>
            <w:shd w:val="clear" w:color="auto" w:fill="FFFFFF"/>
          </w:tcPr>
          <w:p w14:paraId="71D95870" w14:textId="77777777" w:rsidR="005F0344" w:rsidRDefault="00000000">
            <w:r>
              <w:rPr>
                <w:sz w:val="19"/>
              </w:rPr>
              <w:t>**LiteLLM**</w:t>
            </w:r>
          </w:p>
        </w:tc>
        <w:tc>
          <w:tcPr>
            <w:tcW w:w="4844" w:type="dxa"/>
            <w:shd w:val="clear" w:color="auto" w:fill="FFFFFF"/>
          </w:tcPr>
          <w:p w14:paraId="3A22AF82" w14:textId="77777777" w:rsidR="005F0344" w:rsidRDefault="00000000">
            <w:r>
              <w:rPr>
                <w:sz w:val="19"/>
              </w:rPr>
              <w:t>Library that gives a unified interface to different AI providers</w:t>
            </w:r>
          </w:p>
        </w:tc>
      </w:tr>
      <w:tr w:rsidR="005F0344" w14:paraId="0258A770" w14:textId="77777777">
        <w:tc>
          <w:tcPr>
            <w:tcW w:w="4844" w:type="dxa"/>
            <w:shd w:val="clear" w:color="auto" w:fill="EDF2FA"/>
          </w:tcPr>
          <w:p w14:paraId="11D53D21" w14:textId="77777777" w:rsidR="005F0344" w:rsidRDefault="00000000">
            <w:r>
              <w:rPr>
                <w:sz w:val="19"/>
              </w:rPr>
              <w:t>**LLM**</w:t>
            </w:r>
          </w:p>
        </w:tc>
        <w:tc>
          <w:tcPr>
            <w:tcW w:w="4844" w:type="dxa"/>
            <w:shd w:val="clear" w:color="auto" w:fill="EDF2FA"/>
          </w:tcPr>
          <w:p w14:paraId="3C96DAE7" w14:textId="77777777" w:rsidR="005F0344" w:rsidRDefault="00000000">
            <w:r>
              <w:rPr>
                <w:sz w:val="19"/>
              </w:rPr>
              <w:t>Large Language Model — the AI (Gemini, Groq, etc.) that powers the agent</w:t>
            </w:r>
          </w:p>
        </w:tc>
      </w:tr>
      <w:tr w:rsidR="005F0344" w14:paraId="43307D1B" w14:textId="77777777">
        <w:tc>
          <w:tcPr>
            <w:tcW w:w="4844" w:type="dxa"/>
            <w:shd w:val="clear" w:color="auto" w:fill="FFFFFF"/>
          </w:tcPr>
          <w:p w14:paraId="1E1C2D29" w14:textId="77777777" w:rsidR="005F0344" w:rsidRDefault="00000000">
            <w:r>
              <w:rPr>
                <w:sz w:val="19"/>
              </w:rPr>
              <w:t>**Monkey-patching**</w:t>
            </w:r>
          </w:p>
        </w:tc>
        <w:tc>
          <w:tcPr>
            <w:tcW w:w="4844" w:type="dxa"/>
            <w:shd w:val="clear" w:color="auto" w:fill="FFFFFF"/>
          </w:tcPr>
          <w:p w14:paraId="39FD3D96" w14:textId="77777777" w:rsidR="005F0344" w:rsidRDefault="00000000">
            <w:r>
              <w:rPr>
                <w:sz w:val="19"/>
              </w:rPr>
              <w:t>Replacing a function in a library at runtime without modifying the library's source</w:t>
            </w:r>
          </w:p>
        </w:tc>
      </w:tr>
      <w:tr w:rsidR="005F0344" w14:paraId="473425A7" w14:textId="77777777">
        <w:tc>
          <w:tcPr>
            <w:tcW w:w="4844" w:type="dxa"/>
            <w:shd w:val="clear" w:color="auto" w:fill="EDF2FA"/>
          </w:tcPr>
          <w:p w14:paraId="363C57F1" w14:textId="77777777" w:rsidR="005F0344" w:rsidRDefault="00000000">
            <w:r>
              <w:rPr>
                <w:sz w:val="19"/>
              </w:rPr>
              <w:t>**Ontology**</w:t>
            </w:r>
          </w:p>
        </w:tc>
        <w:tc>
          <w:tcPr>
            <w:tcW w:w="4844" w:type="dxa"/>
            <w:shd w:val="clear" w:color="auto" w:fill="EDF2FA"/>
          </w:tcPr>
          <w:p w14:paraId="440677F1" w14:textId="77777777" w:rsidR="005F0344" w:rsidRDefault="00000000">
            <w:r>
              <w:rPr>
                <w:sz w:val="19"/>
              </w:rPr>
              <w:t>A structured vocabulary of concepts and their relationships</w:t>
            </w:r>
          </w:p>
        </w:tc>
      </w:tr>
      <w:tr w:rsidR="005F0344" w14:paraId="094F1516" w14:textId="77777777">
        <w:tc>
          <w:tcPr>
            <w:tcW w:w="4844" w:type="dxa"/>
            <w:shd w:val="clear" w:color="auto" w:fill="FFFFFF"/>
          </w:tcPr>
          <w:p w14:paraId="36954DFC" w14:textId="77777777" w:rsidR="005F0344" w:rsidRDefault="00000000">
            <w:r>
              <w:rPr>
                <w:sz w:val="19"/>
              </w:rPr>
              <w:t>**Optional[X]**</w:t>
            </w:r>
          </w:p>
        </w:tc>
        <w:tc>
          <w:tcPr>
            <w:tcW w:w="4844" w:type="dxa"/>
            <w:shd w:val="clear" w:color="auto" w:fill="FFFFFF"/>
          </w:tcPr>
          <w:p w14:paraId="18DD9FFB" w14:textId="77777777" w:rsidR="005F0344" w:rsidRDefault="00000000">
            <w:r>
              <w:rPr>
                <w:sz w:val="19"/>
              </w:rPr>
              <w:t>Python type hint meaning "this can be X or None"</w:t>
            </w:r>
          </w:p>
        </w:tc>
      </w:tr>
      <w:tr w:rsidR="005F0344" w14:paraId="2B0999C1" w14:textId="77777777">
        <w:tc>
          <w:tcPr>
            <w:tcW w:w="4844" w:type="dxa"/>
            <w:shd w:val="clear" w:color="auto" w:fill="EDF2FA"/>
          </w:tcPr>
          <w:p w14:paraId="39E8A99C" w14:textId="77777777" w:rsidR="005F0344" w:rsidRDefault="00000000">
            <w:r>
              <w:rPr>
                <w:sz w:val="19"/>
              </w:rPr>
              <w:t>**Pydantic**</w:t>
            </w:r>
          </w:p>
        </w:tc>
        <w:tc>
          <w:tcPr>
            <w:tcW w:w="4844" w:type="dxa"/>
            <w:shd w:val="clear" w:color="auto" w:fill="EDF2FA"/>
          </w:tcPr>
          <w:p w14:paraId="2DBF9D7D" w14:textId="77777777" w:rsidR="005F0344" w:rsidRDefault="00000000">
            <w:r>
              <w:rPr>
                <w:sz w:val="19"/>
              </w:rPr>
              <w:t>Python library for defining data shapes with automatic validation</w:t>
            </w:r>
          </w:p>
        </w:tc>
      </w:tr>
      <w:tr w:rsidR="005F0344" w14:paraId="59DC86AF" w14:textId="77777777">
        <w:tc>
          <w:tcPr>
            <w:tcW w:w="4844" w:type="dxa"/>
            <w:shd w:val="clear" w:color="auto" w:fill="FFFFFF"/>
          </w:tcPr>
          <w:p w14:paraId="2A5C56AF" w14:textId="77777777" w:rsidR="005F0344" w:rsidRDefault="00000000">
            <w:r>
              <w:rPr>
                <w:sz w:val="19"/>
              </w:rPr>
              <w:t>**Precision**</w:t>
            </w:r>
          </w:p>
        </w:tc>
        <w:tc>
          <w:tcPr>
            <w:tcW w:w="4844" w:type="dxa"/>
            <w:shd w:val="clear" w:color="auto" w:fill="FFFFFF"/>
          </w:tcPr>
          <w:p w14:paraId="33763BAF" w14:textId="77777777" w:rsidR="005F0344" w:rsidRDefault="00000000">
            <w:r>
              <w:rPr>
                <w:sz w:val="19"/>
              </w:rPr>
              <w:t>Of the things I claimed match, how many actually match</w:t>
            </w:r>
          </w:p>
        </w:tc>
      </w:tr>
      <w:tr w:rsidR="005F0344" w14:paraId="0EBA7362" w14:textId="77777777">
        <w:tc>
          <w:tcPr>
            <w:tcW w:w="4844" w:type="dxa"/>
            <w:shd w:val="clear" w:color="auto" w:fill="EDF2FA"/>
          </w:tcPr>
          <w:p w14:paraId="7C27C6CE" w14:textId="77777777" w:rsidR="005F0344" w:rsidRDefault="00000000">
            <w:r>
              <w:rPr>
                <w:sz w:val="19"/>
              </w:rPr>
              <w:t>**Recall**</w:t>
            </w:r>
          </w:p>
        </w:tc>
        <w:tc>
          <w:tcPr>
            <w:tcW w:w="4844" w:type="dxa"/>
            <w:shd w:val="clear" w:color="auto" w:fill="EDF2FA"/>
          </w:tcPr>
          <w:p w14:paraId="1D02C7DF" w14:textId="77777777" w:rsidR="005F0344" w:rsidRDefault="00000000">
            <w:r>
              <w:rPr>
                <w:sz w:val="19"/>
              </w:rPr>
              <w:t>Of all the things that should match, how many did I find</w:t>
            </w:r>
          </w:p>
        </w:tc>
      </w:tr>
      <w:tr w:rsidR="005F0344" w14:paraId="439B4DCF" w14:textId="77777777">
        <w:tc>
          <w:tcPr>
            <w:tcW w:w="4844" w:type="dxa"/>
            <w:shd w:val="clear" w:color="auto" w:fill="FFFFFF"/>
          </w:tcPr>
          <w:p w14:paraId="21E92103" w14:textId="77777777" w:rsidR="005F0344" w:rsidRDefault="00000000">
            <w:r>
              <w:rPr>
                <w:sz w:val="19"/>
              </w:rPr>
              <w:t>**Regex (re)**</w:t>
            </w:r>
          </w:p>
        </w:tc>
        <w:tc>
          <w:tcPr>
            <w:tcW w:w="4844" w:type="dxa"/>
            <w:shd w:val="clear" w:color="auto" w:fill="FFFFFF"/>
          </w:tcPr>
          <w:p w14:paraId="07A44297" w14:textId="77777777" w:rsidR="005F0344" w:rsidRDefault="00000000">
            <w:r>
              <w:rPr>
                <w:sz w:val="19"/>
              </w:rPr>
              <w:t>Regular expressions — patterns for searching text</w:t>
            </w:r>
          </w:p>
        </w:tc>
      </w:tr>
      <w:tr w:rsidR="005F0344" w14:paraId="7260F9D7" w14:textId="77777777">
        <w:tc>
          <w:tcPr>
            <w:tcW w:w="4844" w:type="dxa"/>
            <w:shd w:val="clear" w:color="auto" w:fill="EDF2FA"/>
          </w:tcPr>
          <w:p w14:paraId="3804C575" w14:textId="77777777" w:rsidR="005F0344" w:rsidRDefault="00000000">
            <w:r>
              <w:rPr>
                <w:sz w:val="19"/>
              </w:rPr>
              <w:t>**Session State**</w:t>
            </w:r>
          </w:p>
        </w:tc>
        <w:tc>
          <w:tcPr>
            <w:tcW w:w="4844" w:type="dxa"/>
            <w:shd w:val="clear" w:color="auto" w:fill="EDF2FA"/>
          </w:tcPr>
          <w:p w14:paraId="2A17E961" w14:textId="77777777" w:rsidR="005F0344" w:rsidRDefault="00000000">
            <w:r>
              <w:rPr>
                <w:sz w:val="19"/>
              </w:rPr>
              <w:t>A dictionary that persists throughout a user's conversation</w:t>
            </w:r>
          </w:p>
        </w:tc>
      </w:tr>
      <w:tr w:rsidR="005F0344" w14:paraId="063A7D78" w14:textId="77777777">
        <w:tc>
          <w:tcPr>
            <w:tcW w:w="4844" w:type="dxa"/>
            <w:shd w:val="clear" w:color="auto" w:fill="FFFFFF"/>
          </w:tcPr>
          <w:p w14:paraId="0D5D9183" w14:textId="77777777" w:rsidR="005F0344" w:rsidRDefault="00000000">
            <w:r>
              <w:rPr>
                <w:sz w:val="19"/>
              </w:rPr>
              <w:t>**System Prompt**</w:t>
            </w:r>
          </w:p>
        </w:tc>
        <w:tc>
          <w:tcPr>
            <w:tcW w:w="4844" w:type="dxa"/>
            <w:shd w:val="clear" w:color="auto" w:fill="FFFFFF"/>
          </w:tcPr>
          <w:p w14:paraId="59A4115A" w14:textId="77777777" w:rsidR="005F0344" w:rsidRDefault="00000000">
            <w:r>
              <w:rPr>
                <w:sz w:val="19"/>
              </w:rPr>
              <w:t>Instructions given to the AI before the user's first message — defines its behavior</w:t>
            </w:r>
          </w:p>
        </w:tc>
      </w:tr>
      <w:tr w:rsidR="005F0344" w14:paraId="76DA74D9" w14:textId="77777777">
        <w:tc>
          <w:tcPr>
            <w:tcW w:w="4844" w:type="dxa"/>
            <w:shd w:val="clear" w:color="auto" w:fill="EDF2FA"/>
          </w:tcPr>
          <w:p w14:paraId="0CEC1AEC" w14:textId="77777777" w:rsidR="005F0344" w:rsidRDefault="00000000">
            <w:r>
              <w:rPr>
                <w:sz w:val="19"/>
              </w:rPr>
              <w:t>**Temperature**</w:t>
            </w:r>
          </w:p>
        </w:tc>
        <w:tc>
          <w:tcPr>
            <w:tcW w:w="4844" w:type="dxa"/>
            <w:shd w:val="clear" w:color="auto" w:fill="EDF2FA"/>
          </w:tcPr>
          <w:p w14:paraId="58D1774C" w14:textId="77777777" w:rsidR="005F0344" w:rsidRDefault="00000000">
            <w:r>
              <w:rPr>
                <w:sz w:val="19"/>
              </w:rPr>
              <w:t>Controls randomness in LLM output. Lower = more predictable</w:t>
            </w:r>
          </w:p>
        </w:tc>
      </w:tr>
      <w:tr w:rsidR="005F0344" w14:paraId="630B23DA" w14:textId="77777777">
        <w:tc>
          <w:tcPr>
            <w:tcW w:w="4844" w:type="dxa"/>
            <w:shd w:val="clear" w:color="auto" w:fill="FFFFFF"/>
          </w:tcPr>
          <w:p w14:paraId="35C1ABA8" w14:textId="77777777" w:rsidR="005F0344" w:rsidRDefault="00000000">
            <w:r>
              <w:rPr>
                <w:sz w:val="19"/>
              </w:rPr>
              <w:t>**ToolContext**</w:t>
            </w:r>
          </w:p>
        </w:tc>
        <w:tc>
          <w:tcPr>
            <w:tcW w:w="4844" w:type="dxa"/>
            <w:shd w:val="clear" w:color="auto" w:fill="FFFFFF"/>
          </w:tcPr>
          <w:p w14:paraId="61E32B90" w14:textId="77777777" w:rsidR="005F0344" w:rsidRDefault="00000000">
            <w:r>
              <w:rPr>
                <w:sz w:val="19"/>
              </w:rPr>
              <w:t>ADK object passed to tools that gives access to session state</w:t>
            </w:r>
          </w:p>
        </w:tc>
      </w:tr>
      <w:tr w:rsidR="005F0344" w14:paraId="7A22E2CC" w14:textId="77777777">
        <w:tc>
          <w:tcPr>
            <w:tcW w:w="4844" w:type="dxa"/>
            <w:shd w:val="clear" w:color="auto" w:fill="EDF2FA"/>
          </w:tcPr>
          <w:p w14:paraId="3D6B5BA8" w14:textId="77777777" w:rsidR="005F0344" w:rsidRDefault="00000000">
            <w:r>
              <w:rPr>
                <w:sz w:val="19"/>
              </w:rPr>
              <w:t>**Type hint**</w:t>
            </w:r>
          </w:p>
        </w:tc>
        <w:tc>
          <w:tcPr>
            <w:tcW w:w="4844" w:type="dxa"/>
            <w:shd w:val="clear" w:color="auto" w:fill="EDF2FA"/>
          </w:tcPr>
          <w:p w14:paraId="5AA8005D" w14:textId="77777777" w:rsidR="005F0344" w:rsidRDefault="00000000">
            <w:r>
              <w:rPr>
                <w:sz w:val="19"/>
              </w:rPr>
              <w:t xml:space="preserve">Python annotation like </w:t>
            </w:r>
            <w:r>
              <w:rPr>
                <w:rFonts w:ascii="Courier New" w:hAnsi="Courier New"/>
                <w:color w:val="C7254E"/>
                <w:sz w:val="19"/>
              </w:rPr>
              <w:t>name: str</w:t>
            </w:r>
            <w:r>
              <w:rPr>
                <w:sz w:val="19"/>
              </w:rPr>
              <w:t xml:space="preserve"> that tells other code what type a variable should be</w:t>
            </w:r>
          </w:p>
        </w:tc>
      </w:tr>
      <w:tr w:rsidR="005F0344" w14:paraId="696F2F98" w14:textId="77777777">
        <w:tc>
          <w:tcPr>
            <w:tcW w:w="4844" w:type="dxa"/>
            <w:shd w:val="clear" w:color="auto" w:fill="FFFFFF"/>
          </w:tcPr>
          <w:p w14:paraId="2763A558" w14:textId="77777777" w:rsidR="005F0344" w:rsidRDefault="00000000">
            <w:r>
              <w:rPr>
                <w:sz w:val="19"/>
              </w:rPr>
              <w:lastRenderedPageBreak/>
              <w:t>**Uvicorn**</w:t>
            </w:r>
          </w:p>
        </w:tc>
        <w:tc>
          <w:tcPr>
            <w:tcW w:w="4844" w:type="dxa"/>
            <w:shd w:val="clear" w:color="auto" w:fill="FFFFFF"/>
          </w:tcPr>
          <w:p w14:paraId="34CAF6EA" w14:textId="77777777" w:rsidR="005F0344" w:rsidRDefault="00000000">
            <w:r>
              <w:rPr>
                <w:sz w:val="19"/>
              </w:rPr>
              <w:t>The ASGI server that actually runs the FastAPI app</w:t>
            </w:r>
          </w:p>
        </w:tc>
      </w:tr>
      <w:tr w:rsidR="005F0344" w14:paraId="35A89B82" w14:textId="77777777">
        <w:tc>
          <w:tcPr>
            <w:tcW w:w="4844" w:type="dxa"/>
            <w:shd w:val="clear" w:color="auto" w:fill="EDF2FA"/>
          </w:tcPr>
          <w:p w14:paraId="6981CA16" w14:textId="77777777" w:rsidR="005F0344" w:rsidRDefault="00000000">
            <w:r>
              <w:rPr>
                <w:sz w:val="19"/>
              </w:rPr>
              <w:t>**Weight**</w:t>
            </w:r>
          </w:p>
        </w:tc>
        <w:tc>
          <w:tcPr>
            <w:tcW w:w="4844" w:type="dxa"/>
            <w:shd w:val="clear" w:color="auto" w:fill="EDF2FA"/>
          </w:tcPr>
          <w:p w14:paraId="33328F1A" w14:textId="77777777" w:rsidR="005F0344" w:rsidRDefault="00000000">
            <w:r>
              <w:rPr>
                <w:sz w:val="19"/>
              </w:rPr>
              <w:t>A number that says how much something should count in a calculation</w:t>
            </w:r>
          </w:p>
        </w:tc>
      </w:tr>
      <w:tr w:rsidR="005F0344" w14:paraId="214D8163" w14:textId="77777777">
        <w:tc>
          <w:tcPr>
            <w:tcW w:w="4844" w:type="dxa"/>
            <w:shd w:val="clear" w:color="auto" w:fill="FFFFFF"/>
          </w:tcPr>
          <w:p w14:paraId="20629382" w14:textId="77777777" w:rsidR="005F0344" w:rsidRDefault="00000000">
            <w:r>
              <w:rPr>
                <w:sz w:val="19"/>
              </w:rPr>
              <w:t>**NFKC**</w:t>
            </w:r>
          </w:p>
        </w:tc>
        <w:tc>
          <w:tcPr>
            <w:tcW w:w="4844" w:type="dxa"/>
            <w:shd w:val="clear" w:color="auto" w:fill="FFFFFF"/>
          </w:tcPr>
          <w:p w14:paraId="00C1AE6F" w14:textId="77777777" w:rsidR="005F0344" w:rsidRDefault="00000000">
            <w:r>
              <w:rPr>
                <w:sz w:val="19"/>
              </w:rPr>
              <w:t>A Unicode normalization form that converts equivalent characters to a standard form</w:t>
            </w:r>
          </w:p>
        </w:tc>
      </w:tr>
      <w:tr w:rsidR="005F0344" w14:paraId="1F29CE88" w14:textId="77777777">
        <w:tc>
          <w:tcPr>
            <w:tcW w:w="4844" w:type="dxa"/>
            <w:shd w:val="clear" w:color="auto" w:fill="EDF2FA"/>
          </w:tcPr>
          <w:p w14:paraId="35697B1F" w14:textId="77777777" w:rsidR="005F0344" w:rsidRDefault="00000000">
            <w:r>
              <w:rPr>
                <w:sz w:val="19"/>
              </w:rPr>
              <w:t>**STOPWORDS**</w:t>
            </w:r>
          </w:p>
        </w:tc>
        <w:tc>
          <w:tcPr>
            <w:tcW w:w="4844" w:type="dxa"/>
            <w:shd w:val="clear" w:color="auto" w:fill="EDF2FA"/>
          </w:tcPr>
          <w:p w14:paraId="2AA53688" w14:textId="77777777" w:rsidR="005F0344" w:rsidRDefault="00000000">
            <w:r>
              <w:rPr>
                <w:sz w:val="19"/>
              </w:rPr>
              <w:t>Common words (the, and, for) that are excluded from meaningful text analysis</w:t>
            </w:r>
          </w:p>
        </w:tc>
      </w:tr>
    </w:tbl>
    <w:p w14:paraId="21E50A0E" w14:textId="77777777" w:rsidR="005F0344" w:rsidRDefault="005F0344"/>
    <w:p w14:paraId="6ABF7BF9" w14:textId="77777777" w:rsidR="005F0344" w:rsidRDefault="005F0344">
      <w:pPr>
        <w:pBdr>
          <w:bottom w:val="single" w:sz="6" w:space="1" w:color="2E74B5"/>
        </w:pBdr>
        <w:spacing w:before="80" w:after="80"/>
      </w:pPr>
    </w:p>
    <w:p w14:paraId="4F03E4D6" w14:textId="77777777" w:rsidR="005F0344" w:rsidRDefault="00000000">
      <w:pPr>
        <w:pStyle w:val="Heading2"/>
        <w:spacing w:before="280" w:after="80"/>
      </w:pPr>
      <w:r>
        <w:rPr>
          <w:rFonts w:ascii="Calibri" w:hAnsi="Calibri"/>
          <w:color w:val="2E74B5"/>
          <w:sz w:val="30"/>
        </w:rPr>
        <w:t>Summary Visualization: The Full System at a Glance</w:t>
      </w:r>
    </w:p>
    <w:tbl>
      <w:tblPr>
        <w:tblW w:w="0" w:type="auto"/>
        <w:tblLook w:val="04A0" w:firstRow="1" w:lastRow="0" w:firstColumn="1" w:lastColumn="0" w:noHBand="0" w:noVBand="1"/>
      </w:tblPr>
      <w:tblGrid>
        <w:gridCol w:w="9360"/>
      </w:tblGrid>
      <w:tr w:rsidR="005F0344" w14:paraId="52E019F9"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Pr>
          <w:p w14:paraId="636EB65D" w14:textId="77777777" w:rsidR="005F0344" w:rsidRDefault="00000000">
            <w:pPr>
              <w:spacing w:after="0"/>
            </w:pPr>
            <w:r>
              <w:rPr>
                <w:rFonts w:ascii="Courier New" w:hAnsi="Courier New"/>
                <w:color w:val="1E1E1E"/>
                <w:sz w:val="18"/>
              </w:rPr>
              <w:t>┌──────────────────────────────────────────────────────────────────────────┐</w:t>
            </w:r>
          </w:p>
          <w:p w14:paraId="2956F8B6" w14:textId="77777777" w:rsidR="005F0344" w:rsidRDefault="00000000">
            <w:pPr>
              <w:spacing w:after="0"/>
            </w:pPr>
            <w:r>
              <w:rPr>
                <w:rFonts w:ascii="Courier New" w:hAnsi="Courier New"/>
                <w:color w:val="1E1E1E"/>
                <w:sz w:val="18"/>
              </w:rPr>
              <w:t>│                        JOB SCOUT AGENT                                   │</w:t>
            </w:r>
          </w:p>
          <w:p w14:paraId="08901950" w14:textId="77777777" w:rsidR="005F0344" w:rsidRDefault="00000000">
            <w:pPr>
              <w:spacing w:after="0"/>
            </w:pPr>
            <w:r>
              <w:rPr>
                <w:rFonts w:ascii="Courier New" w:hAnsi="Courier New"/>
                <w:color w:val="1E1E1E"/>
                <w:sz w:val="18"/>
              </w:rPr>
              <w:t>│                                                                          │</w:t>
            </w:r>
          </w:p>
          <w:p w14:paraId="1B27D893" w14:textId="77777777" w:rsidR="005F0344" w:rsidRDefault="00000000">
            <w:pPr>
              <w:spacing w:after="0"/>
            </w:pPr>
            <w:r>
              <w:rPr>
                <w:rFonts w:ascii="Courier New" w:hAnsi="Courier New"/>
                <w:color w:val="1E1E1E"/>
                <w:sz w:val="18"/>
              </w:rPr>
              <w:t>│  INPUT TYPES                    OUTPUT TYPES                             │</w:t>
            </w:r>
          </w:p>
          <w:p w14:paraId="62AC2FF4" w14:textId="77777777" w:rsidR="005F0344" w:rsidRDefault="00000000">
            <w:pPr>
              <w:spacing w:after="0"/>
            </w:pPr>
            <w:r>
              <w:rPr>
                <w:rFonts w:ascii="Courier New" w:hAnsi="Courier New"/>
                <w:color w:val="1E1E1E"/>
                <w:sz w:val="18"/>
              </w:rPr>
              <w:t>│  ───────────                    ────────────                             │</w:t>
            </w:r>
          </w:p>
          <w:p w14:paraId="02B89875" w14:textId="77777777" w:rsidR="005F0344" w:rsidRDefault="00000000">
            <w:pPr>
              <w:spacing w:after="0"/>
            </w:pPr>
            <w:r>
              <w:rPr>
                <w:rFonts w:ascii="Courier New" w:hAnsi="Courier New"/>
                <w:color w:val="1E1E1E"/>
                <w:sz w:val="18"/>
              </w:rPr>
              <w:t>│  • Text messages                • Job listings with URLs                 │</w:t>
            </w:r>
          </w:p>
          <w:p w14:paraId="7EBD7ACB" w14:textId="77777777" w:rsidR="005F0344" w:rsidRDefault="00000000">
            <w:pPr>
              <w:spacing w:after="0"/>
            </w:pPr>
            <w:r>
              <w:rPr>
                <w:rFonts w:ascii="Courier New" w:hAnsi="Courier New"/>
                <w:color w:val="1E1E1E"/>
                <w:sz w:val="18"/>
              </w:rPr>
              <w:t>│  • Resume PDF/DOCX              • Match scores (0-100)                   │</w:t>
            </w:r>
          </w:p>
          <w:p w14:paraId="461CCA17" w14:textId="77777777" w:rsidR="005F0344" w:rsidRDefault="00000000">
            <w:pPr>
              <w:spacing w:after="0"/>
            </w:pPr>
            <w:r>
              <w:rPr>
                <w:rFonts w:ascii="Courier New" w:hAnsi="Courier New"/>
                <w:color w:val="1E1E1E"/>
                <w:sz w:val="18"/>
              </w:rPr>
              <w:t>│  • Filters (location,           • Matched/missing skills                 │</w:t>
            </w:r>
          </w:p>
          <w:p w14:paraId="5981A700" w14:textId="77777777" w:rsidR="005F0344" w:rsidRDefault="00000000">
            <w:pPr>
              <w:spacing w:after="0"/>
            </w:pPr>
            <w:r>
              <w:rPr>
                <w:rFonts w:ascii="Courier New" w:hAnsi="Courier New"/>
                <w:color w:val="1E1E1E"/>
                <w:sz w:val="18"/>
              </w:rPr>
              <w:t>│    experience, role)            • Fit verdicts                           │</w:t>
            </w:r>
          </w:p>
          <w:p w14:paraId="5DF09240" w14:textId="77777777" w:rsidR="005F0344" w:rsidRDefault="00000000">
            <w:pPr>
              <w:spacing w:after="0"/>
            </w:pPr>
            <w:r>
              <w:rPr>
                <w:rFonts w:ascii="Courier New" w:hAnsi="Courier New"/>
                <w:color w:val="1E1E1E"/>
                <w:sz w:val="18"/>
              </w:rPr>
              <w:t>│                                 • Blocker warnings                       │</w:t>
            </w:r>
          </w:p>
          <w:p w14:paraId="712786A0" w14:textId="77777777" w:rsidR="005F0344" w:rsidRDefault="00000000">
            <w:pPr>
              <w:spacing w:after="0"/>
            </w:pPr>
            <w:r>
              <w:rPr>
                <w:rFonts w:ascii="Courier New" w:hAnsi="Courier New"/>
                <w:color w:val="1E1E1E"/>
                <w:sz w:val="18"/>
              </w:rPr>
              <w:t>│                                                                          │</w:t>
            </w:r>
          </w:p>
          <w:p w14:paraId="14649F1D" w14:textId="77777777" w:rsidR="005F0344" w:rsidRDefault="00000000">
            <w:pPr>
              <w:spacing w:after="0"/>
            </w:pPr>
            <w:r>
              <w:rPr>
                <w:rFonts w:ascii="Courier New" w:hAnsi="Courier New"/>
                <w:color w:val="1E1E1E"/>
                <w:sz w:val="18"/>
              </w:rPr>
              <w:t>│  ┌──────────────────────────────────────────────────────────────────┐    │</w:t>
            </w:r>
          </w:p>
          <w:p w14:paraId="7338E017" w14:textId="77777777" w:rsidR="005F0344" w:rsidRDefault="00000000">
            <w:pPr>
              <w:spacing w:after="0"/>
            </w:pPr>
            <w:r>
              <w:rPr>
                <w:rFonts w:ascii="Courier New" w:hAnsi="Courier New"/>
                <w:color w:val="1E1E1E"/>
                <w:sz w:val="18"/>
              </w:rPr>
              <w:t>│  │  AGENT LOOP  (manages the conversation)                          │    │</w:t>
            </w:r>
          </w:p>
          <w:p w14:paraId="67F9DA46" w14:textId="77777777" w:rsidR="005F0344" w:rsidRDefault="00000000">
            <w:pPr>
              <w:spacing w:after="0"/>
            </w:pPr>
            <w:r>
              <w:rPr>
                <w:rFonts w:ascii="Courier New" w:hAnsi="Courier New"/>
                <w:color w:val="1E1E1E"/>
                <w:sz w:val="18"/>
              </w:rPr>
              <w:t>│  │                                                                  │    │</w:t>
            </w:r>
          </w:p>
          <w:p w14:paraId="77379C73" w14:textId="77777777" w:rsidR="005F0344" w:rsidRDefault="00000000">
            <w:pPr>
              <w:spacing w:after="0"/>
            </w:pPr>
            <w:r>
              <w:rPr>
                <w:rFonts w:ascii="Courier New" w:hAnsi="Courier New"/>
                <w:color w:val="1E1E1E"/>
                <w:sz w:val="18"/>
              </w:rPr>
              <w:t>│  │  User message → add_runtime_hints() → LLM → tool call?          │    │</w:t>
            </w:r>
          </w:p>
          <w:p w14:paraId="2B79CCA2" w14:textId="77777777" w:rsidR="005F0344" w:rsidRDefault="00000000">
            <w:pPr>
              <w:spacing w:after="0"/>
            </w:pPr>
            <w:r>
              <w:rPr>
                <w:rFonts w:ascii="Courier New" w:hAnsi="Courier New"/>
                <w:color w:val="1E1E1E"/>
                <w:sz w:val="18"/>
              </w:rPr>
              <w:t>│  │                                         ↓           ↓           │    │</w:t>
            </w:r>
          </w:p>
          <w:p w14:paraId="7AAC2935" w14:textId="77777777" w:rsidR="005F0344" w:rsidRDefault="00000000">
            <w:pPr>
              <w:spacing w:after="0"/>
            </w:pPr>
            <w:r>
              <w:rPr>
                <w:rFonts w:ascii="Courier New" w:hAnsi="Courier New"/>
                <w:color w:val="1E1E1E"/>
                <w:sz w:val="18"/>
              </w:rPr>
              <w:t>│  │                                    Final answer   Run tool       │    │</w:t>
            </w:r>
          </w:p>
          <w:p w14:paraId="39B5C599" w14:textId="77777777" w:rsidR="005F0344" w:rsidRDefault="00000000">
            <w:pPr>
              <w:spacing w:after="0"/>
            </w:pPr>
            <w:r>
              <w:rPr>
                <w:rFonts w:ascii="Courier New" w:hAnsi="Courier New"/>
                <w:color w:val="1E1E1E"/>
                <w:sz w:val="18"/>
              </w:rPr>
              <w:t>│  │                                                      ↓          │    │</w:t>
            </w:r>
          </w:p>
          <w:p w14:paraId="0D6A556D" w14:textId="77777777" w:rsidR="005F0344" w:rsidRDefault="00000000">
            <w:pPr>
              <w:spacing w:after="0"/>
            </w:pPr>
            <w:r>
              <w:rPr>
                <w:rFonts w:ascii="Courier New" w:hAnsi="Courier New"/>
                <w:color w:val="1E1E1E"/>
                <w:sz w:val="18"/>
              </w:rPr>
              <w:t>│  │                                                 Tool result      │    │</w:t>
            </w:r>
          </w:p>
          <w:p w14:paraId="435BFE14" w14:textId="77777777" w:rsidR="005F0344" w:rsidRDefault="00000000">
            <w:pPr>
              <w:spacing w:after="0"/>
            </w:pPr>
            <w:r>
              <w:rPr>
                <w:rFonts w:ascii="Courier New" w:hAnsi="Courier New"/>
                <w:color w:val="1E1E1E"/>
                <w:sz w:val="18"/>
              </w:rPr>
              <w:t>│  │                                                      ↓          │    │</w:t>
            </w:r>
          </w:p>
          <w:p w14:paraId="3B2F2A0B" w14:textId="77777777" w:rsidR="005F0344" w:rsidRDefault="00000000">
            <w:pPr>
              <w:spacing w:after="0"/>
            </w:pPr>
            <w:r>
              <w:rPr>
                <w:rFonts w:ascii="Courier New" w:hAnsi="Courier New"/>
                <w:color w:val="1E1E1E"/>
                <w:sz w:val="18"/>
              </w:rPr>
              <w:t>│  │                                              Back to LLM         │    │</w:t>
            </w:r>
          </w:p>
          <w:p w14:paraId="1B6CCD9A" w14:textId="77777777" w:rsidR="005F0344" w:rsidRDefault="00000000">
            <w:pPr>
              <w:spacing w:after="0"/>
            </w:pPr>
            <w:r>
              <w:rPr>
                <w:rFonts w:ascii="Courier New" w:hAnsi="Courier New"/>
                <w:color w:val="1E1E1E"/>
                <w:sz w:val="18"/>
              </w:rPr>
              <w:t>│  └──────────────────────────────────────────────────────────────────┘    │</w:t>
            </w:r>
          </w:p>
          <w:p w14:paraId="38184C1C" w14:textId="77777777" w:rsidR="005F0344" w:rsidRDefault="00000000">
            <w:pPr>
              <w:spacing w:after="0"/>
            </w:pPr>
            <w:r>
              <w:rPr>
                <w:rFonts w:ascii="Courier New" w:hAnsi="Courier New"/>
                <w:color w:val="1E1E1E"/>
                <w:sz w:val="18"/>
              </w:rPr>
              <w:t>│                                                                          │</w:t>
            </w:r>
          </w:p>
          <w:p w14:paraId="172CACBC" w14:textId="77777777" w:rsidR="005F0344" w:rsidRDefault="00000000">
            <w:pPr>
              <w:spacing w:after="0"/>
            </w:pPr>
            <w:r>
              <w:rPr>
                <w:rFonts w:ascii="Courier New" w:hAnsi="Courier New"/>
                <w:color w:val="1E1E1E"/>
                <w:sz w:val="18"/>
              </w:rPr>
              <w:t>│  TOOLS AVAILABLE                                                         │</w:t>
            </w:r>
          </w:p>
          <w:p w14:paraId="27EB649E" w14:textId="77777777" w:rsidR="005F0344" w:rsidRDefault="00000000">
            <w:pPr>
              <w:spacing w:after="0"/>
            </w:pPr>
            <w:r>
              <w:rPr>
                <w:rFonts w:ascii="Courier New" w:hAnsi="Courier New"/>
                <w:color w:val="1E1E1E"/>
                <w:sz w:val="18"/>
              </w:rPr>
              <w:t>│  ───────────────                                                         │</w:t>
            </w:r>
          </w:p>
          <w:p w14:paraId="0C7FBD58" w14:textId="77777777" w:rsidR="005F0344" w:rsidRDefault="00000000">
            <w:pPr>
              <w:spacing w:after="0"/>
            </w:pPr>
            <w:r>
              <w:rPr>
                <w:rFonts w:ascii="Courier New" w:hAnsi="Courier New"/>
                <w:color w:val="1E1E1E"/>
                <w:sz w:val="18"/>
              </w:rPr>
              <w:t>│  Resume Tools              Search Tools              Scoring             │</w:t>
            </w:r>
          </w:p>
          <w:p w14:paraId="1B8F9870" w14:textId="77777777" w:rsidR="005F0344" w:rsidRDefault="00000000">
            <w:pPr>
              <w:spacing w:after="0"/>
            </w:pPr>
            <w:r>
              <w:rPr>
                <w:rFonts w:ascii="Courier New" w:hAnsi="Courier New"/>
                <w:color w:val="1E1E1E"/>
                <w:sz w:val="18"/>
              </w:rPr>
              <w:t>│  ────────────              ────────────              ───────             │</w:t>
            </w:r>
          </w:p>
          <w:p w14:paraId="6ED7AE64" w14:textId="77777777" w:rsidR="005F0344" w:rsidRDefault="00000000">
            <w:pPr>
              <w:spacing w:after="0"/>
            </w:pPr>
            <w:r>
              <w:rPr>
                <w:rFonts w:ascii="Courier New" w:hAnsi="Courier New"/>
                <w:color w:val="1E1E1E"/>
                <w:sz w:val="18"/>
              </w:rPr>
              <w:t>│  extract_resume  ──────→  resume_support.py          scoring.py         │</w:t>
            </w:r>
          </w:p>
          <w:p w14:paraId="634A2AE3" w14:textId="77777777" w:rsidR="005F0344" w:rsidRDefault="00000000">
            <w:pPr>
              <w:spacing w:after="0"/>
            </w:pPr>
            <w:r>
              <w:rPr>
                <w:rFonts w:ascii="Courier New" w:hAnsi="Courier New"/>
                <w:color w:val="1E1E1E"/>
                <w:sz w:val="18"/>
              </w:rPr>
              <w:t>│  get_status                                           SKILL_ONTOLOGY    │</w:t>
            </w:r>
          </w:p>
          <w:p w14:paraId="2F5C2A58" w14:textId="77777777" w:rsidR="005F0344" w:rsidRDefault="00000000">
            <w:pPr>
              <w:spacing w:after="0"/>
            </w:pPr>
            <w:r>
              <w:rPr>
                <w:rFonts w:ascii="Courier New" w:hAnsi="Courier New"/>
                <w:color w:val="1E1E1E"/>
                <w:sz w:val="18"/>
              </w:rPr>
              <w:t>│  save_profile              search_jobs  ──────────→  search_support.py  │</w:t>
            </w:r>
          </w:p>
          <w:p w14:paraId="7DD150AD" w14:textId="77777777" w:rsidR="005F0344" w:rsidRDefault="00000000">
            <w:pPr>
              <w:spacing w:after="0"/>
            </w:pPr>
            <w:r>
              <w:rPr>
                <w:rFonts w:ascii="Courier New" w:hAnsi="Courier New"/>
                <w:color w:val="1E1E1E"/>
                <w:sz w:val="18"/>
              </w:rPr>
              <w:t>│  clear_profile             filter_by_exp              Adzuna API         │</w:t>
            </w:r>
          </w:p>
          <w:p w14:paraId="6210ED77" w14:textId="77777777" w:rsidR="005F0344" w:rsidRDefault="00000000">
            <w:pPr>
              <w:spacing w:after="0"/>
            </w:pPr>
            <w:r>
              <w:rPr>
                <w:rFonts w:ascii="Courier New" w:hAnsi="Courier New"/>
                <w:color w:val="1E1E1E"/>
                <w:sz w:val="18"/>
              </w:rPr>
              <w:t>│  score_job_match           fetch_details              Apify/Indeed       │</w:t>
            </w:r>
          </w:p>
          <w:p w14:paraId="3E72C85F" w14:textId="77777777" w:rsidR="005F0344" w:rsidRDefault="00000000">
            <w:pPr>
              <w:spacing w:after="0"/>
            </w:pPr>
            <w:r>
              <w:rPr>
                <w:rFonts w:ascii="Courier New" w:hAnsi="Courier New"/>
                <w:color w:val="1E1E1E"/>
                <w:sz w:val="18"/>
              </w:rPr>
              <w:t>│                                                       BrowserAct         │</w:t>
            </w:r>
          </w:p>
          <w:p w14:paraId="547DABB1" w14:textId="77777777" w:rsidR="005F0344" w:rsidRDefault="00000000">
            <w:pPr>
              <w:spacing w:after="0"/>
            </w:pPr>
            <w:r>
              <w:rPr>
                <w:rFonts w:ascii="Courier New" w:hAnsi="Courier New"/>
                <w:color w:val="1E1E1E"/>
                <w:sz w:val="18"/>
              </w:rPr>
              <w:t>│                                                       Demo mode          │</w:t>
            </w:r>
          </w:p>
          <w:p w14:paraId="74309491" w14:textId="77777777" w:rsidR="005F0344" w:rsidRDefault="00000000">
            <w:pPr>
              <w:spacing w:after="0"/>
            </w:pPr>
            <w:r>
              <w:rPr>
                <w:rFonts w:ascii="Courier New" w:hAnsi="Courier New"/>
                <w:color w:val="1E1E1E"/>
                <w:sz w:val="18"/>
              </w:rPr>
              <w:t>│                                                                          │</w:t>
            </w:r>
          </w:p>
          <w:p w14:paraId="06C074C4" w14:textId="77777777" w:rsidR="005F0344" w:rsidRDefault="00000000">
            <w:pPr>
              <w:spacing w:after="0"/>
            </w:pPr>
            <w:r>
              <w:rPr>
                <w:rFonts w:ascii="Courier New" w:hAnsi="Courier New"/>
                <w:color w:val="1E1E1E"/>
                <w:sz w:val="18"/>
              </w:rPr>
              <w:t>│  MEMORY (Session State)                                                  │</w:t>
            </w:r>
          </w:p>
          <w:p w14:paraId="204C40DF" w14:textId="77777777" w:rsidR="005F0344" w:rsidRDefault="00000000">
            <w:pPr>
              <w:spacing w:after="0"/>
            </w:pPr>
            <w:r>
              <w:rPr>
                <w:rFonts w:ascii="Courier New" w:hAnsi="Courier New"/>
                <w:color w:val="1E1E1E"/>
                <w:sz w:val="18"/>
              </w:rPr>
              <w:t>│  ──────────────────────                                                  │</w:t>
            </w:r>
          </w:p>
          <w:p w14:paraId="2861714C" w14:textId="77777777" w:rsidR="005F0344" w:rsidRDefault="00000000">
            <w:pPr>
              <w:spacing w:after="0"/>
            </w:pPr>
            <w:r>
              <w:rPr>
                <w:rFonts w:ascii="Courier New" w:hAnsi="Courier New"/>
                <w:color w:val="1E1E1E"/>
                <w:sz w:val="18"/>
              </w:rPr>
              <w:t>│  resume_profile            → Who are you? What are your skills?          │</w:t>
            </w:r>
          </w:p>
          <w:p w14:paraId="3D44329F" w14:textId="77777777" w:rsidR="005F0344" w:rsidRDefault="00000000">
            <w:pPr>
              <w:spacing w:after="0"/>
            </w:pPr>
            <w:r>
              <w:rPr>
                <w:rFonts w:ascii="Courier New" w:hAnsi="Courier New"/>
                <w:color w:val="1E1E1E"/>
                <w:sz w:val="18"/>
              </w:rPr>
              <w:t>│  last_search_results       → What jobs did we find last time?            │</w:t>
            </w:r>
          </w:p>
          <w:p w14:paraId="7C56D892" w14:textId="77777777" w:rsidR="005F0344" w:rsidRDefault="00000000">
            <w:pPr>
              <w:spacing w:after="0"/>
            </w:pPr>
            <w:r>
              <w:rPr>
                <w:rFonts w:ascii="Courier New" w:hAnsi="Courier New"/>
                <w:color w:val="1E1E1E"/>
                <w:sz w:val="18"/>
              </w:rPr>
              <w:t>│  extraction_method         → How was the resume parsed?                  │</w:t>
            </w:r>
          </w:p>
          <w:p w14:paraId="2ABF5EF0" w14:textId="77777777" w:rsidR="005F0344" w:rsidRDefault="00000000">
            <w:pPr>
              <w:spacing w:after="0"/>
            </w:pPr>
            <w:r>
              <w:rPr>
                <w:rFonts w:ascii="Courier New" w:hAnsi="Courier New"/>
                <w:color w:val="1E1E1E"/>
                <w:sz w:val="18"/>
              </w:rPr>
              <w:t>│                                                                          │</w:t>
            </w:r>
          </w:p>
          <w:p w14:paraId="0AA9E772" w14:textId="77777777" w:rsidR="005F0344" w:rsidRDefault="00000000">
            <w:pPr>
              <w:spacing w:after="0"/>
            </w:pPr>
            <w:r>
              <w:rPr>
                <w:rFonts w:ascii="Courier New" w:hAnsi="Courier New"/>
                <w:color w:val="1E1E1E"/>
                <w:sz w:val="18"/>
              </w:rPr>
              <w:t>│  SCORE FORMULA (scoring.py)                                              │</w:t>
            </w:r>
          </w:p>
          <w:p w14:paraId="3320B41E" w14:textId="77777777" w:rsidR="005F0344" w:rsidRDefault="00000000">
            <w:pPr>
              <w:spacing w:after="0"/>
            </w:pPr>
            <w:r>
              <w:rPr>
                <w:rFonts w:ascii="Courier New" w:hAnsi="Courier New"/>
                <w:color w:val="1E1E1E"/>
                <w:sz w:val="18"/>
              </w:rPr>
              <w:t>│  ─────────────────────────                                               │</w:t>
            </w:r>
          </w:p>
          <w:p w14:paraId="08AAA31E" w14:textId="77777777" w:rsidR="005F0344" w:rsidRDefault="00000000">
            <w:pPr>
              <w:spacing w:after="0"/>
            </w:pPr>
            <w:r>
              <w:rPr>
                <w:rFonts w:ascii="Courier New" w:hAnsi="Courier New"/>
                <w:color w:val="1E1E1E"/>
                <w:sz w:val="18"/>
              </w:rPr>
              <w:lastRenderedPageBreak/>
              <w:t>│  45% Required skills  +  15% Preferred  +  10% General                  │</w:t>
            </w:r>
          </w:p>
          <w:p w14:paraId="15405C90" w14:textId="77777777" w:rsidR="005F0344" w:rsidRDefault="00000000">
            <w:pPr>
              <w:spacing w:after="0"/>
            </w:pPr>
            <w:r>
              <w:rPr>
                <w:rFonts w:ascii="Courier New" w:hAnsi="Courier New"/>
                <w:color w:val="1E1E1E"/>
                <w:sz w:val="18"/>
              </w:rPr>
              <w:t>│  + 12% Title match  +  10% Experience  +  8% Keywords                   │</w:t>
            </w:r>
          </w:p>
          <w:p w14:paraId="612BCFA9" w14:textId="77777777" w:rsidR="005F0344" w:rsidRDefault="00000000">
            <w:pPr>
              <w:spacing w:after="0"/>
            </w:pPr>
            <w:r>
              <w:rPr>
                <w:rFonts w:ascii="Courier New" w:hAnsi="Courier New"/>
                <w:color w:val="1E1E1E"/>
                <w:sz w:val="18"/>
              </w:rPr>
              <w:t>│  × Penalty multiplier (if missing many required skills)                  │</w:t>
            </w:r>
          </w:p>
          <w:p w14:paraId="68CA6DF1" w14:textId="77777777" w:rsidR="005F0344" w:rsidRDefault="00000000">
            <w:pPr>
              <w:spacing w:after="0"/>
            </w:pPr>
            <w:r>
              <w:rPr>
                <w:rFonts w:ascii="Courier New" w:hAnsi="Courier New"/>
                <w:color w:val="1E1E1E"/>
                <w:sz w:val="18"/>
              </w:rPr>
              <w:t>│  = Final score (0-100)                                                   │</w:t>
            </w:r>
          </w:p>
          <w:p w14:paraId="38E8B7CE" w14:textId="77777777" w:rsidR="005F0344" w:rsidRDefault="00000000">
            <w:pPr>
              <w:spacing w:after="0"/>
            </w:pPr>
            <w:r>
              <w:rPr>
                <w:rFonts w:ascii="Courier New" w:hAnsi="Courier New"/>
                <w:color w:val="1E1E1E"/>
                <w:sz w:val="18"/>
              </w:rPr>
              <w:t>└──────────────────────────────────────────────────────────────────────────┘</w:t>
            </w:r>
          </w:p>
        </w:tc>
      </w:tr>
    </w:tbl>
    <w:p w14:paraId="7A5151E0" w14:textId="77777777" w:rsidR="005F0344" w:rsidRDefault="005F0344"/>
    <w:p w14:paraId="1CBEF836" w14:textId="77777777" w:rsidR="005F0344" w:rsidRDefault="005F0344">
      <w:pPr>
        <w:pBdr>
          <w:bottom w:val="single" w:sz="6" w:space="1" w:color="2E74B5"/>
        </w:pBdr>
        <w:spacing w:before="80" w:after="80"/>
      </w:pPr>
    </w:p>
    <w:p w14:paraId="6544F094" w14:textId="77777777" w:rsidR="005F0344" w:rsidRDefault="00000000">
      <w:pPr>
        <w:spacing w:before="60" w:after="60"/>
      </w:pPr>
      <w:r>
        <w:rPr>
          <w:i/>
        </w:rPr>
        <w:t>This document was written specifically to help you understand every decision made in this codebase. As you read the code now, come back to the relevant section here whenever something is unclear.</w:t>
      </w:r>
    </w:p>
    <w:sectPr w:rsidR="005F0344"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4428425">
    <w:abstractNumId w:val="8"/>
  </w:num>
  <w:num w:numId="2" w16cid:durableId="2113011808">
    <w:abstractNumId w:val="6"/>
  </w:num>
  <w:num w:numId="3" w16cid:durableId="1842962353">
    <w:abstractNumId w:val="5"/>
  </w:num>
  <w:num w:numId="4" w16cid:durableId="1690790526">
    <w:abstractNumId w:val="4"/>
  </w:num>
  <w:num w:numId="5" w16cid:durableId="431246443">
    <w:abstractNumId w:val="7"/>
  </w:num>
  <w:num w:numId="6" w16cid:durableId="376128000">
    <w:abstractNumId w:val="3"/>
  </w:num>
  <w:num w:numId="7" w16cid:durableId="194585332">
    <w:abstractNumId w:val="2"/>
  </w:num>
  <w:num w:numId="8" w16cid:durableId="1373338493">
    <w:abstractNumId w:val="1"/>
  </w:num>
  <w:num w:numId="9" w16cid:durableId="1972858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0344"/>
    <w:rsid w:val="00AA1D8D"/>
    <w:rsid w:val="00B47730"/>
    <w:rsid w:val="00CB0664"/>
    <w:rsid w:val="00D32FDA"/>
    <w:rsid w:val="00EE4A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7CBB6"/>
  <w14:defaultImageDpi w14:val="300"/>
  <w15:docId w15:val="{A664D5B4-459F-43C6-AD96-EEA558701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32</Pages>
  <Words>9691</Words>
  <Characters>55240</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Chaitanya Galla</cp:lastModifiedBy>
  <cp:revision>2</cp:revision>
  <dcterms:created xsi:type="dcterms:W3CDTF">2013-12-23T23:15:00Z</dcterms:created>
  <dcterms:modified xsi:type="dcterms:W3CDTF">2026-05-18T12:19:00Z</dcterms:modified>
  <cp:category/>
</cp:coreProperties>
</file>